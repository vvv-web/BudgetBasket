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27D9A" w14:textId="77777777" w:rsidR="00891FAE" w:rsidRPr="00BB7FBF" w:rsidRDefault="00000000">
      <w:pPr>
        <w:pStyle w:val="aa"/>
        <w:jc w:val="center"/>
        <w:rPr>
          <w:lang w:val="ru-RU"/>
        </w:rPr>
      </w:pPr>
      <w:proofErr w:type="spellStart"/>
      <w:r>
        <w:t>BudgetBasket</w:t>
      </w:r>
      <w:proofErr w:type="spellEnd"/>
    </w:p>
    <w:p w14:paraId="2BC93DE9" w14:textId="77777777" w:rsidR="00891FAE" w:rsidRPr="00BB7FBF" w:rsidRDefault="00000000">
      <w:pPr>
        <w:jc w:val="center"/>
        <w:rPr>
          <w:lang w:val="ru-RU"/>
        </w:rPr>
      </w:pPr>
      <w:r w:rsidRPr="00BB7FBF">
        <w:rPr>
          <w:b/>
          <w:lang w:val="ru-RU"/>
        </w:rPr>
        <w:t>Чек-лист ручного функционального тестирования и проверки адаптивности</w:t>
      </w:r>
    </w:p>
    <w:p w14:paraId="6258D9A1" w14:textId="77777777" w:rsidR="00891FAE" w:rsidRPr="00BB7FBF" w:rsidRDefault="00000000">
      <w:pPr>
        <w:rPr>
          <w:lang w:val="ru-RU"/>
        </w:rPr>
      </w:pPr>
      <w:r w:rsidRPr="00BB7FBF">
        <w:rPr>
          <w:lang w:val="ru-RU"/>
        </w:rPr>
        <w:t>Версия документа: 1.0    Дата подготовки: 13.07.2026    Статус: для выполнения</w:t>
      </w:r>
    </w:p>
    <w:p w14:paraId="05A1D8FF" w14:textId="77777777" w:rsidR="00891FAE" w:rsidRPr="00BB7FBF" w:rsidRDefault="00000000">
      <w:pPr>
        <w:pStyle w:val="1"/>
        <w:rPr>
          <w:lang w:val="ru-RU"/>
        </w:rPr>
      </w:pPr>
      <w:r w:rsidRPr="00BB7FBF">
        <w:rPr>
          <w:lang w:val="ru-RU"/>
        </w:rPr>
        <w:t>Назначение и правила заполнения</w:t>
      </w:r>
    </w:p>
    <w:p w14:paraId="2D0E6A82" w14:textId="77777777" w:rsidR="00891FAE" w:rsidRPr="00BB7FBF" w:rsidRDefault="00000000">
      <w:pPr>
        <w:rPr>
          <w:lang w:val="ru-RU"/>
        </w:rPr>
      </w:pPr>
      <w:r w:rsidRPr="00BB7FBF">
        <w:rPr>
          <w:lang w:val="ru-RU"/>
        </w:rPr>
        <w:t xml:space="preserve">Документ покрывает пользовательский интерфейс и ключевые бизнес-сценарии </w:t>
      </w:r>
      <w:proofErr w:type="spellStart"/>
      <w:r>
        <w:t>BudgetBasket</w:t>
      </w:r>
      <w:proofErr w:type="spellEnd"/>
      <w:r w:rsidRPr="00BB7FBF">
        <w:rPr>
          <w:lang w:val="ru-RU"/>
        </w:rPr>
        <w:t>. Каждый тест выполняйте на подготовленном стенде. После выполнения отметьте статус, кратко зафиксируйте фактический результат и обязательно заполните блок «Доработки по результатам теста» — даже если доработки не требуются (укажите «не требуются»).</w:t>
      </w:r>
    </w:p>
    <w:p w14:paraId="1D18B5BA" w14:textId="77777777" w:rsidR="00891FAE" w:rsidRDefault="00000000">
      <w:r w:rsidRPr="00BB7FBF">
        <w:rPr>
          <w:lang w:val="ru-RU"/>
        </w:rPr>
        <w:t xml:space="preserve">Рекомендуемые окружения: </w:t>
      </w:r>
      <w:r>
        <w:t>Google</w:t>
      </w:r>
      <w:r w:rsidRPr="00BB7FBF">
        <w:rPr>
          <w:lang w:val="ru-RU"/>
        </w:rPr>
        <w:t xml:space="preserve"> </w:t>
      </w:r>
      <w:r>
        <w:t>Chrome</w:t>
      </w:r>
      <w:r w:rsidRPr="00BB7FBF">
        <w:rPr>
          <w:lang w:val="ru-RU"/>
        </w:rPr>
        <w:t xml:space="preserve"> или </w:t>
      </w:r>
      <w:r>
        <w:t>Microsoft</w:t>
      </w:r>
      <w:r w:rsidRPr="00BB7FBF">
        <w:rPr>
          <w:lang w:val="ru-RU"/>
        </w:rPr>
        <w:t xml:space="preserve"> </w:t>
      </w:r>
      <w:r>
        <w:t>Edge</w:t>
      </w:r>
      <w:r w:rsidRPr="00BB7FBF">
        <w:rPr>
          <w:lang w:val="ru-RU"/>
        </w:rPr>
        <w:t xml:space="preserve"> актуальной версии; </w:t>
      </w:r>
      <w:r>
        <w:t>desktop</w:t>
      </w:r>
      <w:r w:rsidRPr="00BB7FBF">
        <w:rPr>
          <w:lang w:val="ru-RU"/>
        </w:rPr>
        <w:t xml:space="preserve"> 1440×900 и 1024×768; </w:t>
      </w:r>
      <w:r>
        <w:t>tablet</w:t>
      </w:r>
      <w:r w:rsidRPr="00BB7FBF">
        <w:rPr>
          <w:lang w:val="ru-RU"/>
        </w:rPr>
        <w:t xml:space="preserve"> 768×1024; </w:t>
      </w:r>
      <w:r>
        <w:t>mobile</w:t>
      </w:r>
      <w:r w:rsidRPr="00BB7FBF">
        <w:rPr>
          <w:lang w:val="ru-RU"/>
        </w:rPr>
        <w:t xml:space="preserve"> 375×667 и 320×568. </w:t>
      </w:r>
      <w:r>
        <w:t>Проверяйте также масштаб браузера 200%.</w:t>
      </w:r>
    </w:p>
    <w:p w14:paraId="58005266" w14:textId="77777777" w:rsidR="00891FAE" w:rsidRDefault="00000000">
      <w:pPr>
        <w:pStyle w:val="1"/>
      </w:pPr>
      <w:r>
        <w:t>Подготовка тестового стенда</w:t>
      </w:r>
    </w:p>
    <w:p w14:paraId="1F65E4E1" w14:textId="77777777" w:rsidR="00891FAE" w:rsidRDefault="00000000">
      <w:pPr>
        <w:pStyle w:val="a0"/>
      </w:pPr>
      <w:r>
        <w:t>Запустить стек: docker compose up -d --build.</w:t>
      </w:r>
    </w:p>
    <w:p w14:paraId="230A4CB4" w14:textId="77777777" w:rsidR="00891FAE" w:rsidRDefault="00000000">
      <w:pPr>
        <w:pStyle w:val="a0"/>
      </w:pPr>
      <w:r>
        <w:t>Проверить сервисы: GET /health, GET /health/db и готовность file_guard.</w:t>
      </w:r>
    </w:p>
    <w:p w14:paraId="5D2D5B5F" w14:textId="77777777" w:rsidR="00891FAE" w:rsidRDefault="00000000">
      <w:pPr>
        <w:pStyle w:val="a0"/>
      </w:pPr>
      <w:r>
        <w:t>Использовать тестовые учётные записи: admin/admin, economist/economist, employee/employee.</w:t>
      </w:r>
    </w:p>
    <w:p w14:paraId="30173E61" w14:textId="77777777" w:rsidR="00891FAE" w:rsidRPr="00BB7FBF" w:rsidRDefault="00000000">
      <w:pPr>
        <w:pStyle w:val="a0"/>
        <w:rPr>
          <w:lang w:val="ru-RU"/>
        </w:rPr>
      </w:pPr>
      <w:r w:rsidRPr="00BB7FBF">
        <w:rPr>
          <w:lang w:val="ru-RU"/>
        </w:rPr>
        <w:t xml:space="preserve">Подготовить тестовые </w:t>
      </w:r>
      <w:r>
        <w:t>PDF</w:t>
      </w:r>
      <w:r w:rsidRPr="00BB7FBF">
        <w:rPr>
          <w:lang w:val="ru-RU"/>
        </w:rPr>
        <w:t xml:space="preserve">, </w:t>
      </w:r>
      <w:r>
        <w:t>PNG</w:t>
      </w:r>
      <w:r w:rsidRPr="00BB7FBF">
        <w:rPr>
          <w:lang w:val="ru-RU"/>
        </w:rPr>
        <w:t>/</w:t>
      </w:r>
      <w:r>
        <w:t>JPG</w:t>
      </w:r>
      <w:r w:rsidRPr="00BB7FBF">
        <w:rPr>
          <w:lang w:val="ru-RU"/>
        </w:rPr>
        <w:t xml:space="preserve">, </w:t>
      </w:r>
      <w:r>
        <w:t>DOCX</w:t>
      </w:r>
      <w:r w:rsidRPr="00BB7FBF">
        <w:rPr>
          <w:lang w:val="ru-RU"/>
        </w:rPr>
        <w:t xml:space="preserve">, </w:t>
      </w:r>
      <w:r>
        <w:t>XLSX</w:t>
      </w:r>
      <w:r w:rsidRPr="00BB7FBF">
        <w:rPr>
          <w:lang w:val="ru-RU"/>
        </w:rPr>
        <w:t>, а также пустой, неподдерживаемый и крупный файл.</w:t>
      </w:r>
    </w:p>
    <w:p w14:paraId="06C0D42D" w14:textId="77777777" w:rsidR="00891FAE" w:rsidRPr="00BB7FBF" w:rsidRDefault="00000000">
      <w:pPr>
        <w:pStyle w:val="a0"/>
        <w:rPr>
          <w:lang w:val="ru-RU"/>
        </w:rPr>
      </w:pPr>
      <w:r w:rsidRPr="00BB7FBF">
        <w:rPr>
          <w:lang w:val="ru-RU"/>
        </w:rPr>
        <w:t>Для сценариев прав доступа подготовить минимум два модуля, ответственного сотрудника и экономиста, назначенного только на один из модулей.</w:t>
      </w:r>
    </w:p>
    <w:p w14:paraId="2E987A05" w14:textId="77777777" w:rsidR="00891FAE" w:rsidRDefault="00000000">
      <w:pPr>
        <w:pStyle w:val="1"/>
      </w:pPr>
      <w:proofErr w:type="spellStart"/>
      <w:r>
        <w:t>Легенда</w:t>
      </w:r>
      <w:proofErr w:type="spellEnd"/>
      <w:r>
        <w:t xml:space="preserve"> </w:t>
      </w:r>
      <w:proofErr w:type="spellStart"/>
      <w:r>
        <w:t>статусов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213"/>
        <w:gridCol w:w="5213"/>
      </w:tblGrid>
      <w:tr w:rsidR="00891FAE" w14:paraId="14CEEC14" w14:textId="77777777">
        <w:tc>
          <w:tcPr>
            <w:tcW w:w="5213" w:type="dxa"/>
            <w:shd w:val="clear" w:color="auto" w:fill="1F4E79"/>
          </w:tcPr>
          <w:p w14:paraId="2A8DEA15" w14:textId="77777777" w:rsidR="00891FAE" w:rsidRDefault="00000000">
            <w:r>
              <w:rPr>
                <w:b/>
                <w:color w:val="FFFFFF"/>
                <w:sz w:val="18"/>
              </w:rPr>
              <w:t>Статус</w:t>
            </w:r>
          </w:p>
        </w:tc>
        <w:tc>
          <w:tcPr>
            <w:tcW w:w="5213" w:type="dxa"/>
            <w:shd w:val="clear" w:color="auto" w:fill="1F4E79"/>
          </w:tcPr>
          <w:p w14:paraId="215A006C" w14:textId="77777777" w:rsidR="00891FAE" w:rsidRDefault="00000000"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 w:rsidR="00891FAE" w14:paraId="5F9B0280" w14:textId="77777777">
        <w:tc>
          <w:tcPr>
            <w:tcW w:w="5213" w:type="dxa"/>
          </w:tcPr>
          <w:p w14:paraId="6143819F" w14:textId="77777777" w:rsidR="00891FAE" w:rsidRDefault="00000000">
            <w:r>
              <w:rPr>
                <w:sz w:val="18"/>
              </w:rPr>
              <w:t>Пройден</w:t>
            </w:r>
          </w:p>
        </w:tc>
        <w:tc>
          <w:tcPr>
            <w:tcW w:w="5213" w:type="dxa"/>
          </w:tcPr>
          <w:p w14:paraId="75D0A01A" w14:textId="77777777" w:rsidR="00891FAE" w:rsidRDefault="00000000">
            <w:r>
              <w:rPr>
                <w:sz w:val="18"/>
              </w:rPr>
              <w:t>Фактический результат соответствует ожидаемому.</w:t>
            </w:r>
          </w:p>
        </w:tc>
      </w:tr>
      <w:tr w:rsidR="00891FAE" w:rsidRPr="00B93903" w14:paraId="24314938" w14:textId="77777777">
        <w:tc>
          <w:tcPr>
            <w:tcW w:w="5213" w:type="dxa"/>
          </w:tcPr>
          <w:p w14:paraId="58BBC87B" w14:textId="77777777" w:rsidR="00891FAE" w:rsidRDefault="00000000">
            <w:r>
              <w:rPr>
                <w:sz w:val="18"/>
              </w:rPr>
              <w:t>Не пройден</w:t>
            </w:r>
          </w:p>
        </w:tc>
        <w:tc>
          <w:tcPr>
            <w:tcW w:w="5213" w:type="dxa"/>
          </w:tcPr>
          <w:p w14:paraId="37070AAC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Есть дефект; описать его и необходимую доработку.</w:t>
            </w:r>
          </w:p>
        </w:tc>
      </w:tr>
      <w:tr w:rsidR="00891FAE" w:rsidRPr="00B93903" w14:paraId="44CA31E0" w14:textId="77777777">
        <w:tc>
          <w:tcPr>
            <w:tcW w:w="5213" w:type="dxa"/>
          </w:tcPr>
          <w:p w14:paraId="11D2AFEE" w14:textId="77777777" w:rsidR="00891FAE" w:rsidRDefault="00000000">
            <w:proofErr w:type="spellStart"/>
            <w:r>
              <w:rPr>
                <w:sz w:val="18"/>
              </w:rPr>
              <w:t>Заблокирован</w:t>
            </w:r>
            <w:proofErr w:type="spellEnd"/>
          </w:p>
        </w:tc>
        <w:tc>
          <w:tcPr>
            <w:tcW w:w="5213" w:type="dxa"/>
          </w:tcPr>
          <w:p w14:paraId="5AB3F4FB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Тест невозможно выполнить; указать причину.</w:t>
            </w:r>
          </w:p>
        </w:tc>
      </w:tr>
      <w:tr w:rsidR="00891FAE" w:rsidRPr="00B93903" w14:paraId="0F1A0090" w14:textId="77777777">
        <w:tc>
          <w:tcPr>
            <w:tcW w:w="5213" w:type="dxa"/>
          </w:tcPr>
          <w:p w14:paraId="1BE83F69" w14:textId="77777777" w:rsidR="00891FAE" w:rsidRDefault="00000000"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применимо</w:t>
            </w:r>
            <w:proofErr w:type="spellEnd"/>
          </w:p>
        </w:tc>
        <w:tc>
          <w:tcPr>
            <w:tcW w:w="5213" w:type="dxa"/>
          </w:tcPr>
          <w:p w14:paraId="37D55B3D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Сценарий не относится к текущему стенду; указать основание.</w:t>
            </w:r>
          </w:p>
        </w:tc>
      </w:tr>
    </w:tbl>
    <w:p w14:paraId="73946023" w14:textId="77777777" w:rsidR="00891FAE" w:rsidRPr="00BB7FBF" w:rsidRDefault="00000000">
      <w:pPr>
        <w:rPr>
          <w:lang w:val="ru-RU"/>
        </w:rPr>
      </w:pPr>
      <w:r w:rsidRPr="00BB7FBF">
        <w:rPr>
          <w:lang w:val="ru-RU"/>
        </w:rPr>
        <w:br w:type="page"/>
      </w:r>
    </w:p>
    <w:p w14:paraId="1E391807" w14:textId="77777777" w:rsidR="00891FAE" w:rsidRPr="00BB7FBF" w:rsidRDefault="00000000">
      <w:pPr>
        <w:pStyle w:val="1"/>
        <w:rPr>
          <w:lang w:val="ru-RU"/>
        </w:rPr>
      </w:pPr>
      <w:r w:rsidRPr="00BB7FBF">
        <w:rPr>
          <w:lang w:val="ru-RU"/>
        </w:rPr>
        <w:lastRenderedPageBreak/>
        <w:t>1. Базовая работа, авторизация и профиль</w:t>
      </w:r>
    </w:p>
    <w:p w14:paraId="0F5B7B05" w14:textId="77777777" w:rsidR="00891FAE" w:rsidRPr="00BB7FBF" w:rsidRDefault="00000000">
      <w:pPr>
        <w:pStyle w:val="21"/>
        <w:rPr>
          <w:lang w:val="ru-RU"/>
        </w:rPr>
      </w:pPr>
      <w:r>
        <w:t>GEN</w:t>
      </w:r>
      <w:r w:rsidRPr="00BB7FBF">
        <w:rPr>
          <w:lang w:val="ru-RU"/>
        </w:rPr>
        <w:t>-01 — Доступность сервисов и стартовая страница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44C603CF" w14:textId="77777777">
        <w:tc>
          <w:tcPr>
            <w:tcW w:w="2324" w:type="dxa"/>
            <w:shd w:val="clear" w:color="auto" w:fill="EAF2F8"/>
          </w:tcPr>
          <w:p w14:paraId="438B2451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4BFD056D" w14:textId="77777777" w:rsidR="00891FAE" w:rsidRDefault="00000000">
            <w:r>
              <w:rPr>
                <w:sz w:val="18"/>
              </w:rPr>
              <w:t>Не авторизован</w:t>
            </w:r>
          </w:p>
        </w:tc>
      </w:tr>
      <w:tr w:rsidR="00891FAE" w14:paraId="0F1CD711" w14:textId="77777777">
        <w:tc>
          <w:tcPr>
            <w:tcW w:w="2324" w:type="dxa"/>
            <w:shd w:val="clear" w:color="auto" w:fill="EAF2F8"/>
          </w:tcPr>
          <w:p w14:paraId="7B8CF489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698E31E4" w14:textId="77777777" w:rsidR="00891FAE" w:rsidRDefault="00000000">
            <w:r>
              <w:rPr>
                <w:sz w:val="18"/>
              </w:rPr>
              <w:t>Стенд развёрнут через Docker Compose.</w:t>
            </w:r>
          </w:p>
        </w:tc>
      </w:tr>
      <w:tr w:rsidR="00891FAE" w14:paraId="66F27A8A" w14:textId="77777777">
        <w:tc>
          <w:tcPr>
            <w:tcW w:w="2324" w:type="dxa"/>
            <w:shd w:val="clear" w:color="auto" w:fill="EAF2F8"/>
          </w:tcPr>
          <w:p w14:paraId="6073557B" w14:textId="77777777" w:rsidR="00891FAE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43A33343" w14:textId="77777777" w:rsidR="00891FAE" w:rsidRDefault="00000000">
            <w:r>
              <w:rPr>
                <w:sz w:val="18"/>
              </w:rPr>
              <w:t>1. Открыть frontend в браузере.</w:t>
            </w:r>
            <w:r>
              <w:rPr>
                <w:sz w:val="18"/>
              </w:rPr>
              <w:br/>
              <w:t>2. Проверить GET /health и GET /health/db.</w:t>
            </w:r>
            <w:r>
              <w:rPr>
                <w:sz w:val="18"/>
              </w:rPr>
              <w:br/>
              <w:t>3. Открыть Swagger UI /docs.</w:t>
            </w:r>
          </w:p>
        </w:tc>
      </w:tr>
      <w:tr w:rsidR="00891FAE" w14:paraId="5FAB7D37" w14:textId="77777777">
        <w:tc>
          <w:tcPr>
            <w:tcW w:w="2324" w:type="dxa"/>
            <w:shd w:val="clear" w:color="auto" w:fill="EAF2F8"/>
          </w:tcPr>
          <w:p w14:paraId="7F53DADE" w14:textId="77777777" w:rsidR="00891FAE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4F007594" w14:textId="77777777" w:rsidR="00891FAE" w:rsidRDefault="00000000">
            <w:r w:rsidRPr="00BB7FBF">
              <w:rPr>
                <w:sz w:val="18"/>
                <w:lang w:val="ru-RU"/>
              </w:rPr>
              <w:t>• Открывается страница входа без ошибок интерфейса.</w:t>
            </w:r>
            <w:r w:rsidRPr="00BB7FBF">
              <w:rPr>
                <w:sz w:val="18"/>
                <w:lang w:val="ru-RU"/>
              </w:rPr>
              <w:br/>
              <w:t xml:space="preserve">• Оба </w:t>
            </w:r>
            <w:r>
              <w:rPr>
                <w:sz w:val="18"/>
              </w:rPr>
              <w:t>health</w:t>
            </w:r>
            <w:r w:rsidRPr="00BB7FBF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check</w:t>
            </w:r>
            <w:r w:rsidRPr="00BB7FBF">
              <w:rPr>
                <w:sz w:val="18"/>
                <w:lang w:val="ru-RU"/>
              </w:rPr>
              <w:t xml:space="preserve"> возвращают успешный ответ.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• Swagger UI доступен; API отвечает без ошибок 5xx.</w:t>
            </w:r>
          </w:p>
        </w:tc>
      </w:tr>
      <w:tr w:rsidR="00891FAE" w:rsidRPr="00B93903" w14:paraId="1DB15FCF" w14:textId="77777777">
        <w:tc>
          <w:tcPr>
            <w:tcW w:w="2324" w:type="dxa"/>
            <w:shd w:val="clear" w:color="auto" w:fill="EAF2F8"/>
          </w:tcPr>
          <w:p w14:paraId="50EF87A3" w14:textId="77777777" w:rsidR="00891FAE" w:rsidRDefault="00000000"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w="7597" w:type="dxa"/>
          </w:tcPr>
          <w:p w14:paraId="10335E32" w14:textId="63782DFC" w:rsidR="00891FAE" w:rsidRPr="00BB7FBF" w:rsidRDefault="00BB7FBF">
            <w:pPr>
              <w:rPr>
                <w:lang w:val="ru-RU"/>
              </w:rPr>
            </w:pPr>
            <w:r>
              <w:rPr>
                <w:sz w:val="18"/>
              </w:rPr>
              <w:t>Swagger</w:t>
            </w:r>
            <w:r w:rsidRPr="00BB7FBF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UI</w:t>
            </w:r>
            <w:r w:rsidRPr="00BB7FBF">
              <w:rPr>
                <w:sz w:val="18"/>
                <w:lang w:val="ru-RU"/>
              </w:rPr>
              <w:t xml:space="preserve"> /</w:t>
            </w:r>
            <w:r>
              <w:rPr>
                <w:sz w:val="18"/>
              </w:rPr>
              <w:t>docs</w:t>
            </w:r>
            <w:r w:rsidRPr="00BB7FBF">
              <w:rPr>
                <w:sz w:val="18"/>
                <w:lang w:val="ru-RU"/>
              </w:rPr>
              <w:t xml:space="preserve"> </w:t>
            </w:r>
            <w:r>
              <w:rPr>
                <w:sz w:val="18"/>
                <w:lang w:val="ru-RU"/>
              </w:rPr>
              <w:t>не</w:t>
            </w:r>
            <w:r w:rsidRPr="00BB7FBF">
              <w:rPr>
                <w:sz w:val="18"/>
                <w:lang w:val="ru-RU"/>
              </w:rPr>
              <w:t xml:space="preserve"> </w:t>
            </w:r>
            <w:r>
              <w:rPr>
                <w:sz w:val="18"/>
                <w:lang w:val="ru-RU"/>
              </w:rPr>
              <w:t xml:space="preserve">открывается </w:t>
            </w:r>
          </w:p>
        </w:tc>
      </w:tr>
      <w:tr w:rsidR="00891FAE" w:rsidRPr="00B93903" w14:paraId="4AC637E8" w14:textId="77777777">
        <w:tc>
          <w:tcPr>
            <w:tcW w:w="2324" w:type="dxa"/>
            <w:shd w:val="clear" w:color="auto" w:fill="EAF2F8"/>
          </w:tcPr>
          <w:p w14:paraId="38B55227" w14:textId="77777777" w:rsidR="00891FAE" w:rsidRDefault="00000000">
            <w:proofErr w:type="spellStart"/>
            <w:r>
              <w:rPr>
                <w:b/>
                <w:sz w:val="18"/>
              </w:rPr>
              <w:t>Статус</w:t>
            </w:r>
            <w:proofErr w:type="spellEnd"/>
          </w:p>
        </w:tc>
        <w:tc>
          <w:tcPr>
            <w:tcW w:w="7597" w:type="dxa"/>
          </w:tcPr>
          <w:p w14:paraId="1F1D86B9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Пройден   ☐ </w:t>
            </w:r>
            <w:r w:rsidRPr="00BB7FBF">
              <w:rPr>
                <w:sz w:val="18"/>
                <w:u w:val="single"/>
                <w:lang w:val="ru-RU"/>
              </w:rPr>
              <w:t>Не пройден</w:t>
            </w:r>
            <w:r w:rsidRPr="00BB7FBF">
              <w:rPr>
                <w:sz w:val="18"/>
                <w:lang w:val="ru-RU"/>
              </w:rPr>
              <w:t xml:space="preserve">   ☐ Заблокирован   ☐ Не применимо</w:t>
            </w:r>
          </w:p>
        </w:tc>
      </w:tr>
    </w:tbl>
    <w:p w14:paraId="315B8ACF" w14:textId="77777777" w:rsidR="00891FAE" w:rsidRPr="00BB7FBF" w:rsidRDefault="00000000">
      <w:pPr>
        <w:rPr>
          <w:lang w:val="ru-RU"/>
        </w:rPr>
      </w:pPr>
      <w:r w:rsidRPr="00BB7FBF">
        <w:rPr>
          <w:b/>
          <w:lang w:val="ru-RU"/>
        </w:rPr>
        <w:t xml:space="preserve">Доработки по результатам теста: </w:t>
      </w:r>
      <w:r w:rsidRPr="00BB7FBF">
        <w:rPr>
          <w:lang w:val="ru-RU"/>
        </w:rPr>
        <w:t>________________________________________________________________________________</w:t>
      </w:r>
      <w:r w:rsidRPr="00BB7FBF">
        <w:rPr>
          <w:lang w:val="ru-RU"/>
        </w:rPr>
        <w:br/>
        <w:t>________________________________________________________________________________</w:t>
      </w:r>
    </w:p>
    <w:p w14:paraId="1FE904A3" w14:textId="77777777" w:rsidR="00891FAE" w:rsidRPr="00BB7FBF" w:rsidRDefault="00000000">
      <w:pPr>
        <w:pStyle w:val="21"/>
        <w:rPr>
          <w:lang w:val="ru-RU"/>
        </w:rPr>
      </w:pPr>
      <w:r>
        <w:t>AUTH</w:t>
      </w:r>
      <w:r w:rsidRPr="00BB7FBF">
        <w:rPr>
          <w:lang w:val="ru-RU"/>
        </w:rPr>
        <w:t>-01 — Вход с корректными учётными данными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70171A87" w14:textId="77777777">
        <w:tc>
          <w:tcPr>
            <w:tcW w:w="2324" w:type="dxa"/>
            <w:shd w:val="clear" w:color="auto" w:fill="EAF2F8"/>
          </w:tcPr>
          <w:p w14:paraId="4963A819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0F349A7B" w14:textId="77777777" w:rsidR="00891FAE" w:rsidRDefault="00000000">
            <w:r>
              <w:rPr>
                <w:sz w:val="18"/>
              </w:rPr>
              <w:t>Администратор, экономист, сотрудник</w:t>
            </w:r>
          </w:p>
        </w:tc>
      </w:tr>
      <w:tr w:rsidR="00891FAE" w14:paraId="30852982" w14:textId="77777777">
        <w:tc>
          <w:tcPr>
            <w:tcW w:w="2324" w:type="dxa"/>
            <w:shd w:val="clear" w:color="auto" w:fill="EAF2F8"/>
          </w:tcPr>
          <w:p w14:paraId="41618F93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56CDCED8" w14:textId="77777777" w:rsidR="00891FAE" w:rsidRDefault="00000000">
            <w:r>
              <w:rPr>
                <w:sz w:val="18"/>
              </w:rPr>
              <w:t>Доступны тестовые учётные записи admin/admin, economist/economist, employee/employee.</w:t>
            </w:r>
          </w:p>
        </w:tc>
      </w:tr>
      <w:tr w:rsidR="00891FAE" w:rsidRPr="00B93903" w14:paraId="6846F4BF" w14:textId="77777777">
        <w:tc>
          <w:tcPr>
            <w:tcW w:w="2324" w:type="dxa"/>
            <w:shd w:val="clear" w:color="auto" w:fill="EAF2F8"/>
          </w:tcPr>
          <w:p w14:paraId="7F962F6C" w14:textId="77777777" w:rsidR="00891FAE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3FA64236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1. Поочерёдно войти под каждой учётной записью.</w:t>
            </w:r>
            <w:r w:rsidRPr="00BB7FBF">
              <w:rPr>
                <w:sz w:val="18"/>
                <w:lang w:val="ru-RU"/>
              </w:rPr>
              <w:br/>
              <w:t>2. Проверить стартовую страницу и состав меню.</w:t>
            </w:r>
          </w:p>
        </w:tc>
      </w:tr>
      <w:tr w:rsidR="00891FAE" w14:paraId="6DE91607" w14:textId="77777777">
        <w:tc>
          <w:tcPr>
            <w:tcW w:w="2324" w:type="dxa"/>
            <w:shd w:val="clear" w:color="auto" w:fill="EAF2F8"/>
          </w:tcPr>
          <w:p w14:paraId="05282925" w14:textId="77777777" w:rsidR="00891FAE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70BF172D" w14:textId="77777777" w:rsidR="00891FAE" w:rsidRDefault="00000000">
            <w:r w:rsidRPr="00BB7FBF">
              <w:rPr>
                <w:sz w:val="18"/>
                <w:lang w:val="ru-RU"/>
              </w:rPr>
              <w:t>• Вход выполняется успешно.</w:t>
            </w:r>
            <w:r w:rsidRPr="00BB7FBF">
              <w:rPr>
                <w:sz w:val="18"/>
                <w:lang w:val="ru-RU"/>
              </w:rPr>
              <w:br/>
              <w:t>• Сотрудник перенаправлен к заявкам; администратор и экономист — к сводке.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 xml:space="preserve">• </w:t>
            </w:r>
            <w:proofErr w:type="spellStart"/>
            <w:r>
              <w:rPr>
                <w:sz w:val="18"/>
              </w:rPr>
              <w:t>Меню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соответствует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роли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91FAE" w14:paraId="27E809B2" w14:textId="77777777">
        <w:tc>
          <w:tcPr>
            <w:tcW w:w="2324" w:type="dxa"/>
            <w:shd w:val="clear" w:color="auto" w:fill="EAF2F8"/>
          </w:tcPr>
          <w:p w14:paraId="21FEEDFA" w14:textId="77777777" w:rsidR="00891FAE" w:rsidRDefault="00000000"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w="7597" w:type="dxa"/>
          </w:tcPr>
          <w:p w14:paraId="4BFC44CB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B93903" w14:paraId="5C6BA720" w14:textId="77777777">
        <w:tc>
          <w:tcPr>
            <w:tcW w:w="2324" w:type="dxa"/>
            <w:shd w:val="clear" w:color="auto" w:fill="EAF2F8"/>
          </w:tcPr>
          <w:p w14:paraId="0BC8C55D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30483024" w14:textId="77777777" w:rsidR="00891FAE" w:rsidRPr="00BB7FBF" w:rsidRDefault="00000000">
            <w:pPr>
              <w:rPr>
                <w:lang w:val="ru-RU"/>
              </w:rPr>
            </w:pPr>
            <w:r w:rsidRPr="00F21818">
              <w:rPr>
                <w:sz w:val="18"/>
                <w:u w:val="single"/>
                <w:lang w:val="ru-RU"/>
              </w:rPr>
              <w:t>☐ Пройден</w:t>
            </w:r>
            <w:r w:rsidRPr="00BB7FBF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28F74C7F" w14:textId="2EFDE891" w:rsidR="00891FAE" w:rsidRPr="00BB7FBF" w:rsidRDefault="00000000">
      <w:pPr>
        <w:rPr>
          <w:lang w:val="ru-RU"/>
        </w:rPr>
      </w:pPr>
      <w:r w:rsidRPr="00BB7FBF">
        <w:rPr>
          <w:b/>
          <w:lang w:val="ru-RU"/>
        </w:rPr>
        <w:t xml:space="preserve">Доработки по результатам теста: </w:t>
      </w:r>
      <w:r w:rsidR="00F21818">
        <w:rPr>
          <w:lang w:val="ru-RU"/>
        </w:rPr>
        <w:t>порядок меню: сводка, заявки, пользователи, оргструктура, НСИ</w:t>
      </w:r>
      <w:r w:rsidRPr="00BB7FBF">
        <w:rPr>
          <w:lang w:val="ru-RU"/>
        </w:rPr>
        <w:br/>
        <w:t>________________________________________________________________________________</w:t>
      </w:r>
    </w:p>
    <w:p w14:paraId="323E5DC2" w14:textId="77777777" w:rsidR="00891FAE" w:rsidRPr="00BB7FBF" w:rsidRDefault="00000000">
      <w:pPr>
        <w:pStyle w:val="21"/>
        <w:rPr>
          <w:lang w:val="ru-RU"/>
        </w:rPr>
      </w:pPr>
      <w:r>
        <w:t>AUTH</w:t>
      </w:r>
      <w:r w:rsidRPr="00BB7FBF">
        <w:rPr>
          <w:lang w:val="ru-RU"/>
        </w:rPr>
        <w:t>-02 — Отказ при неверном логине или пароле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26B04A4C" w14:textId="77777777">
        <w:tc>
          <w:tcPr>
            <w:tcW w:w="2324" w:type="dxa"/>
            <w:shd w:val="clear" w:color="auto" w:fill="EAF2F8"/>
          </w:tcPr>
          <w:p w14:paraId="1D9FA91B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11272B2E" w14:textId="77777777" w:rsidR="00891FAE" w:rsidRDefault="00000000">
            <w:r>
              <w:rPr>
                <w:sz w:val="18"/>
              </w:rPr>
              <w:t>Не авторизован</w:t>
            </w:r>
          </w:p>
        </w:tc>
      </w:tr>
      <w:tr w:rsidR="00891FAE" w14:paraId="484FB33E" w14:textId="77777777">
        <w:tc>
          <w:tcPr>
            <w:tcW w:w="2324" w:type="dxa"/>
            <w:shd w:val="clear" w:color="auto" w:fill="EAF2F8"/>
          </w:tcPr>
          <w:p w14:paraId="541EFD21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43E1CBAE" w14:textId="77777777" w:rsidR="00891FAE" w:rsidRDefault="00000000">
            <w:r>
              <w:rPr>
                <w:sz w:val="18"/>
              </w:rPr>
              <w:t>Открыта страница входа.</w:t>
            </w:r>
          </w:p>
        </w:tc>
      </w:tr>
      <w:tr w:rsidR="00891FAE" w14:paraId="257AD352" w14:textId="77777777">
        <w:tc>
          <w:tcPr>
            <w:tcW w:w="2324" w:type="dxa"/>
            <w:shd w:val="clear" w:color="auto" w:fill="EAF2F8"/>
          </w:tcPr>
          <w:p w14:paraId="349C33FB" w14:textId="77777777" w:rsidR="00891FAE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6782F195" w14:textId="77777777" w:rsidR="00891FAE" w:rsidRDefault="00000000">
            <w:r w:rsidRPr="00BB7FBF">
              <w:rPr>
                <w:sz w:val="18"/>
                <w:lang w:val="ru-RU"/>
              </w:rPr>
              <w:t>1. Ввести корректный логин и неверный пароль.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2. Повторить с несуществующим логином.</w:t>
            </w:r>
          </w:p>
        </w:tc>
      </w:tr>
      <w:tr w:rsidR="00891FAE" w:rsidRPr="00B93903" w14:paraId="5DEE747E" w14:textId="77777777">
        <w:tc>
          <w:tcPr>
            <w:tcW w:w="2324" w:type="dxa"/>
            <w:shd w:val="clear" w:color="auto" w:fill="EAF2F8"/>
          </w:tcPr>
          <w:p w14:paraId="7409C3BB" w14:textId="77777777" w:rsidR="00891FAE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35A6E00F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• Вход не выполняется.</w:t>
            </w:r>
            <w:r w:rsidRPr="00BB7FBF">
              <w:rPr>
                <w:sz w:val="18"/>
                <w:lang w:val="ru-RU"/>
              </w:rPr>
              <w:br/>
              <w:t>• Показано понятное сообщение об ошибке; защищённые страницы недоступны.</w:t>
            </w:r>
          </w:p>
        </w:tc>
      </w:tr>
      <w:tr w:rsidR="00891FAE" w14:paraId="17815D12" w14:textId="77777777">
        <w:tc>
          <w:tcPr>
            <w:tcW w:w="2324" w:type="dxa"/>
            <w:shd w:val="clear" w:color="auto" w:fill="EAF2F8"/>
          </w:tcPr>
          <w:p w14:paraId="1FF7E5D5" w14:textId="77777777" w:rsidR="00891FAE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0438F0FA" w14:textId="1F58F319" w:rsidR="00891FAE" w:rsidRDefault="00F21818">
            <w:r w:rsidRPr="00F21818">
              <w:rPr>
                <w:noProof/>
                <w:sz w:val="18"/>
              </w:rPr>
              <w:drawing>
                <wp:inline distT="0" distB="0" distL="0" distR="0" wp14:anchorId="3272BBF5" wp14:editId="4595C081">
                  <wp:extent cx="1416050" cy="1464215"/>
                  <wp:effectExtent l="0" t="0" r="0" b="3175"/>
                  <wp:docPr id="164508263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08263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268" cy="1471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FAE" w:rsidRPr="00B93903" w14:paraId="50EAF696" w14:textId="77777777">
        <w:tc>
          <w:tcPr>
            <w:tcW w:w="2324" w:type="dxa"/>
            <w:shd w:val="clear" w:color="auto" w:fill="EAF2F8"/>
          </w:tcPr>
          <w:p w14:paraId="58DC427F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14EFDC81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☐</w:t>
            </w:r>
            <w:r w:rsidRPr="00F21818">
              <w:rPr>
                <w:sz w:val="18"/>
                <w:u w:val="single"/>
                <w:lang w:val="ru-RU"/>
              </w:rPr>
              <w:t xml:space="preserve"> Пройден   </w:t>
            </w:r>
            <w:r w:rsidRPr="00BB7FBF">
              <w:rPr>
                <w:sz w:val="18"/>
                <w:lang w:val="ru-RU"/>
              </w:rPr>
              <w:t>☐ Не пройден   ☐ Заблокирован   ☐ Не применимо</w:t>
            </w:r>
          </w:p>
        </w:tc>
      </w:tr>
    </w:tbl>
    <w:p w14:paraId="6102BB65" w14:textId="77777777" w:rsidR="00891FAE" w:rsidRPr="00BB7FBF" w:rsidRDefault="00000000">
      <w:pPr>
        <w:rPr>
          <w:lang w:val="ru-RU"/>
        </w:rPr>
      </w:pPr>
      <w:r w:rsidRPr="00BB7FBF">
        <w:rPr>
          <w:b/>
          <w:lang w:val="ru-RU"/>
        </w:rPr>
        <w:t xml:space="preserve">Доработки по результатам теста: </w:t>
      </w:r>
      <w:r w:rsidRPr="00BB7FBF">
        <w:rPr>
          <w:lang w:val="ru-RU"/>
        </w:rPr>
        <w:t>________________________________________________________________________________</w:t>
      </w:r>
      <w:r w:rsidRPr="00BB7FBF">
        <w:rPr>
          <w:lang w:val="ru-RU"/>
        </w:rPr>
        <w:br/>
        <w:t>________________________________________________________________________________</w:t>
      </w:r>
    </w:p>
    <w:p w14:paraId="40DC08E7" w14:textId="77777777" w:rsidR="00891FAE" w:rsidRPr="00BB7FBF" w:rsidRDefault="00000000">
      <w:pPr>
        <w:pStyle w:val="21"/>
        <w:rPr>
          <w:lang w:val="ru-RU"/>
        </w:rPr>
      </w:pPr>
      <w:r>
        <w:t>AUTH</w:t>
      </w:r>
      <w:r w:rsidRPr="00BB7FBF">
        <w:rPr>
          <w:lang w:val="ru-RU"/>
        </w:rPr>
        <w:t>-03 — Выход и защита маршрутов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786DE4BD" w14:textId="77777777">
        <w:tc>
          <w:tcPr>
            <w:tcW w:w="2324" w:type="dxa"/>
            <w:shd w:val="clear" w:color="auto" w:fill="EAF2F8"/>
          </w:tcPr>
          <w:p w14:paraId="544E5F62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5DAE07CB" w14:textId="77777777" w:rsidR="00891FAE" w:rsidRDefault="00000000">
            <w:r>
              <w:rPr>
                <w:sz w:val="18"/>
              </w:rPr>
              <w:t>Любая</w:t>
            </w:r>
          </w:p>
        </w:tc>
      </w:tr>
      <w:tr w:rsidR="00891FAE" w14:paraId="661CA4F1" w14:textId="77777777">
        <w:tc>
          <w:tcPr>
            <w:tcW w:w="2324" w:type="dxa"/>
            <w:shd w:val="clear" w:color="auto" w:fill="EAF2F8"/>
          </w:tcPr>
          <w:p w14:paraId="2AED1961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64F3554F" w14:textId="77777777" w:rsidR="00891FAE" w:rsidRDefault="00000000">
            <w:r>
              <w:rPr>
                <w:sz w:val="18"/>
              </w:rPr>
              <w:t>Выполнен вход.</w:t>
            </w:r>
          </w:p>
        </w:tc>
      </w:tr>
      <w:tr w:rsidR="00891FAE" w:rsidRPr="00B93903" w14:paraId="696307CF" w14:textId="77777777">
        <w:tc>
          <w:tcPr>
            <w:tcW w:w="2324" w:type="dxa"/>
            <w:shd w:val="clear" w:color="auto" w:fill="EAF2F8"/>
          </w:tcPr>
          <w:p w14:paraId="73F0AB4E" w14:textId="77777777" w:rsidR="00891FAE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72E8D5E8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1. Нажать «Выйти».</w:t>
            </w:r>
            <w:r w:rsidRPr="00BB7FBF">
              <w:rPr>
                <w:sz w:val="18"/>
                <w:lang w:val="ru-RU"/>
              </w:rPr>
              <w:br/>
            </w:r>
            <w:r w:rsidRPr="00BB7FBF">
              <w:rPr>
                <w:sz w:val="18"/>
                <w:lang w:val="ru-RU"/>
              </w:rPr>
              <w:lastRenderedPageBreak/>
              <w:t>2. Открыть адрес ранее доступной защищённой страницы в новой вкладке.</w:t>
            </w:r>
          </w:p>
        </w:tc>
      </w:tr>
      <w:tr w:rsidR="00891FAE" w:rsidRPr="00B93903" w14:paraId="63D4309E" w14:textId="77777777">
        <w:tc>
          <w:tcPr>
            <w:tcW w:w="2324" w:type="dxa"/>
            <w:shd w:val="clear" w:color="auto" w:fill="EAF2F8"/>
          </w:tcPr>
          <w:p w14:paraId="172F8B02" w14:textId="77777777" w:rsidR="00891FAE" w:rsidRDefault="00000000">
            <w:proofErr w:type="spellStart"/>
            <w:r>
              <w:rPr>
                <w:b/>
                <w:sz w:val="18"/>
              </w:rPr>
              <w:lastRenderedPageBreak/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15F49A67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• Токен и данные сессии очищены, открыта страница входа.</w:t>
            </w:r>
            <w:r w:rsidRPr="00BB7FBF">
              <w:rPr>
                <w:sz w:val="18"/>
                <w:lang w:val="ru-RU"/>
              </w:rPr>
              <w:br/>
              <w:t>• Защищённый маршрут не показывает данные и ведёт на вход.</w:t>
            </w:r>
          </w:p>
        </w:tc>
      </w:tr>
      <w:tr w:rsidR="00891FAE" w14:paraId="32AF7719" w14:textId="77777777">
        <w:tc>
          <w:tcPr>
            <w:tcW w:w="2324" w:type="dxa"/>
            <w:shd w:val="clear" w:color="auto" w:fill="EAF2F8"/>
          </w:tcPr>
          <w:p w14:paraId="5E59F703" w14:textId="77777777" w:rsidR="00891FAE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3C661138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B93903" w14:paraId="7779DBC1" w14:textId="77777777">
        <w:tc>
          <w:tcPr>
            <w:tcW w:w="2324" w:type="dxa"/>
            <w:shd w:val="clear" w:color="auto" w:fill="EAF2F8"/>
          </w:tcPr>
          <w:p w14:paraId="1078C730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047E2C65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F21818">
              <w:rPr>
                <w:sz w:val="18"/>
                <w:u w:val="single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18F07CBE" w14:textId="77777777" w:rsidR="00891FAE" w:rsidRPr="00BB7FBF" w:rsidRDefault="00000000">
      <w:pPr>
        <w:rPr>
          <w:lang w:val="ru-RU"/>
        </w:rPr>
      </w:pPr>
      <w:r w:rsidRPr="00BB7FBF">
        <w:rPr>
          <w:b/>
          <w:lang w:val="ru-RU"/>
        </w:rPr>
        <w:t xml:space="preserve">Доработки по результатам теста: </w:t>
      </w:r>
      <w:r w:rsidRPr="00BB7FBF">
        <w:rPr>
          <w:lang w:val="ru-RU"/>
        </w:rPr>
        <w:t>________________________________________________________________________________</w:t>
      </w:r>
      <w:r w:rsidRPr="00BB7FBF">
        <w:rPr>
          <w:lang w:val="ru-RU"/>
        </w:rPr>
        <w:br/>
        <w:t>________________________________________________________________________________</w:t>
      </w:r>
    </w:p>
    <w:p w14:paraId="5CEE41CA" w14:textId="77777777" w:rsidR="00891FAE" w:rsidRPr="00BB7FBF" w:rsidRDefault="00000000">
      <w:pPr>
        <w:pStyle w:val="21"/>
        <w:rPr>
          <w:lang w:val="ru-RU"/>
        </w:rPr>
      </w:pPr>
      <w:r>
        <w:t>PROFILE</w:t>
      </w:r>
      <w:r w:rsidRPr="00BB7FBF">
        <w:rPr>
          <w:lang w:val="ru-RU"/>
        </w:rPr>
        <w:t>-01 — Просмотр и изменение личного профиля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6D6F2F3E" w14:textId="77777777">
        <w:tc>
          <w:tcPr>
            <w:tcW w:w="2324" w:type="dxa"/>
            <w:shd w:val="clear" w:color="auto" w:fill="EAF2F8"/>
          </w:tcPr>
          <w:p w14:paraId="3B5EC823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3E30B3D1" w14:textId="77777777" w:rsidR="00891FAE" w:rsidRDefault="00000000">
            <w:r>
              <w:rPr>
                <w:sz w:val="18"/>
              </w:rPr>
              <w:t>Любая</w:t>
            </w:r>
          </w:p>
        </w:tc>
      </w:tr>
      <w:tr w:rsidR="00891FAE" w14:paraId="458E7FC5" w14:textId="77777777">
        <w:tc>
          <w:tcPr>
            <w:tcW w:w="2324" w:type="dxa"/>
            <w:shd w:val="clear" w:color="auto" w:fill="EAF2F8"/>
          </w:tcPr>
          <w:p w14:paraId="5D7440F4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4FECABFA" w14:textId="77777777" w:rsidR="00891FAE" w:rsidRDefault="00000000">
            <w:r>
              <w:rPr>
                <w:sz w:val="18"/>
              </w:rPr>
              <w:t>Выполнен вход.</w:t>
            </w:r>
          </w:p>
        </w:tc>
      </w:tr>
      <w:tr w:rsidR="00891FAE" w14:paraId="3293CD7F" w14:textId="77777777">
        <w:tc>
          <w:tcPr>
            <w:tcW w:w="2324" w:type="dxa"/>
            <w:shd w:val="clear" w:color="auto" w:fill="EAF2F8"/>
          </w:tcPr>
          <w:p w14:paraId="06C87C44" w14:textId="77777777" w:rsidR="00891FAE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5453EC0F" w14:textId="77777777" w:rsidR="00891FAE" w:rsidRDefault="00000000">
            <w:r w:rsidRPr="00BB7FBF">
              <w:rPr>
                <w:sz w:val="18"/>
                <w:lang w:val="ru-RU"/>
              </w:rPr>
              <w:t>1. Открыть профиль в нижней части меню.</w:t>
            </w:r>
            <w:r w:rsidRPr="00BB7FBF">
              <w:rPr>
                <w:sz w:val="18"/>
                <w:lang w:val="ru-RU"/>
              </w:rPr>
              <w:br/>
              <w:t xml:space="preserve">2. Заполнить фамилию, имя, отчество, телефон, </w:t>
            </w:r>
            <w:r>
              <w:rPr>
                <w:sz w:val="18"/>
              </w:rPr>
              <w:t>email</w:t>
            </w:r>
            <w:r w:rsidRPr="00BB7FBF">
              <w:rPr>
                <w:sz w:val="18"/>
                <w:lang w:val="ru-RU"/>
              </w:rPr>
              <w:t xml:space="preserve"> и ссылку </w:t>
            </w:r>
            <w:r>
              <w:rPr>
                <w:sz w:val="18"/>
              </w:rPr>
              <w:t>Max</w:t>
            </w:r>
            <w:r w:rsidRPr="00BB7FBF">
              <w:rPr>
                <w:sz w:val="18"/>
                <w:lang w:val="ru-RU"/>
              </w:rPr>
              <w:t>.</w:t>
            </w:r>
            <w:r w:rsidRPr="00BB7FBF">
              <w:rPr>
                <w:sz w:val="18"/>
                <w:lang w:val="ru-RU"/>
              </w:rPr>
              <w:br/>
              <w:t xml:space="preserve">3. </w:t>
            </w:r>
            <w:proofErr w:type="spellStart"/>
            <w:r>
              <w:rPr>
                <w:sz w:val="18"/>
              </w:rPr>
              <w:t>Сохранить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закрыть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повторно</w:t>
            </w:r>
            <w:proofErr w:type="spellEnd"/>
            <w:r>
              <w:rPr>
                <w:sz w:val="18"/>
              </w:rPr>
              <w:t xml:space="preserve"> открыть профиль.</w:t>
            </w:r>
          </w:p>
        </w:tc>
      </w:tr>
      <w:tr w:rsidR="00891FAE" w:rsidRPr="00B93903" w14:paraId="3EAFA108" w14:textId="77777777">
        <w:tc>
          <w:tcPr>
            <w:tcW w:w="2324" w:type="dxa"/>
            <w:shd w:val="clear" w:color="auto" w:fill="EAF2F8"/>
          </w:tcPr>
          <w:p w14:paraId="6B3F5701" w14:textId="77777777" w:rsidR="00891FAE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77F9A158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• Профиль открывается и сохраняется.</w:t>
            </w:r>
            <w:r w:rsidRPr="00BB7FBF">
              <w:rPr>
                <w:sz w:val="18"/>
                <w:lang w:val="ru-RU"/>
              </w:rPr>
              <w:br/>
              <w:t>• Сохранённые значения отображаются после повторного открытия и в имени профиля.</w:t>
            </w:r>
          </w:p>
        </w:tc>
      </w:tr>
      <w:tr w:rsidR="00891FAE" w14:paraId="7225A680" w14:textId="77777777">
        <w:tc>
          <w:tcPr>
            <w:tcW w:w="2324" w:type="dxa"/>
            <w:shd w:val="clear" w:color="auto" w:fill="EAF2F8"/>
          </w:tcPr>
          <w:p w14:paraId="72C197AE" w14:textId="77777777" w:rsidR="00891FAE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07E4DE02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B93903" w14:paraId="74D51B2A" w14:textId="77777777">
        <w:tc>
          <w:tcPr>
            <w:tcW w:w="2324" w:type="dxa"/>
            <w:shd w:val="clear" w:color="auto" w:fill="EAF2F8"/>
          </w:tcPr>
          <w:p w14:paraId="29716A0C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7EFE1769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F21818">
              <w:rPr>
                <w:sz w:val="18"/>
                <w:u w:val="single"/>
                <w:lang w:val="ru-RU"/>
              </w:rPr>
              <w:t xml:space="preserve">Пройден </w:t>
            </w:r>
            <w:r w:rsidRPr="00BB7FBF">
              <w:rPr>
                <w:sz w:val="18"/>
                <w:lang w:val="ru-RU"/>
              </w:rPr>
              <w:t xml:space="preserve">  ☐ Не пройден   ☐ Заблокирован   ☐ Не применимо</w:t>
            </w:r>
          </w:p>
        </w:tc>
      </w:tr>
    </w:tbl>
    <w:p w14:paraId="2E801C8F" w14:textId="77777777" w:rsidR="00891FAE" w:rsidRPr="00BB7FBF" w:rsidRDefault="00000000">
      <w:pPr>
        <w:rPr>
          <w:lang w:val="ru-RU"/>
        </w:rPr>
      </w:pPr>
      <w:r w:rsidRPr="00BB7FBF">
        <w:rPr>
          <w:b/>
          <w:lang w:val="ru-RU"/>
        </w:rPr>
        <w:t xml:space="preserve">Доработки по результатам теста: </w:t>
      </w:r>
      <w:r w:rsidRPr="00BB7FBF">
        <w:rPr>
          <w:lang w:val="ru-RU"/>
        </w:rPr>
        <w:t>________________________________________________________________________________</w:t>
      </w:r>
      <w:r w:rsidRPr="00BB7FBF">
        <w:rPr>
          <w:lang w:val="ru-RU"/>
        </w:rPr>
        <w:br/>
        <w:t>________________________________________________________________________________</w:t>
      </w:r>
    </w:p>
    <w:p w14:paraId="03D46EFF" w14:textId="77777777" w:rsidR="00891FAE" w:rsidRPr="00BB7FBF" w:rsidRDefault="00000000">
      <w:pPr>
        <w:pStyle w:val="21"/>
        <w:rPr>
          <w:lang w:val="ru-RU"/>
        </w:rPr>
      </w:pPr>
      <w:r>
        <w:t>PROFILE</w:t>
      </w:r>
      <w:r w:rsidRPr="00BB7FBF">
        <w:rPr>
          <w:lang w:val="ru-RU"/>
        </w:rPr>
        <w:t>-02 — Валидация контактов профиля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78334191" w14:textId="77777777">
        <w:tc>
          <w:tcPr>
            <w:tcW w:w="2324" w:type="dxa"/>
            <w:shd w:val="clear" w:color="auto" w:fill="EAF2F8"/>
          </w:tcPr>
          <w:p w14:paraId="07B2E656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753B1F78" w14:textId="77777777" w:rsidR="00891FAE" w:rsidRDefault="00000000">
            <w:r>
              <w:rPr>
                <w:sz w:val="18"/>
              </w:rPr>
              <w:t>Любая</w:t>
            </w:r>
          </w:p>
        </w:tc>
      </w:tr>
      <w:tr w:rsidR="00891FAE" w14:paraId="046B4CF6" w14:textId="77777777">
        <w:tc>
          <w:tcPr>
            <w:tcW w:w="2324" w:type="dxa"/>
            <w:shd w:val="clear" w:color="auto" w:fill="EAF2F8"/>
          </w:tcPr>
          <w:p w14:paraId="616744FF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51CEC513" w14:textId="77777777" w:rsidR="00891FAE" w:rsidRDefault="00000000">
            <w:r>
              <w:rPr>
                <w:sz w:val="18"/>
              </w:rPr>
              <w:t>Открыт профиль.</w:t>
            </w:r>
          </w:p>
        </w:tc>
      </w:tr>
      <w:tr w:rsidR="00891FAE" w14:paraId="0C768741" w14:textId="77777777">
        <w:tc>
          <w:tcPr>
            <w:tcW w:w="2324" w:type="dxa"/>
            <w:shd w:val="clear" w:color="auto" w:fill="EAF2F8"/>
          </w:tcPr>
          <w:p w14:paraId="237431CA" w14:textId="77777777" w:rsidR="00891FAE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3BA6E39B" w14:textId="77777777" w:rsidR="00891FAE" w:rsidRDefault="00000000">
            <w:r w:rsidRPr="00BB7FBF">
              <w:rPr>
                <w:sz w:val="18"/>
                <w:lang w:val="ru-RU"/>
              </w:rPr>
              <w:t xml:space="preserve">1. Ввести </w:t>
            </w:r>
            <w:r>
              <w:rPr>
                <w:sz w:val="18"/>
              </w:rPr>
              <w:t>email</w:t>
            </w:r>
            <w:r w:rsidRPr="00BB7FBF">
              <w:rPr>
                <w:sz w:val="18"/>
                <w:lang w:val="ru-RU"/>
              </w:rPr>
              <w:t xml:space="preserve"> в неверном формате.</w:t>
            </w:r>
            <w:r w:rsidRPr="00BB7FBF">
              <w:rPr>
                <w:sz w:val="18"/>
                <w:lang w:val="ru-RU"/>
              </w:rPr>
              <w:br/>
              <w:t>2. Ввести телефон, не соответствующий маске.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3. Проверить кнопку сохранения.</w:t>
            </w:r>
          </w:p>
        </w:tc>
      </w:tr>
      <w:tr w:rsidR="00891FAE" w:rsidRPr="00B93903" w14:paraId="7E0558CC" w14:textId="77777777">
        <w:tc>
          <w:tcPr>
            <w:tcW w:w="2324" w:type="dxa"/>
            <w:shd w:val="clear" w:color="auto" w:fill="EAF2F8"/>
          </w:tcPr>
          <w:p w14:paraId="3A2F8934" w14:textId="77777777" w:rsidR="00891FAE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4CAF5965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• Некорректные поля отмечены, показана подсказка формата.</w:t>
            </w:r>
            <w:r w:rsidRPr="00BB7FBF">
              <w:rPr>
                <w:sz w:val="18"/>
                <w:lang w:val="ru-RU"/>
              </w:rPr>
              <w:br/>
              <w:t>• Сохранение недоступно до исправления значений.</w:t>
            </w:r>
          </w:p>
        </w:tc>
      </w:tr>
      <w:tr w:rsidR="00891FAE" w14:paraId="46FF56CC" w14:textId="77777777">
        <w:tc>
          <w:tcPr>
            <w:tcW w:w="2324" w:type="dxa"/>
            <w:shd w:val="clear" w:color="auto" w:fill="EAF2F8"/>
          </w:tcPr>
          <w:p w14:paraId="2E2C7389" w14:textId="77777777" w:rsidR="00891FAE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7A59181F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B93903" w14:paraId="0E48F8AA" w14:textId="77777777">
        <w:tc>
          <w:tcPr>
            <w:tcW w:w="2324" w:type="dxa"/>
            <w:shd w:val="clear" w:color="auto" w:fill="EAF2F8"/>
          </w:tcPr>
          <w:p w14:paraId="4CB19B90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54A9B9C7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BA2AD8">
              <w:rPr>
                <w:sz w:val="18"/>
                <w:u w:val="single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20783E6B" w14:textId="77777777" w:rsidR="00891FAE" w:rsidRPr="00BB7FBF" w:rsidRDefault="00000000">
      <w:pPr>
        <w:rPr>
          <w:lang w:val="ru-RU"/>
        </w:rPr>
      </w:pPr>
      <w:r w:rsidRPr="00BB7FBF">
        <w:rPr>
          <w:b/>
          <w:lang w:val="ru-RU"/>
        </w:rPr>
        <w:t xml:space="preserve">Доработки по результатам теста: </w:t>
      </w:r>
      <w:r w:rsidRPr="00BB7FBF">
        <w:rPr>
          <w:lang w:val="ru-RU"/>
        </w:rPr>
        <w:t>________________________________________________________________________________</w:t>
      </w:r>
      <w:r w:rsidRPr="00BB7FBF">
        <w:rPr>
          <w:lang w:val="ru-RU"/>
        </w:rPr>
        <w:br/>
        <w:t>________________________________________________________________________________</w:t>
      </w:r>
    </w:p>
    <w:p w14:paraId="3FFF4C3D" w14:textId="77777777" w:rsidR="00891FAE" w:rsidRPr="00BB7FBF" w:rsidRDefault="00000000">
      <w:pPr>
        <w:rPr>
          <w:lang w:val="ru-RU"/>
        </w:rPr>
      </w:pPr>
      <w:r w:rsidRPr="00BB7FBF">
        <w:rPr>
          <w:lang w:val="ru-RU"/>
        </w:rPr>
        <w:br w:type="page"/>
      </w:r>
    </w:p>
    <w:p w14:paraId="401C90EF" w14:textId="77777777" w:rsidR="00891FAE" w:rsidRPr="00BB7FBF" w:rsidRDefault="00000000">
      <w:pPr>
        <w:pStyle w:val="1"/>
        <w:rPr>
          <w:lang w:val="ru-RU"/>
        </w:rPr>
      </w:pPr>
      <w:r w:rsidRPr="00BB7FBF">
        <w:rPr>
          <w:lang w:val="ru-RU"/>
        </w:rPr>
        <w:lastRenderedPageBreak/>
        <w:t>2. Управление пользователями, оргструктурой и НСИ</w:t>
      </w:r>
    </w:p>
    <w:p w14:paraId="22F0F353" w14:textId="77777777" w:rsidR="00891FAE" w:rsidRDefault="00000000">
      <w:pPr>
        <w:pStyle w:val="21"/>
      </w:pPr>
      <w:r>
        <w:t xml:space="preserve">ACL-01 — </w:t>
      </w:r>
      <w:proofErr w:type="spellStart"/>
      <w:r>
        <w:t>Ролевое</w:t>
      </w:r>
      <w:proofErr w:type="spellEnd"/>
      <w:r>
        <w:t xml:space="preserve"> </w:t>
      </w:r>
      <w:proofErr w:type="spellStart"/>
      <w:r>
        <w:t>разграничение</w:t>
      </w:r>
      <w:proofErr w:type="spellEnd"/>
      <w:r>
        <w:t xml:space="preserve"> </w:t>
      </w:r>
      <w:proofErr w:type="spellStart"/>
      <w:r>
        <w:t>интерфейса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179E3D0D" w14:textId="77777777">
        <w:tc>
          <w:tcPr>
            <w:tcW w:w="2324" w:type="dxa"/>
            <w:shd w:val="clear" w:color="auto" w:fill="EAF2F8"/>
          </w:tcPr>
          <w:p w14:paraId="10B36A1B" w14:textId="77777777" w:rsidR="00891FAE" w:rsidRDefault="00000000">
            <w:r>
              <w:rPr>
                <w:b/>
                <w:sz w:val="18"/>
              </w:rPr>
              <w:t>Роль</w:t>
            </w:r>
          </w:p>
        </w:tc>
        <w:tc>
          <w:tcPr>
            <w:tcW w:w="7597" w:type="dxa"/>
          </w:tcPr>
          <w:p w14:paraId="4DFA5511" w14:textId="77777777" w:rsidR="00891FAE" w:rsidRDefault="00000000">
            <w:r>
              <w:rPr>
                <w:sz w:val="18"/>
              </w:rPr>
              <w:t>Администратор, экономист, сотрудник</w:t>
            </w:r>
          </w:p>
        </w:tc>
      </w:tr>
      <w:tr w:rsidR="00891FAE" w:rsidRPr="00B93903" w14:paraId="756613B5" w14:textId="77777777">
        <w:tc>
          <w:tcPr>
            <w:tcW w:w="2324" w:type="dxa"/>
            <w:shd w:val="clear" w:color="auto" w:fill="EAF2F8"/>
          </w:tcPr>
          <w:p w14:paraId="2C98E754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00EF3F8F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Есть три активные учётные записи.</w:t>
            </w:r>
          </w:p>
        </w:tc>
      </w:tr>
      <w:tr w:rsidR="00891FAE" w:rsidRPr="00B93903" w14:paraId="39020F2E" w14:textId="77777777">
        <w:tc>
          <w:tcPr>
            <w:tcW w:w="2324" w:type="dxa"/>
            <w:shd w:val="clear" w:color="auto" w:fill="EAF2F8"/>
          </w:tcPr>
          <w:p w14:paraId="680F00E3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22A1ECB1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1. Сравнить меню и доступные страницы под каждой ролью.</w:t>
            </w:r>
            <w:r w:rsidRPr="00BB7FBF">
              <w:rPr>
                <w:sz w:val="18"/>
                <w:lang w:val="ru-RU"/>
              </w:rPr>
              <w:br/>
              <w:t>2. Попробовать вручную открыть /</w:t>
            </w:r>
            <w:r>
              <w:rPr>
                <w:sz w:val="18"/>
              </w:rPr>
              <w:t>users</w:t>
            </w:r>
            <w:r w:rsidRPr="00BB7FBF">
              <w:rPr>
                <w:sz w:val="18"/>
                <w:lang w:val="ru-RU"/>
              </w:rPr>
              <w:t>, /</w:t>
            </w:r>
            <w:r>
              <w:rPr>
                <w:sz w:val="18"/>
              </w:rPr>
              <w:t>units</w:t>
            </w:r>
            <w:r w:rsidRPr="00BB7FBF">
              <w:rPr>
                <w:sz w:val="18"/>
                <w:lang w:val="ru-RU"/>
              </w:rPr>
              <w:t>, /</w:t>
            </w:r>
            <w:r>
              <w:rPr>
                <w:sz w:val="18"/>
              </w:rPr>
              <w:t>catalogs</w:t>
            </w:r>
            <w:r w:rsidRPr="00BB7FBF">
              <w:rPr>
                <w:sz w:val="18"/>
                <w:lang w:val="ru-RU"/>
              </w:rPr>
              <w:t xml:space="preserve"> под сотрудником и экономистом.</w:t>
            </w:r>
          </w:p>
        </w:tc>
      </w:tr>
      <w:tr w:rsidR="00891FAE" w:rsidRPr="00B93903" w14:paraId="404DB53A" w14:textId="77777777">
        <w:tc>
          <w:tcPr>
            <w:tcW w:w="2324" w:type="dxa"/>
            <w:shd w:val="clear" w:color="auto" w:fill="EAF2F8"/>
          </w:tcPr>
          <w:p w14:paraId="1F0D1920" w14:textId="77777777" w:rsidR="00891FAE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5489AA0E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• Разделы Пользователи, Оргструктура и НСИ доступны только администратору.</w:t>
            </w:r>
            <w:r w:rsidRPr="00BB7FBF">
              <w:rPr>
                <w:sz w:val="18"/>
                <w:lang w:val="ru-RU"/>
              </w:rPr>
              <w:br/>
              <w:t>• Недоступные маршруты не раскрывают данные и перенаправляют на разрешённую страницу.</w:t>
            </w:r>
          </w:p>
        </w:tc>
      </w:tr>
      <w:tr w:rsidR="00891FAE" w14:paraId="15932D0B" w14:textId="77777777">
        <w:tc>
          <w:tcPr>
            <w:tcW w:w="2324" w:type="dxa"/>
            <w:shd w:val="clear" w:color="auto" w:fill="EAF2F8"/>
          </w:tcPr>
          <w:p w14:paraId="002E3942" w14:textId="77777777" w:rsidR="00891FAE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08573B86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B93903" w14:paraId="04E53DCE" w14:textId="77777777">
        <w:tc>
          <w:tcPr>
            <w:tcW w:w="2324" w:type="dxa"/>
            <w:shd w:val="clear" w:color="auto" w:fill="EAF2F8"/>
          </w:tcPr>
          <w:p w14:paraId="4A33CB0A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4001173C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BA2AD8">
              <w:rPr>
                <w:sz w:val="18"/>
                <w:u w:val="single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6980B59D" w14:textId="77777777" w:rsidR="00891FAE" w:rsidRPr="00BB7FBF" w:rsidRDefault="00000000">
      <w:pPr>
        <w:rPr>
          <w:lang w:val="ru-RU"/>
        </w:rPr>
      </w:pPr>
      <w:r w:rsidRPr="00BB7FBF">
        <w:rPr>
          <w:b/>
          <w:lang w:val="ru-RU"/>
        </w:rPr>
        <w:t xml:space="preserve">Доработки по результатам теста: </w:t>
      </w:r>
      <w:r w:rsidRPr="00BB7FBF">
        <w:rPr>
          <w:lang w:val="ru-RU"/>
        </w:rPr>
        <w:t>________________________________________________________________________________</w:t>
      </w:r>
      <w:r w:rsidRPr="00BB7FBF">
        <w:rPr>
          <w:lang w:val="ru-RU"/>
        </w:rPr>
        <w:br/>
        <w:t>________________________________________________________________________________</w:t>
      </w:r>
    </w:p>
    <w:p w14:paraId="09C44791" w14:textId="77777777" w:rsidR="00891FAE" w:rsidRPr="00BB7FBF" w:rsidRDefault="00000000">
      <w:pPr>
        <w:pStyle w:val="21"/>
        <w:rPr>
          <w:lang w:val="ru-RU"/>
        </w:rPr>
      </w:pPr>
      <w:r>
        <w:t>USERS</w:t>
      </w:r>
      <w:r w:rsidRPr="00BB7FBF">
        <w:rPr>
          <w:lang w:val="ru-RU"/>
        </w:rPr>
        <w:t>-01 — Создание пользователя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280A7AF8" w14:textId="77777777">
        <w:tc>
          <w:tcPr>
            <w:tcW w:w="2324" w:type="dxa"/>
            <w:shd w:val="clear" w:color="auto" w:fill="EAF2F8"/>
          </w:tcPr>
          <w:p w14:paraId="49FA3EFF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204F94C1" w14:textId="77777777" w:rsidR="00891FAE" w:rsidRDefault="00000000">
            <w:r>
              <w:rPr>
                <w:sz w:val="18"/>
              </w:rPr>
              <w:t>Администратор</w:t>
            </w:r>
          </w:p>
        </w:tc>
      </w:tr>
      <w:tr w:rsidR="00891FAE" w:rsidRPr="00B93903" w14:paraId="6AA5E4CF" w14:textId="77777777">
        <w:tc>
          <w:tcPr>
            <w:tcW w:w="2324" w:type="dxa"/>
            <w:shd w:val="clear" w:color="auto" w:fill="EAF2F8"/>
          </w:tcPr>
          <w:p w14:paraId="351C412E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17FD4752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Открыт раздел Пользователи; существует хотя бы одно подразделение.</w:t>
            </w:r>
          </w:p>
        </w:tc>
      </w:tr>
      <w:tr w:rsidR="00891FAE" w14:paraId="187EA256" w14:textId="77777777">
        <w:tc>
          <w:tcPr>
            <w:tcW w:w="2324" w:type="dxa"/>
            <w:shd w:val="clear" w:color="auto" w:fill="EAF2F8"/>
          </w:tcPr>
          <w:p w14:paraId="7947D919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5460969B" w14:textId="77777777" w:rsidR="00891FAE" w:rsidRDefault="00000000">
            <w:r w:rsidRPr="00BB7FBF">
              <w:rPr>
                <w:sz w:val="18"/>
                <w:lang w:val="ru-RU"/>
              </w:rPr>
              <w:t>1. Нажать добавление пользователя.</w:t>
            </w:r>
            <w:r w:rsidRPr="00BB7FBF">
              <w:rPr>
                <w:sz w:val="18"/>
                <w:lang w:val="ru-RU"/>
              </w:rPr>
              <w:br/>
              <w:t>2. Указать уникальный логин, роль и подразделение/подразделения, если предусмотрено формой.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3. Сохранить и обновить страницу.</w:t>
            </w:r>
          </w:p>
        </w:tc>
      </w:tr>
      <w:tr w:rsidR="00891FAE" w14:paraId="38897224" w14:textId="77777777">
        <w:tc>
          <w:tcPr>
            <w:tcW w:w="2324" w:type="dxa"/>
            <w:shd w:val="clear" w:color="auto" w:fill="EAF2F8"/>
          </w:tcPr>
          <w:p w14:paraId="4D26718B" w14:textId="77777777" w:rsidR="00891FAE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56DEB318" w14:textId="77777777" w:rsidR="00891FAE" w:rsidRDefault="00000000">
            <w:r w:rsidRPr="00BB7FBF">
              <w:rPr>
                <w:sz w:val="18"/>
                <w:lang w:val="ru-RU"/>
              </w:rPr>
              <w:t>• Новый пользователь появился в списке с выбранной ролью и назначениями.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 xml:space="preserve">• </w:t>
            </w:r>
            <w:proofErr w:type="spellStart"/>
            <w:r>
              <w:rPr>
                <w:sz w:val="18"/>
              </w:rPr>
              <w:t>Он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может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войти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только</w:t>
            </w:r>
            <w:proofErr w:type="spellEnd"/>
            <w:r>
              <w:rPr>
                <w:sz w:val="18"/>
              </w:rPr>
              <w:t xml:space="preserve"> с заданными учётными данными.</w:t>
            </w:r>
          </w:p>
        </w:tc>
      </w:tr>
      <w:tr w:rsidR="00891FAE" w:rsidRPr="00B93903" w14:paraId="762E4F51" w14:textId="77777777">
        <w:tc>
          <w:tcPr>
            <w:tcW w:w="2324" w:type="dxa"/>
            <w:shd w:val="clear" w:color="auto" w:fill="EAF2F8"/>
          </w:tcPr>
          <w:p w14:paraId="0BECA16E" w14:textId="77777777" w:rsidR="00891FAE" w:rsidRDefault="00000000"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w="7597" w:type="dxa"/>
          </w:tcPr>
          <w:p w14:paraId="0FF99DFB" w14:textId="5FFCF0C5" w:rsidR="00891FAE" w:rsidRPr="009F7F18" w:rsidRDefault="009F7F18">
            <w:pPr>
              <w:rPr>
                <w:lang w:val="ru-RU"/>
              </w:rPr>
            </w:pPr>
            <w:r>
              <w:rPr>
                <w:sz w:val="18"/>
                <w:lang w:val="ru-RU"/>
              </w:rPr>
              <w:t>Чтобы создать пользователя достаточно указать логин, пароль и роль</w:t>
            </w:r>
          </w:p>
        </w:tc>
      </w:tr>
      <w:tr w:rsidR="00891FAE" w:rsidRPr="00B93903" w14:paraId="6648C7EB" w14:textId="77777777">
        <w:tc>
          <w:tcPr>
            <w:tcW w:w="2324" w:type="dxa"/>
            <w:shd w:val="clear" w:color="auto" w:fill="EAF2F8"/>
          </w:tcPr>
          <w:p w14:paraId="69A5CBE9" w14:textId="77777777" w:rsidR="00891FAE" w:rsidRDefault="00000000">
            <w:proofErr w:type="spellStart"/>
            <w:r>
              <w:rPr>
                <w:b/>
                <w:sz w:val="18"/>
              </w:rPr>
              <w:t>Статус</w:t>
            </w:r>
            <w:proofErr w:type="spellEnd"/>
          </w:p>
        </w:tc>
        <w:tc>
          <w:tcPr>
            <w:tcW w:w="7597" w:type="dxa"/>
          </w:tcPr>
          <w:p w14:paraId="188CA2A8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☐</w:t>
            </w:r>
            <w:r w:rsidRPr="009F7F18">
              <w:rPr>
                <w:sz w:val="18"/>
                <w:u w:val="single"/>
                <w:lang w:val="ru-RU"/>
              </w:rPr>
              <w:t xml:space="preserve"> Пройден</w:t>
            </w:r>
            <w:r w:rsidRPr="00BB7FBF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112A67C1" w14:textId="77777777" w:rsidR="00891FAE" w:rsidRPr="00BB7FBF" w:rsidRDefault="00000000">
      <w:pPr>
        <w:rPr>
          <w:lang w:val="ru-RU"/>
        </w:rPr>
      </w:pPr>
      <w:r w:rsidRPr="00BB7FBF">
        <w:rPr>
          <w:b/>
          <w:lang w:val="ru-RU"/>
        </w:rPr>
        <w:t xml:space="preserve">Доработки по результатам теста: </w:t>
      </w:r>
      <w:r w:rsidRPr="00BB7FBF">
        <w:rPr>
          <w:lang w:val="ru-RU"/>
        </w:rPr>
        <w:t>________________________________________________________________________________</w:t>
      </w:r>
      <w:r w:rsidRPr="00BB7FBF">
        <w:rPr>
          <w:lang w:val="ru-RU"/>
        </w:rPr>
        <w:br/>
        <w:t>________________________________________________________________________________</w:t>
      </w:r>
    </w:p>
    <w:p w14:paraId="22DB0160" w14:textId="77777777" w:rsidR="00891FAE" w:rsidRPr="00BB7FBF" w:rsidRDefault="00000000">
      <w:pPr>
        <w:pStyle w:val="21"/>
        <w:rPr>
          <w:lang w:val="ru-RU"/>
        </w:rPr>
      </w:pPr>
      <w:r>
        <w:t>USERS</w:t>
      </w:r>
      <w:r w:rsidRPr="00BB7FBF">
        <w:rPr>
          <w:lang w:val="ru-RU"/>
        </w:rPr>
        <w:t>-02 — Редактирование и удаление пользователя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5D84DF9C" w14:textId="77777777">
        <w:tc>
          <w:tcPr>
            <w:tcW w:w="2324" w:type="dxa"/>
            <w:shd w:val="clear" w:color="auto" w:fill="EAF2F8"/>
          </w:tcPr>
          <w:p w14:paraId="46D0846F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487577E1" w14:textId="77777777" w:rsidR="00891FAE" w:rsidRDefault="00000000">
            <w:r>
              <w:rPr>
                <w:sz w:val="18"/>
              </w:rPr>
              <w:t>Администратор</w:t>
            </w:r>
          </w:p>
        </w:tc>
      </w:tr>
      <w:tr w:rsidR="00891FAE" w:rsidRPr="00B93903" w14:paraId="3D4C6DFE" w14:textId="77777777">
        <w:tc>
          <w:tcPr>
            <w:tcW w:w="2324" w:type="dxa"/>
            <w:shd w:val="clear" w:color="auto" w:fill="EAF2F8"/>
          </w:tcPr>
          <w:p w14:paraId="4D833A97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3E6B814E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Есть тестовый пользователь без критичных связей.</w:t>
            </w:r>
          </w:p>
        </w:tc>
      </w:tr>
      <w:tr w:rsidR="00891FAE" w:rsidRPr="00B93903" w14:paraId="0B7DE9EF" w14:textId="77777777">
        <w:tc>
          <w:tcPr>
            <w:tcW w:w="2324" w:type="dxa"/>
            <w:shd w:val="clear" w:color="auto" w:fill="EAF2F8"/>
          </w:tcPr>
          <w:p w14:paraId="38248F40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6D986C41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1. Изменить роль либо назначение пользователя и сохранить.</w:t>
            </w:r>
            <w:r w:rsidRPr="00BB7FBF">
              <w:rPr>
                <w:sz w:val="18"/>
                <w:lang w:val="ru-RU"/>
              </w:rPr>
              <w:br/>
              <w:t>2. Удалить тестового пользователя, подтвердив действие.</w:t>
            </w:r>
          </w:p>
        </w:tc>
      </w:tr>
      <w:tr w:rsidR="00891FAE" w:rsidRPr="00B93903" w14:paraId="612563BC" w14:textId="77777777">
        <w:tc>
          <w:tcPr>
            <w:tcW w:w="2324" w:type="dxa"/>
            <w:shd w:val="clear" w:color="auto" w:fill="EAF2F8"/>
          </w:tcPr>
          <w:p w14:paraId="78843416" w14:textId="77777777" w:rsidR="00891FAE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02CF2E07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• Изменения сохраняются и отражаются в списке.</w:t>
            </w:r>
            <w:r w:rsidRPr="00BB7FBF">
              <w:rPr>
                <w:sz w:val="18"/>
                <w:lang w:val="ru-RU"/>
              </w:rPr>
              <w:br/>
              <w:t>• Удалённый пользователь исчезает из списка и не может авторизоваться.</w:t>
            </w:r>
          </w:p>
        </w:tc>
      </w:tr>
      <w:tr w:rsidR="00891FAE" w14:paraId="60F17885" w14:textId="77777777">
        <w:tc>
          <w:tcPr>
            <w:tcW w:w="2324" w:type="dxa"/>
            <w:shd w:val="clear" w:color="auto" w:fill="EAF2F8"/>
          </w:tcPr>
          <w:p w14:paraId="72700F0B" w14:textId="77777777" w:rsidR="00891FAE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4FFE117B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B93903" w14:paraId="0813BF55" w14:textId="77777777">
        <w:tc>
          <w:tcPr>
            <w:tcW w:w="2324" w:type="dxa"/>
            <w:shd w:val="clear" w:color="auto" w:fill="EAF2F8"/>
          </w:tcPr>
          <w:p w14:paraId="2AA9622E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3F284CB6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9F7F18">
              <w:rPr>
                <w:sz w:val="18"/>
                <w:u w:val="single"/>
                <w:lang w:val="ru-RU"/>
              </w:rPr>
              <w:t xml:space="preserve">Пройден </w:t>
            </w:r>
            <w:r w:rsidRPr="00BB7FBF">
              <w:rPr>
                <w:sz w:val="18"/>
                <w:lang w:val="ru-RU"/>
              </w:rPr>
              <w:t xml:space="preserve">  ☐ Не пройден   ☐ Заблокирован   ☐ Не применимо</w:t>
            </w:r>
          </w:p>
        </w:tc>
      </w:tr>
    </w:tbl>
    <w:p w14:paraId="789FD1DA" w14:textId="77777777" w:rsidR="00891FAE" w:rsidRPr="00BB7FBF" w:rsidRDefault="00000000">
      <w:pPr>
        <w:rPr>
          <w:lang w:val="ru-RU"/>
        </w:rPr>
      </w:pPr>
      <w:r w:rsidRPr="00BB7FBF">
        <w:rPr>
          <w:b/>
          <w:lang w:val="ru-RU"/>
        </w:rPr>
        <w:t xml:space="preserve">Доработки по результатам теста: </w:t>
      </w:r>
      <w:r w:rsidRPr="00BB7FBF">
        <w:rPr>
          <w:lang w:val="ru-RU"/>
        </w:rPr>
        <w:t>________________________________________________________________________________</w:t>
      </w:r>
      <w:r w:rsidRPr="00BB7FBF">
        <w:rPr>
          <w:lang w:val="ru-RU"/>
        </w:rPr>
        <w:br/>
        <w:t>________________________________________________________________________________</w:t>
      </w:r>
    </w:p>
    <w:p w14:paraId="26429E52" w14:textId="77777777" w:rsidR="00891FAE" w:rsidRPr="00BB7FBF" w:rsidRDefault="00000000">
      <w:pPr>
        <w:pStyle w:val="21"/>
        <w:rPr>
          <w:lang w:val="ru-RU"/>
        </w:rPr>
      </w:pPr>
      <w:r>
        <w:t>UNITS</w:t>
      </w:r>
      <w:r w:rsidRPr="00BB7FBF">
        <w:rPr>
          <w:lang w:val="ru-RU"/>
        </w:rPr>
        <w:t>-01 — Ведение оргструктуры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61B57964" w14:textId="77777777">
        <w:tc>
          <w:tcPr>
            <w:tcW w:w="2324" w:type="dxa"/>
            <w:shd w:val="clear" w:color="auto" w:fill="EAF2F8"/>
          </w:tcPr>
          <w:p w14:paraId="64C068A8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447BF010" w14:textId="77777777" w:rsidR="00891FAE" w:rsidRDefault="00000000">
            <w:r>
              <w:rPr>
                <w:sz w:val="18"/>
              </w:rPr>
              <w:t>Администратор</w:t>
            </w:r>
          </w:p>
        </w:tc>
      </w:tr>
      <w:tr w:rsidR="00891FAE" w14:paraId="05589C3A" w14:textId="77777777">
        <w:tc>
          <w:tcPr>
            <w:tcW w:w="2324" w:type="dxa"/>
            <w:shd w:val="clear" w:color="auto" w:fill="EAF2F8"/>
          </w:tcPr>
          <w:p w14:paraId="09FEDA88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111247C9" w14:textId="77777777" w:rsidR="00891FAE" w:rsidRDefault="00000000">
            <w:r>
              <w:rPr>
                <w:sz w:val="18"/>
              </w:rPr>
              <w:t>Открыт раздел Оргструктура.</w:t>
            </w:r>
          </w:p>
        </w:tc>
      </w:tr>
      <w:tr w:rsidR="00891FAE" w14:paraId="378F33A2" w14:textId="77777777">
        <w:tc>
          <w:tcPr>
            <w:tcW w:w="2324" w:type="dxa"/>
            <w:shd w:val="clear" w:color="auto" w:fill="EAF2F8"/>
          </w:tcPr>
          <w:p w14:paraId="336E0502" w14:textId="77777777" w:rsidR="00891FAE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1EC2F073" w14:textId="77777777" w:rsidR="00891FAE" w:rsidRDefault="00000000">
            <w:r w:rsidRPr="00BB7FBF">
              <w:rPr>
                <w:sz w:val="18"/>
                <w:lang w:val="ru-RU"/>
              </w:rPr>
              <w:t>1. Создать подразделение верхнего уровня.</w:t>
            </w:r>
            <w:r w:rsidRPr="00BB7FBF">
              <w:rPr>
                <w:sz w:val="18"/>
                <w:lang w:val="ru-RU"/>
              </w:rPr>
              <w:br/>
              <w:t>2. Создать подчинённый ему модуль.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3. Изменить имя и активность модуля.</w:t>
            </w:r>
          </w:p>
        </w:tc>
      </w:tr>
      <w:tr w:rsidR="00891FAE" w:rsidRPr="00B93903" w14:paraId="0C0BD707" w14:textId="77777777">
        <w:tc>
          <w:tcPr>
            <w:tcW w:w="2324" w:type="dxa"/>
            <w:shd w:val="clear" w:color="auto" w:fill="EAF2F8"/>
          </w:tcPr>
          <w:p w14:paraId="0BBCAF1D" w14:textId="77777777" w:rsidR="00891FAE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6096962B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• Дерево показывает корректную иерархию подразделение → модуль.</w:t>
            </w:r>
            <w:r w:rsidRPr="00BB7FBF">
              <w:rPr>
                <w:sz w:val="18"/>
                <w:lang w:val="ru-RU"/>
              </w:rPr>
              <w:br/>
              <w:t>• Изменения сохраняются после обновления страницы.</w:t>
            </w:r>
            <w:r w:rsidRPr="00BB7FBF">
              <w:rPr>
                <w:sz w:val="18"/>
                <w:lang w:val="ru-RU"/>
              </w:rPr>
              <w:br/>
              <w:t>• Неактивный модуль корректно обозначен и не предлагается там, где должен быть недоступен.</w:t>
            </w:r>
          </w:p>
        </w:tc>
      </w:tr>
      <w:tr w:rsidR="00891FAE" w14:paraId="31030F9B" w14:textId="77777777">
        <w:tc>
          <w:tcPr>
            <w:tcW w:w="2324" w:type="dxa"/>
            <w:shd w:val="clear" w:color="auto" w:fill="EAF2F8"/>
          </w:tcPr>
          <w:p w14:paraId="3D44CE22" w14:textId="77777777" w:rsidR="00891FAE" w:rsidRDefault="00000000">
            <w:proofErr w:type="spellStart"/>
            <w:r>
              <w:rPr>
                <w:b/>
                <w:sz w:val="18"/>
              </w:rPr>
              <w:lastRenderedPageBreak/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13A4B6BC" w14:textId="0C98CF0B" w:rsidR="00891FAE" w:rsidRDefault="005E42FE">
            <w:r w:rsidRPr="005E42FE">
              <w:rPr>
                <w:noProof/>
                <w:sz w:val="18"/>
              </w:rPr>
              <w:drawing>
                <wp:inline distT="0" distB="0" distL="0" distR="0" wp14:anchorId="526EA862" wp14:editId="38F878FD">
                  <wp:extent cx="1454150" cy="1946393"/>
                  <wp:effectExtent l="0" t="0" r="0" b="0"/>
                  <wp:docPr id="8133271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32716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016" cy="1954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5E42FE">
              <w:rPr>
                <w:noProof/>
              </w:rPr>
              <w:drawing>
                <wp:inline distT="0" distB="0" distL="0" distR="0" wp14:anchorId="46698B50" wp14:editId="0BEC41D8">
                  <wp:extent cx="1955800" cy="1906675"/>
                  <wp:effectExtent l="0" t="0" r="6350" b="0"/>
                  <wp:docPr id="19750327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03272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424" cy="1909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FAE" w:rsidRPr="00B93903" w14:paraId="24A370BA" w14:textId="77777777">
        <w:tc>
          <w:tcPr>
            <w:tcW w:w="2324" w:type="dxa"/>
            <w:shd w:val="clear" w:color="auto" w:fill="EAF2F8"/>
          </w:tcPr>
          <w:p w14:paraId="5D7A87D2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40B96D50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5E42FE">
              <w:rPr>
                <w:sz w:val="18"/>
                <w:u w:val="single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2D28612B" w14:textId="74FC01A6" w:rsidR="00891FAE" w:rsidRPr="00BB7FBF" w:rsidRDefault="00000000">
      <w:pPr>
        <w:rPr>
          <w:lang w:val="ru-RU"/>
        </w:rPr>
      </w:pPr>
      <w:r w:rsidRPr="00BB7FBF">
        <w:rPr>
          <w:b/>
          <w:lang w:val="ru-RU"/>
        </w:rPr>
        <w:t xml:space="preserve">Доработки по результатам теста: </w:t>
      </w:r>
      <w:r w:rsidR="005E42FE">
        <w:rPr>
          <w:lang w:val="ru-RU"/>
        </w:rPr>
        <w:t>поправить связь, когда только 1 ребенок, окно редактирования поправить</w:t>
      </w:r>
    </w:p>
    <w:p w14:paraId="0124810C" w14:textId="77777777" w:rsidR="00891FAE" w:rsidRPr="00BB7FBF" w:rsidRDefault="00000000">
      <w:pPr>
        <w:pStyle w:val="21"/>
        <w:rPr>
          <w:lang w:val="ru-RU"/>
        </w:rPr>
      </w:pPr>
      <w:r>
        <w:t>UNITS</w:t>
      </w:r>
      <w:r w:rsidRPr="00BB7FBF">
        <w:rPr>
          <w:lang w:val="ru-RU"/>
        </w:rPr>
        <w:t>-02 — Ответственный сотрудник и назначение экономиста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213F1D5F" w14:textId="77777777">
        <w:tc>
          <w:tcPr>
            <w:tcW w:w="2324" w:type="dxa"/>
            <w:shd w:val="clear" w:color="auto" w:fill="EAF2F8"/>
          </w:tcPr>
          <w:p w14:paraId="70775557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2D11DC59" w14:textId="77777777" w:rsidR="00891FAE" w:rsidRDefault="00000000">
            <w:r>
              <w:rPr>
                <w:sz w:val="18"/>
              </w:rPr>
              <w:t>Администратор</w:t>
            </w:r>
          </w:p>
        </w:tc>
      </w:tr>
      <w:tr w:rsidR="00891FAE" w:rsidRPr="00B93903" w14:paraId="47742BB4" w14:textId="77777777">
        <w:tc>
          <w:tcPr>
            <w:tcW w:w="2324" w:type="dxa"/>
            <w:shd w:val="clear" w:color="auto" w:fill="EAF2F8"/>
          </w:tcPr>
          <w:p w14:paraId="0D569397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4D68C5AC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Есть модуль, сотрудник и экономист.</w:t>
            </w:r>
          </w:p>
        </w:tc>
      </w:tr>
      <w:tr w:rsidR="00891FAE" w:rsidRPr="00B93903" w14:paraId="16088B04" w14:textId="77777777">
        <w:tc>
          <w:tcPr>
            <w:tcW w:w="2324" w:type="dxa"/>
            <w:shd w:val="clear" w:color="auto" w:fill="EAF2F8"/>
          </w:tcPr>
          <w:p w14:paraId="4EBD7886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55C5883E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1. Назначить сотрудника ответственным за модуль.</w:t>
            </w:r>
            <w:r w:rsidRPr="00BB7FBF">
              <w:rPr>
                <w:sz w:val="18"/>
                <w:lang w:val="ru-RU"/>
              </w:rPr>
              <w:br/>
              <w:t>2. Назначить экономиста на модуль.</w:t>
            </w:r>
            <w:r w:rsidRPr="00BB7FBF">
              <w:rPr>
                <w:sz w:val="18"/>
                <w:lang w:val="ru-RU"/>
              </w:rPr>
              <w:br/>
              <w:t>3. Проверить доступы, войдя под назначенными пользователями.</w:t>
            </w:r>
          </w:p>
        </w:tc>
      </w:tr>
      <w:tr w:rsidR="00891FAE" w:rsidRPr="00B93903" w14:paraId="4349FDC4" w14:textId="77777777">
        <w:tc>
          <w:tcPr>
            <w:tcW w:w="2324" w:type="dxa"/>
            <w:shd w:val="clear" w:color="auto" w:fill="EAF2F8"/>
          </w:tcPr>
          <w:p w14:paraId="60C9DFC8" w14:textId="77777777" w:rsidR="00891FAE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3B9AF8DD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• Назначения сохранены.</w:t>
            </w:r>
            <w:r w:rsidRPr="00BB7FBF">
              <w:rPr>
                <w:sz w:val="18"/>
                <w:lang w:val="ru-RU"/>
              </w:rPr>
              <w:br/>
              <w:t>• Сотрудник может создавать заявки только в ответственном модуле.</w:t>
            </w:r>
            <w:r w:rsidRPr="00BB7FBF">
              <w:rPr>
                <w:sz w:val="18"/>
                <w:lang w:val="ru-RU"/>
              </w:rPr>
              <w:br/>
              <w:t>• Экономист видит и может брать в работу заявки назначенного модуля.</w:t>
            </w:r>
          </w:p>
        </w:tc>
      </w:tr>
      <w:tr w:rsidR="00891FAE" w14:paraId="258FCA8D" w14:textId="77777777">
        <w:tc>
          <w:tcPr>
            <w:tcW w:w="2324" w:type="dxa"/>
            <w:shd w:val="clear" w:color="auto" w:fill="EAF2F8"/>
          </w:tcPr>
          <w:p w14:paraId="08992CFC" w14:textId="77777777" w:rsidR="00891FAE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775F7EC9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B93903" w14:paraId="6F331F6B" w14:textId="77777777">
        <w:tc>
          <w:tcPr>
            <w:tcW w:w="2324" w:type="dxa"/>
            <w:shd w:val="clear" w:color="auto" w:fill="EAF2F8"/>
          </w:tcPr>
          <w:p w14:paraId="185A3B7F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58A93A6C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Пройден   ☐ </w:t>
            </w:r>
            <w:r w:rsidRPr="005E42FE">
              <w:rPr>
                <w:sz w:val="18"/>
                <w:u w:val="single"/>
                <w:lang w:val="ru-RU"/>
              </w:rPr>
              <w:t>Не пройден</w:t>
            </w:r>
            <w:r w:rsidRPr="00BB7FBF">
              <w:rPr>
                <w:sz w:val="18"/>
                <w:lang w:val="ru-RU"/>
              </w:rPr>
              <w:t xml:space="preserve">   ☐ Заблокирован   ☐ Не применимо</w:t>
            </w:r>
          </w:p>
        </w:tc>
      </w:tr>
    </w:tbl>
    <w:p w14:paraId="17493213" w14:textId="674F44C0" w:rsidR="00891FAE" w:rsidRPr="00BB7FBF" w:rsidRDefault="00000000">
      <w:pPr>
        <w:rPr>
          <w:lang w:val="ru-RU"/>
        </w:rPr>
      </w:pPr>
      <w:r w:rsidRPr="00BB7FBF">
        <w:rPr>
          <w:b/>
          <w:lang w:val="ru-RU"/>
        </w:rPr>
        <w:t xml:space="preserve">Доработки по результатам теста: </w:t>
      </w:r>
      <w:r w:rsidR="005E42FE">
        <w:rPr>
          <w:lang w:val="ru-RU"/>
        </w:rPr>
        <w:t>добавить возможность открепить экономиста от юнита</w:t>
      </w:r>
    </w:p>
    <w:p w14:paraId="6E12D373" w14:textId="77777777" w:rsidR="00891FAE" w:rsidRPr="00BB7FBF" w:rsidRDefault="00000000">
      <w:pPr>
        <w:pStyle w:val="21"/>
        <w:rPr>
          <w:lang w:val="ru-RU"/>
        </w:rPr>
      </w:pPr>
      <w:r>
        <w:t>CAT</w:t>
      </w:r>
      <w:r w:rsidRPr="00BB7FBF">
        <w:rPr>
          <w:lang w:val="ru-RU"/>
        </w:rPr>
        <w:t>-01 — Ведение справочника статей ДДС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78A8E1E8" w14:textId="77777777">
        <w:tc>
          <w:tcPr>
            <w:tcW w:w="2324" w:type="dxa"/>
            <w:shd w:val="clear" w:color="auto" w:fill="EAF2F8"/>
          </w:tcPr>
          <w:p w14:paraId="6346C6BB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2D42D9C3" w14:textId="77777777" w:rsidR="00891FAE" w:rsidRDefault="00000000">
            <w:r>
              <w:rPr>
                <w:sz w:val="18"/>
              </w:rPr>
              <w:t>Администратор</w:t>
            </w:r>
          </w:p>
        </w:tc>
      </w:tr>
      <w:tr w:rsidR="00891FAE" w:rsidRPr="00B93903" w14:paraId="44F27242" w14:textId="77777777">
        <w:tc>
          <w:tcPr>
            <w:tcW w:w="2324" w:type="dxa"/>
            <w:shd w:val="clear" w:color="auto" w:fill="EAF2F8"/>
          </w:tcPr>
          <w:p w14:paraId="01EF79D8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5B2210FC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Открыт раздел НСИ, выбрана вкладка Статьи ДДС и подразделение.</w:t>
            </w:r>
          </w:p>
        </w:tc>
      </w:tr>
      <w:tr w:rsidR="00891FAE" w:rsidRPr="00B93903" w14:paraId="75C91025" w14:textId="77777777">
        <w:tc>
          <w:tcPr>
            <w:tcW w:w="2324" w:type="dxa"/>
            <w:shd w:val="clear" w:color="auto" w:fill="EAF2F8"/>
          </w:tcPr>
          <w:p w14:paraId="24162F3C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021EE1CC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1. Создать категорию и вложенную статью.</w:t>
            </w:r>
            <w:r w:rsidRPr="00BB7FBF">
              <w:rPr>
                <w:sz w:val="18"/>
                <w:lang w:val="ru-RU"/>
              </w:rPr>
              <w:br/>
              <w:t>2. Отредактировать название/активность статьи.</w:t>
            </w:r>
            <w:r w:rsidRPr="00BB7FBF">
              <w:rPr>
                <w:sz w:val="18"/>
                <w:lang w:val="ru-RU"/>
              </w:rPr>
              <w:br/>
              <w:t>3. Удалить тестовую статью с подтверждением.</w:t>
            </w:r>
          </w:p>
        </w:tc>
      </w:tr>
      <w:tr w:rsidR="00891FAE" w:rsidRPr="00B93903" w14:paraId="2F28A587" w14:textId="77777777">
        <w:tc>
          <w:tcPr>
            <w:tcW w:w="2324" w:type="dxa"/>
            <w:shd w:val="clear" w:color="auto" w:fill="EAF2F8"/>
          </w:tcPr>
          <w:p w14:paraId="3D7D4EC2" w14:textId="77777777" w:rsidR="00891FAE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0B4347DD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• Иерархия категории и статьи отображается корректно.</w:t>
            </w:r>
            <w:r w:rsidRPr="00BB7FBF">
              <w:rPr>
                <w:sz w:val="18"/>
                <w:lang w:val="ru-RU"/>
              </w:rPr>
              <w:br/>
              <w:t>• Изменения сохраняются.</w:t>
            </w:r>
            <w:r w:rsidRPr="00BB7FBF">
              <w:rPr>
                <w:sz w:val="18"/>
                <w:lang w:val="ru-RU"/>
              </w:rPr>
              <w:br/>
              <w:t>• Удаление отражается в списке либо корректно блокируется при зависимостях.</w:t>
            </w:r>
          </w:p>
        </w:tc>
      </w:tr>
      <w:tr w:rsidR="00891FAE" w14:paraId="570A4B22" w14:textId="77777777">
        <w:tc>
          <w:tcPr>
            <w:tcW w:w="2324" w:type="dxa"/>
            <w:shd w:val="clear" w:color="auto" w:fill="EAF2F8"/>
          </w:tcPr>
          <w:p w14:paraId="45630761" w14:textId="77777777" w:rsidR="00891FAE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031EFE31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B93903" w14:paraId="5F6611A8" w14:textId="77777777">
        <w:tc>
          <w:tcPr>
            <w:tcW w:w="2324" w:type="dxa"/>
            <w:shd w:val="clear" w:color="auto" w:fill="EAF2F8"/>
          </w:tcPr>
          <w:p w14:paraId="40F12D12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7F5AF496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E123E6">
              <w:rPr>
                <w:sz w:val="18"/>
                <w:u w:val="single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69C03AE9" w14:textId="44B95323" w:rsidR="00891FAE" w:rsidRPr="00BB7FBF" w:rsidRDefault="00000000">
      <w:pPr>
        <w:rPr>
          <w:lang w:val="ru-RU"/>
        </w:rPr>
      </w:pPr>
      <w:r w:rsidRPr="00BB7FBF">
        <w:rPr>
          <w:b/>
          <w:lang w:val="ru-RU"/>
        </w:rPr>
        <w:t xml:space="preserve">Доработки по результатам теста: </w:t>
      </w:r>
      <w:r w:rsidR="00E123E6">
        <w:rPr>
          <w:lang w:val="ru-RU"/>
        </w:rPr>
        <w:t>перенести кнопку сохранения и выхода их окна импорта</w:t>
      </w:r>
    </w:p>
    <w:p w14:paraId="0EA0F788" w14:textId="77777777" w:rsidR="00891FAE" w:rsidRPr="00BB7FBF" w:rsidRDefault="00000000">
      <w:pPr>
        <w:pStyle w:val="21"/>
        <w:rPr>
          <w:lang w:val="ru-RU"/>
        </w:rPr>
      </w:pPr>
      <w:r>
        <w:t>CAT</w:t>
      </w:r>
      <w:r w:rsidRPr="00BB7FBF">
        <w:rPr>
          <w:lang w:val="ru-RU"/>
        </w:rPr>
        <w:t>-02 — Ведение справочника инвест-проектов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0D8C7572" w14:textId="77777777">
        <w:tc>
          <w:tcPr>
            <w:tcW w:w="2324" w:type="dxa"/>
            <w:shd w:val="clear" w:color="auto" w:fill="EAF2F8"/>
          </w:tcPr>
          <w:p w14:paraId="5044CBAF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7A46EA03" w14:textId="77777777" w:rsidR="00891FAE" w:rsidRDefault="00000000">
            <w:r>
              <w:rPr>
                <w:sz w:val="18"/>
              </w:rPr>
              <w:t>Администратор</w:t>
            </w:r>
          </w:p>
        </w:tc>
      </w:tr>
      <w:tr w:rsidR="00891FAE" w:rsidRPr="00B93903" w14:paraId="7B3E285C" w14:textId="77777777">
        <w:tc>
          <w:tcPr>
            <w:tcW w:w="2324" w:type="dxa"/>
            <w:shd w:val="clear" w:color="auto" w:fill="EAF2F8"/>
          </w:tcPr>
          <w:p w14:paraId="60824FBC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0239B76B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Открыт раздел НСИ, выбрана вкладка </w:t>
            </w:r>
            <w:proofErr w:type="gramStart"/>
            <w:r w:rsidRPr="00BB7FBF">
              <w:rPr>
                <w:sz w:val="18"/>
                <w:lang w:val="ru-RU"/>
              </w:rPr>
              <w:t>Инвест-проекты</w:t>
            </w:r>
            <w:proofErr w:type="gramEnd"/>
            <w:r w:rsidRPr="00BB7FBF">
              <w:rPr>
                <w:sz w:val="18"/>
                <w:lang w:val="ru-RU"/>
              </w:rPr>
              <w:t>.</w:t>
            </w:r>
          </w:p>
        </w:tc>
      </w:tr>
      <w:tr w:rsidR="00891FAE" w:rsidRPr="00B93903" w14:paraId="13D387F5" w14:textId="77777777">
        <w:tc>
          <w:tcPr>
            <w:tcW w:w="2324" w:type="dxa"/>
            <w:shd w:val="clear" w:color="auto" w:fill="EAF2F8"/>
          </w:tcPr>
          <w:p w14:paraId="1A9F3CE0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69EF13B2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1. Создать категорию и вложенный </w:t>
            </w:r>
            <w:proofErr w:type="gramStart"/>
            <w:r w:rsidRPr="00BB7FBF">
              <w:rPr>
                <w:sz w:val="18"/>
                <w:lang w:val="ru-RU"/>
              </w:rPr>
              <w:t>инвест-проект</w:t>
            </w:r>
            <w:proofErr w:type="gramEnd"/>
            <w:r w:rsidRPr="00BB7FBF">
              <w:rPr>
                <w:sz w:val="18"/>
                <w:lang w:val="ru-RU"/>
              </w:rPr>
              <w:t>.</w:t>
            </w:r>
            <w:r w:rsidRPr="00BB7FBF">
              <w:rPr>
                <w:sz w:val="18"/>
                <w:lang w:val="ru-RU"/>
              </w:rPr>
              <w:br/>
              <w:t>2. Изменить и деактивировать проект.</w:t>
            </w:r>
            <w:r w:rsidRPr="00BB7FBF">
              <w:rPr>
                <w:sz w:val="18"/>
                <w:lang w:val="ru-RU"/>
              </w:rPr>
              <w:br/>
              <w:t>3. Проверить выбор проекта в новой строке заявки.</w:t>
            </w:r>
          </w:p>
        </w:tc>
      </w:tr>
      <w:tr w:rsidR="00891FAE" w:rsidRPr="00B93903" w14:paraId="4068BEB2" w14:textId="77777777">
        <w:tc>
          <w:tcPr>
            <w:tcW w:w="2324" w:type="dxa"/>
            <w:shd w:val="clear" w:color="auto" w:fill="EAF2F8"/>
          </w:tcPr>
          <w:p w14:paraId="351371E2" w14:textId="77777777" w:rsidR="00891FAE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4604C790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• Записи отображаются в правильной иерархии.</w:t>
            </w:r>
            <w:r w:rsidRPr="00BB7FBF">
              <w:rPr>
                <w:sz w:val="18"/>
                <w:lang w:val="ru-RU"/>
              </w:rPr>
              <w:br/>
              <w:t>• Неактивная запись не доступна для новой строки заявки.</w:t>
            </w:r>
          </w:p>
        </w:tc>
      </w:tr>
      <w:tr w:rsidR="00891FAE" w14:paraId="4C13805E" w14:textId="77777777">
        <w:tc>
          <w:tcPr>
            <w:tcW w:w="2324" w:type="dxa"/>
            <w:shd w:val="clear" w:color="auto" w:fill="EAF2F8"/>
          </w:tcPr>
          <w:p w14:paraId="0D689546" w14:textId="77777777" w:rsidR="00891FAE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00335369" w14:textId="29A4A3C9" w:rsidR="00891FAE" w:rsidRPr="00E123E6" w:rsidRDefault="00E123E6">
            <w:pPr>
              <w:rPr>
                <w:lang w:val="ru-RU"/>
              </w:rPr>
            </w:pPr>
            <w:r>
              <w:rPr>
                <w:sz w:val="18"/>
                <w:lang w:val="ru-RU"/>
              </w:rPr>
              <w:t>Неактивная запись доступна</w:t>
            </w:r>
          </w:p>
        </w:tc>
      </w:tr>
      <w:tr w:rsidR="00891FAE" w:rsidRPr="00B93903" w14:paraId="67E73FA7" w14:textId="77777777">
        <w:tc>
          <w:tcPr>
            <w:tcW w:w="2324" w:type="dxa"/>
            <w:shd w:val="clear" w:color="auto" w:fill="EAF2F8"/>
          </w:tcPr>
          <w:p w14:paraId="233069D9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13596793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Пройден   ☐ </w:t>
            </w:r>
            <w:r w:rsidRPr="00E123E6">
              <w:rPr>
                <w:sz w:val="18"/>
                <w:u w:val="single"/>
                <w:lang w:val="ru-RU"/>
              </w:rPr>
              <w:t>Не пройден</w:t>
            </w:r>
            <w:r w:rsidRPr="00BB7FBF">
              <w:rPr>
                <w:sz w:val="18"/>
                <w:lang w:val="ru-RU"/>
              </w:rPr>
              <w:t xml:space="preserve">   ☐ Заблокирован   ☐ Не применимо</w:t>
            </w:r>
          </w:p>
        </w:tc>
      </w:tr>
    </w:tbl>
    <w:p w14:paraId="2D81CDEC" w14:textId="77777777" w:rsidR="00891FAE" w:rsidRPr="00BB7FBF" w:rsidRDefault="00000000">
      <w:pPr>
        <w:rPr>
          <w:lang w:val="ru-RU"/>
        </w:rPr>
      </w:pPr>
      <w:r w:rsidRPr="00BB7FBF">
        <w:rPr>
          <w:b/>
          <w:lang w:val="ru-RU"/>
        </w:rPr>
        <w:t xml:space="preserve">Доработки по результатам теста: </w:t>
      </w:r>
      <w:r w:rsidRPr="00BB7FBF">
        <w:rPr>
          <w:lang w:val="ru-RU"/>
        </w:rPr>
        <w:t>________________________________________________________________________________</w:t>
      </w:r>
      <w:r w:rsidRPr="00BB7FBF">
        <w:rPr>
          <w:lang w:val="ru-RU"/>
        </w:rPr>
        <w:br/>
        <w:t>________________________________________________________________________________</w:t>
      </w:r>
    </w:p>
    <w:p w14:paraId="67C5B1EC" w14:textId="77777777" w:rsidR="00891FAE" w:rsidRPr="00BB7FBF" w:rsidRDefault="00000000">
      <w:pPr>
        <w:pStyle w:val="21"/>
        <w:rPr>
          <w:lang w:val="ru-RU"/>
        </w:rPr>
      </w:pPr>
      <w:r>
        <w:lastRenderedPageBreak/>
        <w:t>CAT</w:t>
      </w:r>
      <w:r w:rsidRPr="00BB7FBF">
        <w:rPr>
          <w:lang w:val="ru-RU"/>
        </w:rPr>
        <w:t xml:space="preserve">-03 — Шаблон и импорт справочника </w:t>
      </w:r>
      <w:r>
        <w:t>XLSX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77832A1E" w14:textId="77777777">
        <w:tc>
          <w:tcPr>
            <w:tcW w:w="2324" w:type="dxa"/>
            <w:shd w:val="clear" w:color="auto" w:fill="EAF2F8"/>
          </w:tcPr>
          <w:p w14:paraId="264786C0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21092953" w14:textId="77777777" w:rsidR="00891FAE" w:rsidRDefault="00000000">
            <w:r>
              <w:rPr>
                <w:sz w:val="18"/>
              </w:rPr>
              <w:t>Администратор</w:t>
            </w:r>
          </w:p>
        </w:tc>
      </w:tr>
      <w:tr w:rsidR="00891FAE" w14:paraId="75701953" w14:textId="77777777">
        <w:tc>
          <w:tcPr>
            <w:tcW w:w="2324" w:type="dxa"/>
            <w:shd w:val="clear" w:color="auto" w:fill="EAF2F8"/>
          </w:tcPr>
          <w:p w14:paraId="7DF3C059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0B27157D" w14:textId="77777777" w:rsidR="00891FAE" w:rsidRDefault="00000000">
            <w:r>
              <w:rPr>
                <w:sz w:val="18"/>
              </w:rPr>
              <w:t>Открыт диалог импорта НСИ.</w:t>
            </w:r>
          </w:p>
        </w:tc>
      </w:tr>
      <w:tr w:rsidR="00891FAE" w14:paraId="096F5C96" w14:textId="77777777">
        <w:tc>
          <w:tcPr>
            <w:tcW w:w="2324" w:type="dxa"/>
            <w:shd w:val="clear" w:color="auto" w:fill="EAF2F8"/>
          </w:tcPr>
          <w:p w14:paraId="688878D7" w14:textId="77777777" w:rsidR="00891FAE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5690BB54" w14:textId="77777777" w:rsidR="00891FAE" w:rsidRDefault="00000000">
            <w:r w:rsidRPr="00BB7FBF">
              <w:rPr>
                <w:sz w:val="18"/>
                <w:lang w:val="ru-RU"/>
              </w:rPr>
              <w:t xml:space="preserve">1. Скачать шаблон для ДДС или </w:t>
            </w:r>
            <w:proofErr w:type="gramStart"/>
            <w:r w:rsidRPr="00BB7FBF">
              <w:rPr>
                <w:sz w:val="18"/>
                <w:lang w:val="ru-RU"/>
              </w:rPr>
              <w:t>инвест-проектов</w:t>
            </w:r>
            <w:proofErr w:type="gramEnd"/>
            <w:r w:rsidRPr="00BB7FBF">
              <w:rPr>
                <w:sz w:val="18"/>
                <w:lang w:val="ru-RU"/>
              </w:rPr>
              <w:t>.</w:t>
            </w:r>
            <w:r w:rsidRPr="00BB7FBF">
              <w:rPr>
                <w:sz w:val="18"/>
                <w:lang w:val="ru-RU"/>
              </w:rPr>
              <w:br/>
              <w:t>2. Заполнить его валидными тестовыми данными и импортировать.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3. Повторить с неверной структурой либо не-XLSX файлом.</w:t>
            </w:r>
          </w:p>
        </w:tc>
      </w:tr>
      <w:tr w:rsidR="00891FAE" w:rsidRPr="00B93903" w14:paraId="69D298DF" w14:textId="77777777">
        <w:tc>
          <w:tcPr>
            <w:tcW w:w="2324" w:type="dxa"/>
            <w:shd w:val="clear" w:color="auto" w:fill="EAF2F8"/>
          </w:tcPr>
          <w:p w14:paraId="103F9C85" w14:textId="77777777" w:rsidR="00891FAE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73644C5E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• Скачивается </w:t>
            </w:r>
            <w:r>
              <w:rPr>
                <w:sz w:val="18"/>
              </w:rPr>
              <w:t>XLSX</w:t>
            </w:r>
            <w:r w:rsidRPr="00BB7FBF">
              <w:rPr>
                <w:sz w:val="18"/>
                <w:lang w:val="ru-RU"/>
              </w:rPr>
              <w:t>-шаблон.</w:t>
            </w:r>
            <w:r w:rsidRPr="00BB7FBF">
              <w:rPr>
                <w:sz w:val="18"/>
                <w:lang w:val="ru-RU"/>
              </w:rPr>
              <w:br/>
              <w:t>• Валидные записи импортированы и видны в НСИ.</w:t>
            </w:r>
            <w:r w:rsidRPr="00BB7FBF">
              <w:rPr>
                <w:sz w:val="18"/>
                <w:lang w:val="ru-RU"/>
              </w:rPr>
              <w:br/>
              <w:t>• Некорректный файл отклонён с понятной ошибкой; частично повреждённые данные не появляются.</w:t>
            </w:r>
          </w:p>
        </w:tc>
      </w:tr>
      <w:tr w:rsidR="00891FAE" w14:paraId="47BAEC4F" w14:textId="77777777">
        <w:tc>
          <w:tcPr>
            <w:tcW w:w="2324" w:type="dxa"/>
            <w:shd w:val="clear" w:color="auto" w:fill="EAF2F8"/>
          </w:tcPr>
          <w:p w14:paraId="4F3FA46A" w14:textId="77777777" w:rsidR="00891FAE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57934495" w14:textId="00BEEF1E" w:rsidR="00891FAE" w:rsidRPr="00E123E6" w:rsidRDefault="00E123E6">
            <w:pPr>
              <w:rPr>
                <w:lang w:val="ru-RU"/>
              </w:rPr>
            </w:pPr>
            <w:r>
              <w:rPr>
                <w:sz w:val="18"/>
                <w:lang w:val="ru-RU"/>
              </w:rPr>
              <w:t>Импортируется сразу</w:t>
            </w:r>
          </w:p>
        </w:tc>
      </w:tr>
      <w:tr w:rsidR="00891FAE" w:rsidRPr="00B93903" w14:paraId="63E8A16C" w14:textId="77777777">
        <w:tc>
          <w:tcPr>
            <w:tcW w:w="2324" w:type="dxa"/>
            <w:shd w:val="clear" w:color="auto" w:fill="EAF2F8"/>
          </w:tcPr>
          <w:p w14:paraId="690866EB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02612582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Пройден   ☐ </w:t>
            </w:r>
            <w:r w:rsidRPr="00E123E6">
              <w:rPr>
                <w:sz w:val="18"/>
                <w:u w:val="single"/>
                <w:lang w:val="ru-RU"/>
              </w:rPr>
              <w:t>Не пройден</w:t>
            </w:r>
            <w:r w:rsidRPr="00BB7FBF">
              <w:rPr>
                <w:sz w:val="18"/>
                <w:lang w:val="ru-RU"/>
              </w:rPr>
              <w:t xml:space="preserve">   ☐ Заблокирован   ☐ Не применимо</w:t>
            </w:r>
          </w:p>
        </w:tc>
      </w:tr>
    </w:tbl>
    <w:p w14:paraId="6E85AB16" w14:textId="40CB39F9" w:rsidR="00891FAE" w:rsidRPr="00BB7FBF" w:rsidRDefault="00000000">
      <w:pPr>
        <w:rPr>
          <w:lang w:val="ru-RU"/>
        </w:rPr>
      </w:pPr>
      <w:r w:rsidRPr="00BB7FBF">
        <w:rPr>
          <w:b/>
          <w:lang w:val="ru-RU"/>
        </w:rPr>
        <w:t>Доработки по результатам теста</w:t>
      </w:r>
      <w:proofErr w:type="gramStart"/>
      <w:r w:rsidRPr="00BB7FBF">
        <w:rPr>
          <w:b/>
          <w:lang w:val="ru-RU"/>
        </w:rPr>
        <w:t xml:space="preserve">: </w:t>
      </w:r>
      <w:r w:rsidR="00E123E6">
        <w:rPr>
          <w:lang w:val="ru-RU"/>
        </w:rPr>
        <w:t>Нужно</w:t>
      </w:r>
      <w:proofErr w:type="gramEnd"/>
      <w:r w:rsidR="00E123E6">
        <w:rPr>
          <w:lang w:val="ru-RU"/>
        </w:rPr>
        <w:t xml:space="preserve"> чтобы данные можно было проверить и уже потом добавить</w:t>
      </w:r>
    </w:p>
    <w:p w14:paraId="19016FB1" w14:textId="77777777" w:rsidR="00891FAE" w:rsidRPr="00BB7FBF" w:rsidRDefault="00000000">
      <w:pPr>
        <w:rPr>
          <w:lang w:val="ru-RU"/>
        </w:rPr>
      </w:pPr>
      <w:r w:rsidRPr="00BB7FBF">
        <w:rPr>
          <w:lang w:val="ru-RU"/>
        </w:rPr>
        <w:br w:type="page"/>
      </w:r>
    </w:p>
    <w:p w14:paraId="6726A726" w14:textId="77777777" w:rsidR="00891FAE" w:rsidRPr="00BB7FBF" w:rsidRDefault="00000000">
      <w:pPr>
        <w:pStyle w:val="1"/>
        <w:rPr>
          <w:lang w:val="ru-RU"/>
        </w:rPr>
      </w:pPr>
      <w:r w:rsidRPr="00BB7FBF">
        <w:rPr>
          <w:lang w:val="ru-RU"/>
        </w:rPr>
        <w:lastRenderedPageBreak/>
        <w:t>3. Заявки, бюджетные строки и файлы</w:t>
      </w:r>
    </w:p>
    <w:p w14:paraId="50E75271" w14:textId="77777777" w:rsidR="00891FAE" w:rsidRPr="00B93903" w:rsidRDefault="00000000">
      <w:pPr>
        <w:pStyle w:val="21"/>
        <w:rPr>
          <w:lang w:val="ru-RU"/>
        </w:rPr>
      </w:pPr>
      <w:r>
        <w:t>REQ</w:t>
      </w:r>
      <w:r w:rsidRPr="00B93903">
        <w:rPr>
          <w:lang w:val="ru-RU"/>
        </w:rPr>
        <w:t>-01 — Создание черновика заявки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1AF9700D" w14:textId="77777777">
        <w:tc>
          <w:tcPr>
            <w:tcW w:w="2324" w:type="dxa"/>
            <w:shd w:val="clear" w:color="auto" w:fill="EAF2F8"/>
          </w:tcPr>
          <w:p w14:paraId="555299A2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5CDCBADC" w14:textId="77777777" w:rsidR="00891FAE" w:rsidRDefault="00000000">
            <w:r>
              <w:rPr>
                <w:sz w:val="18"/>
              </w:rPr>
              <w:t>Ответственный сотрудник</w:t>
            </w:r>
          </w:p>
        </w:tc>
      </w:tr>
      <w:tr w:rsidR="00891FAE" w:rsidRPr="00B93903" w14:paraId="2D98E7BD" w14:textId="77777777">
        <w:tc>
          <w:tcPr>
            <w:tcW w:w="2324" w:type="dxa"/>
            <w:shd w:val="clear" w:color="auto" w:fill="EAF2F8"/>
          </w:tcPr>
          <w:p w14:paraId="6E4C6C4D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04E3AE0D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Сотрудник назначен ответственным хотя бы за один активный модуль.</w:t>
            </w:r>
          </w:p>
        </w:tc>
      </w:tr>
      <w:tr w:rsidR="00891FAE" w14:paraId="04229FD4" w14:textId="77777777">
        <w:tc>
          <w:tcPr>
            <w:tcW w:w="2324" w:type="dxa"/>
            <w:shd w:val="clear" w:color="auto" w:fill="EAF2F8"/>
          </w:tcPr>
          <w:p w14:paraId="5DFF0E48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1CD3CB15" w14:textId="77777777" w:rsidR="00891FAE" w:rsidRDefault="00000000">
            <w:r w:rsidRPr="00BB7FBF">
              <w:rPr>
                <w:sz w:val="18"/>
                <w:lang w:val="ru-RU"/>
              </w:rPr>
              <w:t>1. Открыть Заявки и создать заявку, выбрав доступный модуль.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2. Открыть созданную заявку.</w:t>
            </w:r>
          </w:p>
        </w:tc>
      </w:tr>
      <w:tr w:rsidR="00891FAE" w:rsidRPr="00B93903" w14:paraId="67A49103" w14:textId="77777777">
        <w:tc>
          <w:tcPr>
            <w:tcW w:w="2324" w:type="dxa"/>
            <w:shd w:val="clear" w:color="auto" w:fill="EAF2F8"/>
          </w:tcPr>
          <w:p w14:paraId="3F5A2829" w14:textId="77777777" w:rsidR="00891FAE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00C383D1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• Создана заявка в статусе «Черновик» с нулевой суммой.</w:t>
            </w:r>
            <w:r w:rsidRPr="00BB7FBF">
              <w:rPr>
                <w:sz w:val="18"/>
                <w:lang w:val="ru-RU"/>
              </w:rPr>
              <w:br/>
              <w:t>• В карточке доступны редактирование строк и прикрепление файлов.</w:t>
            </w:r>
          </w:p>
        </w:tc>
      </w:tr>
      <w:tr w:rsidR="00891FAE" w14:paraId="3FE1EF01" w14:textId="77777777">
        <w:tc>
          <w:tcPr>
            <w:tcW w:w="2324" w:type="dxa"/>
            <w:shd w:val="clear" w:color="auto" w:fill="EAF2F8"/>
          </w:tcPr>
          <w:p w14:paraId="2F5C00C0" w14:textId="77777777" w:rsidR="00891FAE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779590D3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B93903" w14:paraId="2F92082D" w14:textId="77777777">
        <w:tc>
          <w:tcPr>
            <w:tcW w:w="2324" w:type="dxa"/>
            <w:shd w:val="clear" w:color="auto" w:fill="EAF2F8"/>
          </w:tcPr>
          <w:p w14:paraId="599AD90C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2485797A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AD639C">
              <w:rPr>
                <w:sz w:val="18"/>
                <w:u w:val="single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10506B6F" w14:textId="77777777" w:rsidR="00891FAE" w:rsidRPr="00BB7FBF" w:rsidRDefault="00000000">
      <w:pPr>
        <w:rPr>
          <w:lang w:val="ru-RU"/>
        </w:rPr>
      </w:pPr>
      <w:r w:rsidRPr="00BB7FBF">
        <w:rPr>
          <w:b/>
          <w:lang w:val="ru-RU"/>
        </w:rPr>
        <w:t xml:space="preserve">Доработки по результатам теста: </w:t>
      </w:r>
      <w:r w:rsidRPr="00BB7FBF">
        <w:rPr>
          <w:lang w:val="ru-RU"/>
        </w:rPr>
        <w:t>________________________________________________________________________________</w:t>
      </w:r>
      <w:r w:rsidRPr="00BB7FBF">
        <w:rPr>
          <w:lang w:val="ru-RU"/>
        </w:rPr>
        <w:br/>
        <w:t>________________________________________________________________________________</w:t>
      </w:r>
    </w:p>
    <w:p w14:paraId="783646EE" w14:textId="77777777" w:rsidR="00891FAE" w:rsidRPr="00BB7FBF" w:rsidRDefault="00000000">
      <w:pPr>
        <w:pStyle w:val="21"/>
        <w:rPr>
          <w:lang w:val="ru-RU"/>
        </w:rPr>
      </w:pPr>
      <w:r>
        <w:t>REQ</w:t>
      </w:r>
      <w:r w:rsidRPr="00BB7FBF">
        <w:rPr>
          <w:lang w:val="ru-RU"/>
        </w:rPr>
        <w:t>-02 — Фильтрация и видимость заявок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47973CAC" w14:textId="77777777">
        <w:tc>
          <w:tcPr>
            <w:tcW w:w="2324" w:type="dxa"/>
            <w:shd w:val="clear" w:color="auto" w:fill="EAF2F8"/>
          </w:tcPr>
          <w:p w14:paraId="554C0ED9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61E2745F" w14:textId="77777777" w:rsidR="00891FAE" w:rsidRDefault="00000000">
            <w:r>
              <w:rPr>
                <w:sz w:val="18"/>
              </w:rPr>
              <w:t>Все роли</w:t>
            </w:r>
          </w:p>
        </w:tc>
      </w:tr>
      <w:tr w:rsidR="00891FAE" w:rsidRPr="00B93903" w14:paraId="182365A5" w14:textId="77777777">
        <w:tc>
          <w:tcPr>
            <w:tcW w:w="2324" w:type="dxa"/>
            <w:shd w:val="clear" w:color="auto" w:fill="EAF2F8"/>
          </w:tcPr>
          <w:p w14:paraId="0FFF7C5C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5752A226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Есть заявки разных модулей и статусов.</w:t>
            </w:r>
          </w:p>
        </w:tc>
      </w:tr>
      <w:tr w:rsidR="00891FAE" w:rsidRPr="00B93903" w14:paraId="79461FD2" w14:textId="77777777">
        <w:tc>
          <w:tcPr>
            <w:tcW w:w="2324" w:type="dxa"/>
            <w:shd w:val="clear" w:color="auto" w:fill="EAF2F8"/>
          </w:tcPr>
          <w:p w14:paraId="20FF3C9E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7AC52C6C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1. Применить фильтры статуса и модуля по отдельности и вместе.</w:t>
            </w:r>
            <w:r w:rsidRPr="00BB7FBF">
              <w:rPr>
                <w:sz w:val="18"/>
                <w:lang w:val="ru-RU"/>
              </w:rPr>
              <w:br/>
              <w:t>2. Сравнить набор заявок под сотрудником, экономистом и администратором.</w:t>
            </w:r>
          </w:p>
        </w:tc>
      </w:tr>
      <w:tr w:rsidR="00891FAE" w:rsidRPr="00B93903" w14:paraId="1499E53C" w14:textId="77777777">
        <w:tc>
          <w:tcPr>
            <w:tcW w:w="2324" w:type="dxa"/>
            <w:shd w:val="clear" w:color="auto" w:fill="EAF2F8"/>
          </w:tcPr>
          <w:p w14:paraId="123FAD68" w14:textId="77777777" w:rsidR="00891FAE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2FEC3AD6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• Список соответствует выбранным фильтрам.</w:t>
            </w:r>
            <w:r w:rsidRPr="00BB7FBF">
              <w:rPr>
                <w:sz w:val="18"/>
                <w:lang w:val="ru-RU"/>
              </w:rPr>
              <w:br/>
              <w:t xml:space="preserve">• Сотрудник видит заявки своих модулей; экономист — </w:t>
            </w:r>
            <w:proofErr w:type="spellStart"/>
            <w:r w:rsidRPr="00BB7FBF">
              <w:rPr>
                <w:sz w:val="18"/>
                <w:lang w:val="ru-RU"/>
              </w:rPr>
              <w:t>нечерновые</w:t>
            </w:r>
            <w:proofErr w:type="spellEnd"/>
            <w:r w:rsidRPr="00BB7FBF">
              <w:rPr>
                <w:sz w:val="18"/>
                <w:lang w:val="ru-RU"/>
              </w:rPr>
              <w:t xml:space="preserve"> заявки назначенных модулей; администратор — все доступные записи.</w:t>
            </w:r>
          </w:p>
        </w:tc>
      </w:tr>
      <w:tr w:rsidR="00891FAE" w14:paraId="5938C59C" w14:textId="77777777">
        <w:tc>
          <w:tcPr>
            <w:tcW w:w="2324" w:type="dxa"/>
            <w:shd w:val="clear" w:color="auto" w:fill="EAF2F8"/>
          </w:tcPr>
          <w:p w14:paraId="6EFBD8D4" w14:textId="77777777" w:rsidR="00891FAE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4EBA3965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B93903" w14:paraId="05F6E9AD" w14:textId="77777777">
        <w:tc>
          <w:tcPr>
            <w:tcW w:w="2324" w:type="dxa"/>
            <w:shd w:val="clear" w:color="auto" w:fill="EAF2F8"/>
          </w:tcPr>
          <w:p w14:paraId="7201DD6B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4C98335A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Пройден   ☐ </w:t>
            </w:r>
            <w:r w:rsidRPr="00AD639C">
              <w:rPr>
                <w:sz w:val="18"/>
                <w:u w:val="single"/>
                <w:lang w:val="ru-RU"/>
              </w:rPr>
              <w:t>Не пройден</w:t>
            </w:r>
            <w:r w:rsidRPr="00BB7FBF">
              <w:rPr>
                <w:sz w:val="18"/>
                <w:lang w:val="ru-RU"/>
              </w:rPr>
              <w:t xml:space="preserve">   ☐ Заблокирован   ☐ Не применимо</w:t>
            </w:r>
          </w:p>
        </w:tc>
      </w:tr>
    </w:tbl>
    <w:p w14:paraId="6C6F4D7D" w14:textId="033084AD" w:rsidR="00891FAE" w:rsidRPr="00BB7FBF" w:rsidRDefault="00000000">
      <w:pPr>
        <w:rPr>
          <w:lang w:val="ru-RU"/>
        </w:rPr>
      </w:pPr>
      <w:r w:rsidRPr="00BB7FBF">
        <w:rPr>
          <w:b/>
          <w:lang w:val="ru-RU"/>
        </w:rPr>
        <w:t xml:space="preserve">Доработки по результатам теста: </w:t>
      </w:r>
      <w:r w:rsidR="00AD639C">
        <w:rPr>
          <w:lang w:val="ru-RU"/>
        </w:rPr>
        <w:t>должен видеть только свой модуль.</w:t>
      </w:r>
    </w:p>
    <w:p w14:paraId="04FCA4BB" w14:textId="77777777" w:rsidR="00891FAE" w:rsidRPr="00BB7FBF" w:rsidRDefault="00000000">
      <w:pPr>
        <w:pStyle w:val="21"/>
        <w:rPr>
          <w:lang w:val="ru-RU"/>
        </w:rPr>
      </w:pPr>
      <w:r>
        <w:t>REQ</w:t>
      </w:r>
      <w:r w:rsidRPr="00BB7FBF">
        <w:rPr>
          <w:lang w:val="ru-RU"/>
        </w:rPr>
        <w:t>-03 — Удаление черновика заявки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48B269B8" w14:textId="77777777">
        <w:tc>
          <w:tcPr>
            <w:tcW w:w="2324" w:type="dxa"/>
            <w:shd w:val="clear" w:color="auto" w:fill="EAF2F8"/>
          </w:tcPr>
          <w:p w14:paraId="6B485832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516C7431" w14:textId="77777777" w:rsidR="00891FAE" w:rsidRDefault="00000000">
            <w:r>
              <w:rPr>
                <w:sz w:val="18"/>
              </w:rPr>
              <w:t>Ответственный сотрудник</w:t>
            </w:r>
          </w:p>
        </w:tc>
      </w:tr>
      <w:tr w:rsidR="00891FAE" w:rsidRPr="00B93903" w14:paraId="4EA0FE38" w14:textId="77777777">
        <w:tc>
          <w:tcPr>
            <w:tcW w:w="2324" w:type="dxa"/>
            <w:shd w:val="clear" w:color="auto" w:fill="EAF2F8"/>
          </w:tcPr>
          <w:p w14:paraId="7F8EA396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1E26B957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Есть черновик с несколькими строками и вложением.</w:t>
            </w:r>
          </w:p>
        </w:tc>
      </w:tr>
      <w:tr w:rsidR="00891FAE" w14:paraId="360C1EDC" w14:textId="77777777">
        <w:tc>
          <w:tcPr>
            <w:tcW w:w="2324" w:type="dxa"/>
            <w:shd w:val="clear" w:color="auto" w:fill="EAF2F8"/>
          </w:tcPr>
          <w:p w14:paraId="11458C5A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342622A7" w14:textId="77777777" w:rsidR="00891FAE" w:rsidRDefault="00000000">
            <w:r w:rsidRPr="00BB7FBF">
              <w:rPr>
                <w:sz w:val="18"/>
                <w:lang w:val="ru-RU"/>
              </w:rPr>
              <w:t>1. Запустить удаление и подтвердить действие.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2. Обновить список заявок.</w:t>
            </w:r>
          </w:p>
        </w:tc>
      </w:tr>
      <w:tr w:rsidR="00891FAE" w:rsidRPr="00B93903" w14:paraId="02465553" w14:textId="77777777">
        <w:tc>
          <w:tcPr>
            <w:tcW w:w="2324" w:type="dxa"/>
            <w:shd w:val="clear" w:color="auto" w:fill="EAF2F8"/>
          </w:tcPr>
          <w:p w14:paraId="0A08AEA0" w14:textId="77777777" w:rsidR="00891FAE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0A1FD54B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• Заявка исчезает из списка и не открывается по прежней ссылке.</w:t>
            </w:r>
            <w:r w:rsidRPr="00BB7FBF">
              <w:rPr>
                <w:sz w:val="18"/>
                <w:lang w:val="ru-RU"/>
              </w:rPr>
              <w:br/>
              <w:t>• Связанные строки и ссылки на файлы не остаются доступными через интерфейс.</w:t>
            </w:r>
          </w:p>
        </w:tc>
      </w:tr>
      <w:tr w:rsidR="00891FAE" w14:paraId="772F7CF2" w14:textId="77777777">
        <w:tc>
          <w:tcPr>
            <w:tcW w:w="2324" w:type="dxa"/>
            <w:shd w:val="clear" w:color="auto" w:fill="EAF2F8"/>
          </w:tcPr>
          <w:p w14:paraId="5F43F1AB" w14:textId="77777777" w:rsidR="00891FAE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4C9B26E2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B93903" w14:paraId="70A248CA" w14:textId="77777777">
        <w:tc>
          <w:tcPr>
            <w:tcW w:w="2324" w:type="dxa"/>
            <w:shd w:val="clear" w:color="auto" w:fill="EAF2F8"/>
          </w:tcPr>
          <w:p w14:paraId="73D94FBD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72D5015D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AD639C">
              <w:rPr>
                <w:sz w:val="18"/>
                <w:u w:val="single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1CCF5EE7" w14:textId="77777777" w:rsidR="00891FAE" w:rsidRPr="00BB7FBF" w:rsidRDefault="00000000">
      <w:pPr>
        <w:rPr>
          <w:lang w:val="ru-RU"/>
        </w:rPr>
      </w:pPr>
      <w:r w:rsidRPr="00BB7FBF">
        <w:rPr>
          <w:b/>
          <w:lang w:val="ru-RU"/>
        </w:rPr>
        <w:t xml:space="preserve">Доработки по результатам теста: </w:t>
      </w:r>
      <w:r w:rsidRPr="00BB7FBF">
        <w:rPr>
          <w:lang w:val="ru-RU"/>
        </w:rPr>
        <w:t>________________________________________________________________________________</w:t>
      </w:r>
      <w:r w:rsidRPr="00BB7FBF">
        <w:rPr>
          <w:lang w:val="ru-RU"/>
        </w:rPr>
        <w:br/>
        <w:t>________________________________________________________________________________</w:t>
      </w:r>
    </w:p>
    <w:p w14:paraId="5A787E96" w14:textId="77777777" w:rsidR="00891FAE" w:rsidRPr="00BB7FBF" w:rsidRDefault="00000000">
      <w:pPr>
        <w:pStyle w:val="21"/>
        <w:rPr>
          <w:lang w:val="ru-RU"/>
        </w:rPr>
      </w:pPr>
      <w:r>
        <w:t>REQ</w:t>
      </w:r>
      <w:r w:rsidRPr="00BB7FBF">
        <w:rPr>
          <w:lang w:val="ru-RU"/>
        </w:rPr>
        <w:t>-04 — Ограничения редактирования и удаления заявки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18AB8C0B" w14:textId="77777777">
        <w:tc>
          <w:tcPr>
            <w:tcW w:w="2324" w:type="dxa"/>
            <w:shd w:val="clear" w:color="auto" w:fill="EAF2F8"/>
          </w:tcPr>
          <w:p w14:paraId="5B9D22F2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365291AE" w14:textId="77777777" w:rsidR="00891FAE" w:rsidRDefault="00000000">
            <w:r>
              <w:rPr>
                <w:sz w:val="18"/>
              </w:rPr>
              <w:t>Сотрудник, экономист</w:t>
            </w:r>
          </w:p>
        </w:tc>
      </w:tr>
      <w:tr w:rsidR="00891FAE" w:rsidRPr="00B93903" w14:paraId="0DD9CFF1" w14:textId="77777777">
        <w:tc>
          <w:tcPr>
            <w:tcW w:w="2324" w:type="dxa"/>
            <w:shd w:val="clear" w:color="auto" w:fill="EAF2F8"/>
          </w:tcPr>
          <w:p w14:paraId="08282E95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088FC088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Есть заявка в статусе «На согласовании» и завершённая заявка.</w:t>
            </w:r>
          </w:p>
        </w:tc>
      </w:tr>
      <w:tr w:rsidR="00891FAE" w:rsidRPr="00B93903" w14:paraId="7E5846B4" w14:textId="77777777">
        <w:tc>
          <w:tcPr>
            <w:tcW w:w="2324" w:type="dxa"/>
            <w:shd w:val="clear" w:color="auto" w:fill="EAF2F8"/>
          </w:tcPr>
          <w:p w14:paraId="780AFC4E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587E3F89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1. Под сотрудником попытаться изменить/удалить их.</w:t>
            </w:r>
            <w:r w:rsidRPr="00BB7FBF">
              <w:rPr>
                <w:sz w:val="18"/>
                <w:lang w:val="ru-RU"/>
              </w:rPr>
              <w:br/>
              <w:t>2. Под экономистом попытаться создать или удалить заявку.</w:t>
            </w:r>
          </w:p>
        </w:tc>
      </w:tr>
      <w:tr w:rsidR="00891FAE" w:rsidRPr="00B93903" w14:paraId="7C72F810" w14:textId="77777777">
        <w:tc>
          <w:tcPr>
            <w:tcW w:w="2324" w:type="dxa"/>
            <w:shd w:val="clear" w:color="auto" w:fill="EAF2F8"/>
          </w:tcPr>
          <w:p w14:paraId="1B9D62BA" w14:textId="77777777" w:rsidR="00891FAE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7FE12C71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• Нельзя редактировать или удалять </w:t>
            </w:r>
            <w:proofErr w:type="spellStart"/>
            <w:r w:rsidRPr="00BB7FBF">
              <w:rPr>
                <w:sz w:val="18"/>
                <w:lang w:val="ru-RU"/>
              </w:rPr>
              <w:t>нечерновую</w:t>
            </w:r>
            <w:proofErr w:type="spellEnd"/>
            <w:r w:rsidRPr="00BB7FBF">
              <w:rPr>
                <w:sz w:val="18"/>
                <w:lang w:val="ru-RU"/>
              </w:rPr>
              <w:t xml:space="preserve"> заявку сотруднику.</w:t>
            </w:r>
            <w:r w:rsidRPr="00BB7FBF">
              <w:rPr>
                <w:sz w:val="18"/>
                <w:lang w:val="ru-RU"/>
              </w:rPr>
              <w:br/>
              <w:t>• Экономист не может создавать и удалять заявки.</w:t>
            </w:r>
            <w:r w:rsidRPr="00BB7FBF">
              <w:rPr>
                <w:sz w:val="18"/>
                <w:lang w:val="ru-RU"/>
              </w:rPr>
              <w:br/>
              <w:t>• Сообщения об ограничениях понятны; данные не меняются.</w:t>
            </w:r>
          </w:p>
        </w:tc>
      </w:tr>
      <w:tr w:rsidR="00891FAE" w14:paraId="0F52E233" w14:textId="77777777">
        <w:tc>
          <w:tcPr>
            <w:tcW w:w="2324" w:type="dxa"/>
            <w:shd w:val="clear" w:color="auto" w:fill="EAF2F8"/>
          </w:tcPr>
          <w:p w14:paraId="61A37852" w14:textId="77777777" w:rsidR="00891FAE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574BBB07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B93903" w14:paraId="053F8931" w14:textId="77777777">
        <w:tc>
          <w:tcPr>
            <w:tcW w:w="2324" w:type="dxa"/>
            <w:shd w:val="clear" w:color="auto" w:fill="EAF2F8"/>
          </w:tcPr>
          <w:p w14:paraId="79BC6C28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4C8E2C1F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AD639C">
              <w:rPr>
                <w:sz w:val="18"/>
                <w:u w:val="single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717ECDCD" w14:textId="77777777" w:rsidR="00891FAE" w:rsidRPr="00BB7FBF" w:rsidRDefault="00000000">
      <w:pPr>
        <w:rPr>
          <w:lang w:val="ru-RU"/>
        </w:rPr>
      </w:pPr>
      <w:r w:rsidRPr="00BB7FBF">
        <w:rPr>
          <w:b/>
          <w:lang w:val="ru-RU"/>
        </w:rPr>
        <w:t xml:space="preserve">Доработки по результатам теста: </w:t>
      </w:r>
      <w:r w:rsidRPr="00BB7FBF">
        <w:rPr>
          <w:lang w:val="ru-RU"/>
        </w:rPr>
        <w:t>________________________________________________________________________________</w:t>
      </w:r>
      <w:r w:rsidRPr="00BB7FBF">
        <w:rPr>
          <w:lang w:val="ru-RU"/>
        </w:rPr>
        <w:br/>
        <w:t>________________________________________________________________________________</w:t>
      </w:r>
    </w:p>
    <w:p w14:paraId="28AA29BC" w14:textId="77777777" w:rsidR="00891FAE" w:rsidRPr="00BB7FBF" w:rsidRDefault="00000000">
      <w:pPr>
        <w:pStyle w:val="21"/>
        <w:rPr>
          <w:lang w:val="ru-RU"/>
        </w:rPr>
      </w:pPr>
      <w:r>
        <w:lastRenderedPageBreak/>
        <w:t>ITEM</w:t>
      </w:r>
      <w:r w:rsidRPr="00BB7FBF">
        <w:rPr>
          <w:lang w:val="ru-RU"/>
        </w:rPr>
        <w:t>-01 — Добавление строк ДДС и инвест-проектов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776"/>
      </w:tblGrid>
      <w:tr w:rsidR="00891FAE" w14:paraId="36939061" w14:textId="77777777">
        <w:tc>
          <w:tcPr>
            <w:tcW w:w="2324" w:type="dxa"/>
            <w:shd w:val="clear" w:color="auto" w:fill="EAF2F8"/>
          </w:tcPr>
          <w:p w14:paraId="230FD94E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32104E2B" w14:textId="77777777" w:rsidR="00891FAE" w:rsidRDefault="00000000">
            <w:r>
              <w:rPr>
                <w:sz w:val="18"/>
              </w:rPr>
              <w:t>Ответственный сотрудник</w:t>
            </w:r>
          </w:p>
        </w:tc>
      </w:tr>
      <w:tr w:rsidR="00891FAE" w:rsidRPr="00B93903" w14:paraId="697E24AC" w14:textId="77777777">
        <w:tc>
          <w:tcPr>
            <w:tcW w:w="2324" w:type="dxa"/>
            <w:shd w:val="clear" w:color="auto" w:fill="EAF2F8"/>
          </w:tcPr>
          <w:p w14:paraId="56169B06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3C462174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Открыт черновик; для модуля доступны активные записи НСИ.</w:t>
            </w:r>
          </w:p>
        </w:tc>
      </w:tr>
      <w:tr w:rsidR="00891FAE" w14:paraId="3F40898E" w14:textId="77777777">
        <w:tc>
          <w:tcPr>
            <w:tcW w:w="2324" w:type="dxa"/>
            <w:shd w:val="clear" w:color="auto" w:fill="EAF2F8"/>
          </w:tcPr>
          <w:p w14:paraId="2751C9E8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07BB8095" w14:textId="77777777" w:rsidR="00891FAE" w:rsidRDefault="00000000">
            <w:r w:rsidRPr="00BB7FBF">
              <w:rPr>
                <w:sz w:val="18"/>
                <w:lang w:val="ru-RU"/>
              </w:rPr>
              <w:t>1. Добавить строку ДДС с положительной плановой суммой.</w:t>
            </w:r>
            <w:r w:rsidRPr="00BB7FBF">
              <w:rPr>
                <w:sz w:val="18"/>
                <w:lang w:val="ru-RU"/>
              </w:rPr>
              <w:br/>
              <w:t xml:space="preserve">2. Добавить строку </w:t>
            </w:r>
            <w:proofErr w:type="gramStart"/>
            <w:r w:rsidRPr="00BB7FBF">
              <w:rPr>
                <w:sz w:val="18"/>
                <w:lang w:val="ru-RU"/>
              </w:rPr>
              <w:t>инвест-проекта</w:t>
            </w:r>
            <w:proofErr w:type="gramEnd"/>
            <w:r w:rsidRPr="00BB7FBF">
              <w:rPr>
                <w:sz w:val="18"/>
                <w:lang w:val="ru-RU"/>
              </w:rPr>
              <w:t xml:space="preserve"> с положительной плановой суммой.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3. Проверить сумму заявки и блоки строк.</w:t>
            </w:r>
          </w:p>
        </w:tc>
      </w:tr>
      <w:tr w:rsidR="00891FAE" w14:paraId="5AE21EE6" w14:textId="77777777">
        <w:tc>
          <w:tcPr>
            <w:tcW w:w="2324" w:type="dxa"/>
            <w:shd w:val="clear" w:color="auto" w:fill="EAF2F8"/>
          </w:tcPr>
          <w:p w14:paraId="29E9D39F" w14:textId="77777777" w:rsidR="00891FAE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0A6835BC" w14:textId="77777777" w:rsidR="00891FAE" w:rsidRDefault="00000000">
            <w:r w:rsidRPr="00BB7FBF">
              <w:rPr>
                <w:sz w:val="18"/>
                <w:lang w:val="ru-RU"/>
              </w:rPr>
              <w:t>• Обе строки сохранены в соответствующих таблицах.</w:t>
            </w:r>
            <w:r w:rsidRPr="00BB7FBF">
              <w:rPr>
                <w:sz w:val="18"/>
                <w:lang w:val="ru-RU"/>
              </w:rPr>
              <w:br/>
              <w:t>• Категория определяется по выбранной статье/проекту.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 xml:space="preserve">• </w:t>
            </w:r>
            <w:proofErr w:type="spellStart"/>
            <w:r>
              <w:rPr>
                <w:sz w:val="18"/>
              </w:rPr>
              <w:t>Плановая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сумма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заявки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пересчитана</w:t>
            </w:r>
            <w:proofErr w:type="spellEnd"/>
            <w:r>
              <w:rPr>
                <w:sz w:val="18"/>
              </w:rPr>
              <w:t xml:space="preserve"> как сумма строк.</w:t>
            </w:r>
          </w:p>
        </w:tc>
      </w:tr>
      <w:tr w:rsidR="00891FAE" w14:paraId="3EF0BA66" w14:textId="77777777">
        <w:tc>
          <w:tcPr>
            <w:tcW w:w="2324" w:type="dxa"/>
            <w:shd w:val="clear" w:color="auto" w:fill="EAF2F8"/>
          </w:tcPr>
          <w:p w14:paraId="2FC840D6" w14:textId="77777777" w:rsidR="00891FAE" w:rsidRDefault="00000000"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w="7597" w:type="dxa"/>
          </w:tcPr>
          <w:p w14:paraId="5C6EFA3F" w14:textId="77777777" w:rsidR="00891FAE" w:rsidRDefault="00AD639C">
            <w:pPr>
              <w:rPr>
                <w:lang w:val="ru-RU"/>
              </w:rPr>
            </w:pPr>
            <w:r w:rsidRPr="00AD639C">
              <w:rPr>
                <w:noProof/>
                <w:sz w:val="18"/>
              </w:rPr>
              <w:drawing>
                <wp:inline distT="0" distB="0" distL="0" distR="0" wp14:anchorId="563C1671" wp14:editId="4299A5A9">
                  <wp:extent cx="4654550" cy="1960303"/>
                  <wp:effectExtent l="0" t="0" r="0" b="1905"/>
                  <wp:docPr id="76311545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11545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6014" cy="1965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6C1F12" w14:textId="2BC1E826" w:rsidR="00AD639C" w:rsidRPr="00AD639C" w:rsidRDefault="00AD639C">
            <w:pPr>
              <w:rPr>
                <w:lang w:val="ru-RU"/>
              </w:rPr>
            </w:pPr>
            <w:r w:rsidRPr="00AD639C">
              <w:rPr>
                <w:noProof/>
                <w:lang w:val="ru-RU"/>
              </w:rPr>
              <w:drawing>
                <wp:inline distT="0" distB="0" distL="0" distR="0" wp14:anchorId="48F3CB8D" wp14:editId="2149EFE2">
                  <wp:extent cx="4791710" cy="1001452"/>
                  <wp:effectExtent l="0" t="0" r="8890" b="8255"/>
                  <wp:docPr id="12249538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95389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3319" cy="1005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1FAE" w:rsidRPr="00B93903" w14:paraId="106057B9" w14:textId="77777777">
        <w:tc>
          <w:tcPr>
            <w:tcW w:w="2324" w:type="dxa"/>
            <w:shd w:val="clear" w:color="auto" w:fill="EAF2F8"/>
          </w:tcPr>
          <w:p w14:paraId="342BB21F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0B5D2BA7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☐</w:t>
            </w:r>
            <w:r w:rsidRPr="00AD639C">
              <w:rPr>
                <w:sz w:val="18"/>
                <w:lang w:val="ru-RU"/>
              </w:rPr>
              <w:t xml:space="preserve"> Пройден</w:t>
            </w:r>
            <w:r w:rsidRPr="00BB7FBF">
              <w:rPr>
                <w:sz w:val="18"/>
                <w:lang w:val="ru-RU"/>
              </w:rPr>
              <w:t xml:space="preserve">   ☐ </w:t>
            </w:r>
            <w:r w:rsidRPr="00AD639C">
              <w:rPr>
                <w:sz w:val="18"/>
                <w:u w:val="single"/>
                <w:lang w:val="ru-RU"/>
              </w:rPr>
              <w:t>Не пройден</w:t>
            </w:r>
            <w:r w:rsidRPr="00BB7FBF">
              <w:rPr>
                <w:sz w:val="18"/>
                <w:lang w:val="ru-RU"/>
              </w:rPr>
              <w:t xml:space="preserve">   ☐ Заблокирован   ☐ Не применимо</w:t>
            </w:r>
          </w:p>
        </w:tc>
      </w:tr>
    </w:tbl>
    <w:p w14:paraId="5B121492" w14:textId="26F846BC" w:rsidR="00891FAE" w:rsidRPr="00BB7FBF" w:rsidRDefault="00000000">
      <w:pPr>
        <w:rPr>
          <w:lang w:val="ru-RU"/>
        </w:rPr>
      </w:pPr>
      <w:r w:rsidRPr="00BB7FBF">
        <w:rPr>
          <w:b/>
          <w:lang w:val="ru-RU"/>
        </w:rPr>
        <w:t xml:space="preserve">Доработки по результатам теста: </w:t>
      </w:r>
      <w:r w:rsidR="00AD639C">
        <w:rPr>
          <w:lang w:val="ru-RU"/>
        </w:rPr>
        <w:t xml:space="preserve">неправильно отображаются варианты: У ДДС категория разбилась на разные пункты, у </w:t>
      </w:r>
      <w:proofErr w:type="gramStart"/>
      <w:r w:rsidR="00AD639C">
        <w:rPr>
          <w:lang w:val="ru-RU"/>
        </w:rPr>
        <w:t>инвест-проектов</w:t>
      </w:r>
      <w:proofErr w:type="gramEnd"/>
      <w:r w:rsidR="00AD639C">
        <w:rPr>
          <w:lang w:val="ru-RU"/>
        </w:rPr>
        <w:t xml:space="preserve"> не отображается категория</w:t>
      </w:r>
    </w:p>
    <w:p w14:paraId="5FAC0000" w14:textId="77777777" w:rsidR="00891FAE" w:rsidRPr="00BB7FBF" w:rsidRDefault="00000000">
      <w:pPr>
        <w:pStyle w:val="21"/>
        <w:rPr>
          <w:lang w:val="ru-RU"/>
        </w:rPr>
      </w:pPr>
      <w:r>
        <w:t>ITEM</w:t>
      </w:r>
      <w:r w:rsidRPr="00BB7FBF">
        <w:rPr>
          <w:lang w:val="ru-RU"/>
        </w:rPr>
        <w:t>-02 — Редактирование и удаление строк черновика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6494B109" w14:textId="77777777">
        <w:tc>
          <w:tcPr>
            <w:tcW w:w="2324" w:type="dxa"/>
            <w:shd w:val="clear" w:color="auto" w:fill="EAF2F8"/>
          </w:tcPr>
          <w:p w14:paraId="6488ED78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740AFCE4" w14:textId="77777777" w:rsidR="00891FAE" w:rsidRDefault="00000000">
            <w:r>
              <w:rPr>
                <w:sz w:val="18"/>
              </w:rPr>
              <w:t>Ответственный сотрудник</w:t>
            </w:r>
          </w:p>
        </w:tc>
      </w:tr>
      <w:tr w:rsidR="00891FAE" w:rsidRPr="00B93903" w14:paraId="1E18686E" w14:textId="77777777">
        <w:tc>
          <w:tcPr>
            <w:tcW w:w="2324" w:type="dxa"/>
            <w:shd w:val="clear" w:color="auto" w:fill="EAF2F8"/>
          </w:tcPr>
          <w:p w14:paraId="37588A00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5AB2F2C5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В черновике есть строки ДДС и </w:t>
            </w:r>
            <w:proofErr w:type="gramStart"/>
            <w:r w:rsidRPr="00BB7FBF">
              <w:rPr>
                <w:sz w:val="18"/>
                <w:lang w:val="ru-RU"/>
              </w:rPr>
              <w:t>инвест-проектов</w:t>
            </w:r>
            <w:proofErr w:type="gramEnd"/>
            <w:r w:rsidRPr="00BB7FBF">
              <w:rPr>
                <w:sz w:val="18"/>
                <w:lang w:val="ru-RU"/>
              </w:rPr>
              <w:t>.</w:t>
            </w:r>
          </w:p>
        </w:tc>
      </w:tr>
      <w:tr w:rsidR="00891FAE" w:rsidRPr="00B93903" w14:paraId="1C219E94" w14:textId="77777777">
        <w:tc>
          <w:tcPr>
            <w:tcW w:w="2324" w:type="dxa"/>
            <w:shd w:val="clear" w:color="auto" w:fill="EAF2F8"/>
          </w:tcPr>
          <w:p w14:paraId="296AF6EA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078F3645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1. Изменить статью/проект и плановую сумму строки.</w:t>
            </w:r>
            <w:r w:rsidRPr="00BB7FBF">
              <w:rPr>
                <w:sz w:val="18"/>
                <w:lang w:val="ru-RU"/>
              </w:rPr>
              <w:br/>
              <w:t>2. Сохранить изменения.</w:t>
            </w:r>
            <w:r w:rsidRPr="00BB7FBF">
              <w:rPr>
                <w:sz w:val="18"/>
                <w:lang w:val="ru-RU"/>
              </w:rPr>
              <w:br/>
              <w:t>3. Удалить одну строку с подтверждением.</w:t>
            </w:r>
          </w:p>
        </w:tc>
      </w:tr>
      <w:tr w:rsidR="00891FAE" w:rsidRPr="00B93903" w14:paraId="666D7358" w14:textId="77777777">
        <w:tc>
          <w:tcPr>
            <w:tcW w:w="2324" w:type="dxa"/>
            <w:shd w:val="clear" w:color="auto" w:fill="EAF2F8"/>
          </w:tcPr>
          <w:p w14:paraId="50CD5F5E" w14:textId="77777777" w:rsidR="00891FAE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71D07D8D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• Изменения строки отображаются после обновления.</w:t>
            </w:r>
            <w:r w:rsidRPr="00BB7FBF">
              <w:rPr>
                <w:sz w:val="18"/>
                <w:lang w:val="ru-RU"/>
              </w:rPr>
              <w:br/>
              <w:t>• Итог заявки пересчитан.</w:t>
            </w:r>
            <w:r w:rsidRPr="00BB7FBF">
              <w:rPr>
                <w:sz w:val="18"/>
                <w:lang w:val="ru-RU"/>
              </w:rPr>
              <w:br/>
              <w:t>• Удалённая строка отсутствует.</w:t>
            </w:r>
          </w:p>
        </w:tc>
      </w:tr>
      <w:tr w:rsidR="00891FAE" w14:paraId="14C3032C" w14:textId="77777777">
        <w:tc>
          <w:tcPr>
            <w:tcW w:w="2324" w:type="dxa"/>
            <w:shd w:val="clear" w:color="auto" w:fill="EAF2F8"/>
          </w:tcPr>
          <w:p w14:paraId="0FEEF12E" w14:textId="77777777" w:rsidR="00891FAE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5CA72F00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B93903" w14:paraId="270E303A" w14:textId="77777777">
        <w:tc>
          <w:tcPr>
            <w:tcW w:w="2324" w:type="dxa"/>
            <w:shd w:val="clear" w:color="auto" w:fill="EAF2F8"/>
          </w:tcPr>
          <w:p w14:paraId="185D5F3E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511B8019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AD639C">
              <w:rPr>
                <w:sz w:val="18"/>
                <w:u w:val="single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665CDF2F" w14:textId="77777777" w:rsidR="00891FAE" w:rsidRPr="00BB7FBF" w:rsidRDefault="00000000">
      <w:pPr>
        <w:rPr>
          <w:lang w:val="ru-RU"/>
        </w:rPr>
      </w:pPr>
      <w:r w:rsidRPr="00BB7FBF">
        <w:rPr>
          <w:b/>
          <w:lang w:val="ru-RU"/>
        </w:rPr>
        <w:t xml:space="preserve">Доработки по результатам теста: </w:t>
      </w:r>
      <w:r w:rsidRPr="00BB7FBF">
        <w:rPr>
          <w:lang w:val="ru-RU"/>
        </w:rPr>
        <w:t>________________________________________________________________________________</w:t>
      </w:r>
      <w:r w:rsidRPr="00BB7FBF">
        <w:rPr>
          <w:lang w:val="ru-RU"/>
        </w:rPr>
        <w:br/>
        <w:t>________________________________________________________________________________</w:t>
      </w:r>
    </w:p>
    <w:p w14:paraId="13EAFE2C" w14:textId="77777777" w:rsidR="00891FAE" w:rsidRPr="00BB7FBF" w:rsidRDefault="00000000">
      <w:pPr>
        <w:pStyle w:val="21"/>
        <w:rPr>
          <w:lang w:val="ru-RU"/>
        </w:rPr>
      </w:pPr>
      <w:r>
        <w:t>ITEM</w:t>
      </w:r>
      <w:r w:rsidRPr="00BB7FBF">
        <w:rPr>
          <w:lang w:val="ru-RU"/>
        </w:rPr>
        <w:t>-03 — Валидация плановой суммы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30599F65" w14:textId="77777777">
        <w:tc>
          <w:tcPr>
            <w:tcW w:w="2324" w:type="dxa"/>
            <w:shd w:val="clear" w:color="auto" w:fill="EAF2F8"/>
          </w:tcPr>
          <w:p w14:paraId="39258745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6FC33F20" w14:textId="77777777" w:rsidR="00891FAE" w:rsidRDefault="00000000">
            <w:r>
              <w:rPr>
                <w:sz w:val="18"/>
              </w:rPr>
              <w:t>Ответственный сотрудник</w:t>
            </w:r>
          </w:p>
        </w:tc>
      </w:tr>
      <w:tr w:rsidR="00891FAE" w14:paraId="281D25DD" w14:textId="77777777">
        <w:tc>
          <w:tcPr>
            <w:tcW w:w="2324" w:type="dxa"/>
            <w:shd w:val="clear" w:color="auto" w:fill="EAF2F8"/>
          </w:tcPr>
          <w:p w14:paraId="7944A766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59D6FFB8" w14:textId="77777777" w:rsidR="00891FAE" w:rsidRDefault="00000000">
            <w:r>
              <w:rPr>
                <w:sz w:val="18"/>
              </w:rPr>
              <w:t>Открыт черновик.</w:t>
            </w:r>
          </w:p>
        </w:tc>
      </w:tr>
      <w:tr w:rsidR="00891FAE" w14:paraId="4478FE0A" w14:textId="77777777">
        <w:tc>
          <w:tcPr>
            <w:tcW w:w="2324" w:type="dxa"/>
            <w:shd w:val="clear" w:color="auto" w:fill="EAF2F8"/>
          </w:tcPr>
          <w:p w14:paraId="014257F8" w14:textId="77777777" w:rsidR="00891FAE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69357FE9" w14:textId="77777777" w:rsidR="00891FAE" w:rsidRDefault="00000000">
            <w:r w:rsidRPr="00BB7FBF">
              <w:rPr>
                <w:sz w:val="18"/>
                <w:lang w:val="ru-RU"/>
              </w:rPr>
              <w:t>1. Попытаться добавить строку с нулевой, отрицательной и пустой суммой.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2. Попытаться сохранить невалидное значение при редактировании.</w:t>
            </w:r>
          </w:p>
        </w:tc>
      </w:tr>
      <w:tr w:rsidR="00891FAE" w:rsidRPr="00B93903" w14:paraId="05663768" w14:textId="77777777">
        <w:tc>
          <w:tcPr>
            <w:tcW w:w="2324" w:type="dxa"/>
            <w:shd w:val="clear" w:color="auto" w:fill="EAF2F8"/>
          </w:tcPr>
          <w:p w14:paraId="70B69641" w14:textId="77777777" w:rsidR="00891FAE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27AF268A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• Строка с неположительной суммой не создаётся/не сохраняется.</w:t>
            </w:r>
            <w:r w:rsidRPr="00BB7FBF">
              <w:rPr>
                <w:sz w:val="18"/>
                <w:lang w:val="ru-RU"/>
              </w:rPr>
              <w:br/>
              <w:t>• Пользователь получает понятную подсказку; сумма заявки не меняется.</w:t>
            </w:r>
          </w:p>
        </w:tc>
      </w:tr>
      <w:tr w:rsidR="00891FAE" w14:paraId="2AF29EBD" w14:textId="77777777">
        <w:tc>
          <w:tcPr>
            <w:tcW w:w="2324" w:type="dxa"/>
            <w:shd w:val="clear" w:color="auto" w:fill="EAF2F8"/>
          </w:tcPr>
          <w:p w14:paraId="3D6837E5" w14:textId="77777777" w:rsidR="00891FAE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62351EFC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B93903" w14:paraId="45F67E8B" w14:textId="77777777">
        <w:tc>
          <w:tcPr>
            <w:tcW w:w="2324" w:type="dxa"/>
            <w:shd w:val="clear" w:color="auto" w:fill="EAF2F8"/>
          </w:tcPr>
          <w:p w14:paraId="38C06F6F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497FC6B2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071885">
              <w:rPr>
                <w:sz w:val="18"/>
                <w:u w:val="single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1C617935" w14:textId="77777777" w:rsidR="00891FAE" w:rsidRPr="00BB7FBF" w:rsidRDefault="00000000">
      <w:pPr>
        <w:rPr>
          <w:lang w:val="ru-RU"/>
        </w:rPr>
      </w:pPr>
      <w:r w:rsidRPr="00BB7FBF">
        <w:rPr>
          <w:b/>
          <w:lang w:val="ru-RU"/>
        </w:rPr>
        <w:lastRenderedPageBreak/>
        <w:t xml:space="preserve">Доработки по результатам теста: </w:t>
      </w:r>
      <w:r w:rsidRPr="00BB7FBF">
        <w:rPr>
          <w:lang w:val="ru-RU"/>
        </w:rPr>
        <w:t>________________________________________________________________________________</w:t>
      </w:r>
      <w:r w:rsidRPr="00BB7FBF">
        <w:rPr>
          <w:lang w:val="ru-RU"/>
        </w:rPr>
        <w:br/>
        <w:t>________________________________________________________________________________</w:t>
      </w:r>
    </w:p>
    <w:p w14:paraId="6273B082" w14:textId="77777777" w:rsidR="00891FAE" w:rsidRPr="00BB7FBF" w:rsidRDefault="00000000">
      <w:pPr>
        <w:pStyle w:val="21"/>
        <w:rPr>
          <w:lang w:val="ru-RU"/>
        </w:rPr>
      </w:pPr>
      <w:r>
        <w:t>FILE</w:t>
      </w:r>
      <w:r w:rsidRPr="00BB7FBF">
        <w:rPr>
          <w:lang w:val="ru-RU"/>
        </w:rPr>
        <w:t>-01 — Прикрепление и скачивание допустимого файла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764991E4" w14:textId="77777777">
        <w:tc>
          <w:tcPr>
            <w:tcW w:w="2324" w:type="dxa"/>
            <w:shd w:val="clear" w:color="auto" w:fill="EAF2F8"/>
          </w:tcPr>
          <w:p w14:paraId="0B47454B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483A0E76" w14:textId="77777777" w:rsidR="00891FAE" w:rsidRDefault="00000000">
            <w:r>
              <w:rPr>
                <w:sz w:val="18"/>
              </w:rPr>
              <w:t>Ответственный сотрудник</w:t>
            </w:r>
          </w:p>
        </w:tc>
      </w:tr>
      <w:tr w:rsidR="00891FAE" w:rsidRPr="00B93903" w14:paraId="40D30A68" w14:textId="77777777">
        <w:tc>
          <w:tcPr>
            <w:tcW w:w="2324" w:type="dxa"/>
            <w:shd w:val="clear" w:color="auto" w:fill="EAF2F8"/>
          </w:tcPr>
          <w:p w14:paraId="7F6ECD89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58D00EC2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Есть строка черновика и подготовлен валидный </w:t>
            </w:r>
            <w:r>
              <w:rPr>
                <w:sz w:val="18"/>
              </w:rPr>
              <w:t>PDF</w:t>
            </w:r>
            <w:r w:rsidRPr="00BB7FBF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PNG</w:t>
            </w:r>
            <w:r w:rsidRPr="00BB7FBF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JPG</w:t>
            </w:r>
            <w:r w:rsidRPr="00BB7FBF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DOCX</w:t>
            </w:r>
            <w:r w:rsidRPr="00BB7FBF">
              <w:rPr>
                <w:sz w:val="18"/>
                <w:lang w:val="ru-RU"/>
              </w:rPr>
              <w:t xml:space="preserve"> или </w:t>
            </w:r>
            <w:r>
              <w:rPr>
                <w:sz w:val="18"/>
              </w:rPr>
              <w:t>XLSX</w:t>
            </w:r>
            <w:r w:rsidRPr="00BB7FBF">
              <w:rPr>
                <w:sz w:val="18"/>
                <w:lang w:val="ru-RU"/>
              </w:rPr>
              <w:t xml:space="preserve"> до 25 </w:t>
            </w:r>
            <w:proofErr w:type="spellStart"/>
            <w:r w:rsidRPr="00BB7FBF">
              <w:rPr>
                <w:sz w:val="18"/>
                <w:lang w:val="ru-RU"/>
              </w:rPr>
              <w:t>МиБ</w:t>
            </w:r>
            <w:proofErr w:type="spellEnd"/>
            <w:r w:rsidRPr="00BB7FBF">
              <w:rPr>
                <w:sz w:val="18"/>
                <w:lang w:val="ru-RU"/>
              </w:rPr>
              <w:t>.</w:t>
            </w:r>
          </w:p>
        </w:tc>
      </w:tr>
      <w:tr w:rsidR="00891FAE" w14:paraId="0D106529" w14:textId="77777777">
        <w:tc>
          <w:tcPr>
            <w:tcW w:w="2324" w:type="dxa"/>
            <w:shd w:val="clear" w:color="auto" w:fill="EAF2F8"/>
          </w:tcPr>
          <w:p w14:paraId="7B432121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595AD7A9" w14:textId="77777777" w:rsidR="00891FAE" w:rsidRDefault="00000000">
            <w:r w:rsidRPr="00BB7FBF">
              <w:rPr>
                <w:sz w:val="18"/>
                <w:lang w:val="ru-RU"/>
              </w:rPr>
              <w:t>1. Прикрепить файл к строке ДДС.</w:t>
            </w:r>
            <w:r w:rsidRPr="00BB7FBF">
              <w:rPr>
                <w:sz w:val="18"/>
                <w:lang w:val="ru-RU"/>
              </w:rPr>
              <w:br/>
              <w:t>2. Скачать его из карточки строки.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 xml:space="preserve">3. Повторить для строки </w:t>
            </w:r>
            <w:proofErr w:type="gramStart"/>
            <w:r>
              <w:rPr>
                <w:sz w:val="18"/>
              </w:rPr>
              <w:t>инвест-проекта</w:t>
            </w:r>
            <w:proofErr w:type="gramEnd"/>
            <w:r>
              <w:rPr>
                <w:sz w:val="18"/>
              </w:rPr>
              <w:t>.</w:t>
            </w:r>
          </w:p>
        </w:tc>
      </w:tr>
      <w:tr w:rsidR="00891FAE" w14:paraId="2272730B" w14:textId="77777777">
        <w:tc>
          <w:tcPr>
            <w:tcW w:w="2324" w:type="dxa"/>
            <w:shd w:val="clear" w:color="auto" w:fill="EAF2F8"/>
          </w:tcPr>
          <w:p w14:paraId="4905858C" w14:textId="77777777" w:rsidR="00891FAE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73E139C7" w14:textId="77777777" w:rsidR="00891FAE" w:rsidRDefault="00000000">
            <w:r w:rsidRPr="00BB7FBF">
              <w:rPr>
                <w:sz w:val="18"/>
                <w:lang w:val="ru-RU"/>
              </w:rPr>
              <w:t>• Допустимый файл прикреплён и показан с исходным именем.</w:t>
            </w:r>
            <w:r w:rsidRPr="00BB7FBF">
              <w:rPr>
                <w:sz w:val="18"/>
                <w:lang w:val="ru-RU"/>
              </w:rPr>
              <w:br/>
              <w:t>• Скачанный файл открывается и совпадает с исходным.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 xml:space="preserve">• </w:t>
            </w:r>
            <w:proofErr w:type="spellStart"/>
            <w:r>
              <w:rPr>
                <w:sz w:val="18"/>
              </w:rPr>
              <w:t>Файл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доступен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для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обоих</w:t>
            </w:r>
            <w:proofErr w:type="spellEnd"/>
            <w:r>
              <w:rPr>
                <w:sz w:val="18"/>
              </w:rPr>
              <w:t xml:space="preserve"> типов строк.</w:t>
            </w:r>
          </w:p>
        </w:tc>
      </w:tr>
      <w:tr w:rsidR="00891FAE" w14:paraId="761D6581" w14:textId="77777777">
        <w:tc>
          <w:tcPr>
            <w:tcW w:w="2324" w:type="dxa"/>
            <w:shd w:val="clear" w:color="auto" w:fill="EAF2F8"/>
          </w:tcPr>
          <w:p w14:paraId="1BB42844" w14:textId="77777777" w:rsidR="00891FAE" w:rsidRDefault="00000000"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w="7597" w:type="dxa"/>
          </w:tcPr>
          <w:p w14:paraId="6979862D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B93903" w14:paraId="7FC00F4A" w14:textId="77777777">
        <w:tc>
          <w:tcPr>
            <w:tcW w:w="2324" w:type="dxa"/>
            <w:shd w:val="clear" w:color="auto" w:fill="EAF2F8"/>
          </w:tcPr>
          <w:p w14:paraId="60CBFB0D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0C6AFEDD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☐</w:t>
            </w:r>
            <w:r w:rsidRPr="00071885">
              <w:rPr>
                <w:sz w:val="18"/>
                <w:u w:val="single"/>
                <w:lang w:val="ru-RU"/>
              </w:rPr>
              <w:t xml:space="preserve"> Пройден</w:t>
            </w:r>
            <w:r w:rsidRPr="00BB7FBF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06179421" w14:textId="5381BC9A" w:rsidR="00891FAE" w:rsidRPr="00BB7FBF" w:rsidRDefault="00000000">
      <w:pPr>
        <w:rPr>
          <w:lang w:val="ru-RU"/>
        </w:rPr>
      </w:pPr>
      <w:r w:rsidRPr="00BB7FBF">
        <w:rPr>
          <w:b/>
          <w:lang w:val="ru-RU"/>
        </w:rPr>
        <w:t xml:space="preserve">Доработки по результатам теста: </w:t>
      </w:r>
      <w:r w:rsidRPr="00BB7FBF">
        <w:rPr>
          <w:lang w:val="ru-RU"/>
        </w:rPr>
        <w:t>_</w:t>
      </w:r>
      <w:r w:rsidR="00071885">
        <w:rPr>
          <w:lang w:val="ru-RU"/>
        </w:rPr>
        <w:t>файл дублируется, если была попытка загрузки со сломанным файлом</w:t>
      </w:r>
    </w:p>
    <w:p w14:paraId="519A6E69" w14:textId="77777777" w:rsidR="00891FAE" w:rsidRPr="00BB7FBF" w:rsidRDefault="00000000">
      <w:pPr>
        <w:pStyle w:val="21"/>
        <w:rPr>
          <w:lang w:val="ru-RU"/>
        </w:rPr>
      </w:pPr>
      <w:r>
        <w:t>FILE</w:t>
      </w:r>
      <w:r w:rsidRPr="00BB7FBF">
        <w:rPr>
          <w:lang w:val="ru-RU"/>
        </w:rPr>
        <w:t>-02 — Проверка запретов при загрузке файлов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6B57F04E" w14:textId="77777777">
        <w:tc>
          <w:tcPr>
            <w:tcW w:w="2324" w:type="dxa"/>
            <w:shd w:val="clear" w:color="auto" w:fill="EAF2F8"/>
          </w:tcPr>
          <w:p w14:paraId="2C8A835E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58DE8317" w14:textId="77777777" w:rsidR="00891FAE" w:rsidRDefault="00000000">
            <w:r>
              <w:rPr>
                <w:sz w:val="18"/>
              </w:rPr>
              <w:t>Ответственный сотрудник</w:t>
            </w:r>
          </w:p>
        </w:tc>
      </w:tr>
      <w:tr w:rsidR="00891FAE" w:rsidRPr="00B93903" w14:paraId="73C76EEE" w14:textId="77777777">
        <w:tc>
          <w:tcPr>
            <w:tcW w:w="2324" w:type="dxa"/>
            <w:shd w:val="clear" w:color="auto" w:fill="EAF2F8"/>
          </w:tcPr>
          <w:p w14:paraId="27AAD035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5F023C12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Есть строка черновика; подготовлены пустой файл, файл неподдерживаемого типа и файл более 25 </w:t>
            </w:r>
            <w:proofErr w:type="spellStart"/>
            <w:r w:rsidRPr="00BB7FBF">
              <w:rPr>
                <w:sz w:val="18"/>
                <w:lang w:val="ru-RU"/>
              </w:rPr>
              <w:t>МиБ</w:t>
            </w:r>
            <w:proofErr w:type="spellEnd"/>
            <w:r w:rsidRPr="00BB7FBF">
              <w:rPr>
                <w:sz w:val="18"/>
                <w:lang w:val="ru-RU"/>
              </w:rPr>
              <w:t xml:space="preserve"> (если позволяет стенд).</w:t>
            </w:r>
          </w:p>
        </w:tc>
      </w:tr>
      <w:tr w:rsidR="00891FAE" w14:paraId="1ACDEA67" w14:textId="77777777">
        <w:tc>
          <w:tcPr>
            <w:tcW w:w="2324" w:type="dxa"/>
            <w:shd w:val="clear" w:color="auto" w:fill="EAF2F8"/>
          </w:tcPr>
          <w:p w14:paraId="44F78BFC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67C20F32" w14:textId="77777777" w:rsidR="00891FAE" w:rsidRDefault="00000000">
            <w:r w:rsidRPr="00BB7FBF">
              <w:rPr>
                <w:sz w:val="18"/>
                <w:lang w:val="ru-RU"/>
              </w:rPr>
              <w:t>1. Поочерёдно загрузить подготовленные файлы.</w:t>
            </w:r>
            <w:r w:rsidRPr="00BB7FBF">
              <w:rPr>
                <w:sz w:val="18"/>
                <w:lang w:val="ru-RU"/>
              </w:rPr>
              <w:br/>
              <w:t>2. Попробовать загрузить файл с несоответствием расширения и содержимого.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3. Попробовать приложить файл после отправки заявки.</w:t>
            </w:r>
          </w:p>
        </w:tc>
      </w:tr>
      <w:tr w:rsidR="00891FAE" w:rsidRPr="00B93903" w14:paraId="66853F94" w14:textId="77777777">
        <w:tc>
          <w:tcPr>
            <w:tcW w:w="2324" w:type="dxa"/>
            <w:shd w:val="clear" w:color="auto" w:fill="EAF2F8"/>
          </w:tcPr>
          <w:p w14:paraId="68A620D8" w14:textId="77777777" w:rsidR="00891FAE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4846FDD9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• Каждая недопустимая загрузка отклоняется с объяснением причины.</w:t>
            </w:r>
            <w:r w:rsidRPr="00BB7FBF">
              <w:rPr>
                <w:sz w:val="18"/>
                <w:lang w:val="ru-RU"/>
              </w:rPr>
              <w:br/>
              <w:t>• Файл не появляется в списке вложений.</w:t>
            </w:r>
            <w:r w:rsidRPr="00BB7FBF">
              <w:rPr>
                <w:sz w:val="18"/>
                <w:lang w:val="ru-RU"/>
              </w:rPr>
              <w:br/>
              <w:t>• После отправки прикрепление файлов заблокировано.</w:t>
            </w:r>
          </w:p>
        </w:tc>
      </w:tr>
      <w:tr w:rsidR="00891FAE" w14:paraId="35582C10" w14:textId="77777777">
        <w:tc>
          <w:tcPr>
            <w:tcW w:w="2324" w:type="dxa"/>
            <w:shd w:val="clear" w:color="auto" w:fill="EAF2F8"/>
          </w:tcPr>
          <w:p w14:paraId="20E4F120" w14:textId="77777777" w:rsidR="00891FAE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0A0322BC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B93903" w14:paraId="58ADB75C" w14:textId="77777777">
        <w:tc>
          <w:tcPr>
            <w:tcW w:w="2324" w:type="dxa"/>
            <w:shd w:val="clear" w:color="auto" w:fill="EAF2F8"/>
          </w:tcPr>
          <w:p w14:paraId="129F2A45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7F256557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071885">
              <w:rPr>
                <w:sz w:val="18"/>
                <w:u w:val="single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1B602EE6" w14:textId="797C157D" w:rsidR="00891FAE" w:rsidRPr="00BB7FBF" w:rsidRDefault="00000000">
      <w:pPr>
        <w:rPr>
          <w:lang w:val="ru-RU"/>
        </w:rPr>
      </w:pPr>
      <w:r w:rsidRPr="00BB7FBF">
        <w:rPr>
          <w:b/>
          <w:lang w:val="ru-RU"/>
        </w:rPr>
        <w:t xml:space="preserve">Доработки по результатам теста: </w:t>
      </w:r>
      <w:r w:rsidR="00071885">
        <w:rPr>
          <w:lang w:val="ru-RU"/>
        </w:rPr>
        <w:t>файл дублируется, если была попытка загрузки со сломанным файлом</w:t>
      </w:r>
    </w:p>
    <w:p w14:paraId="53F3E54D" w14:textId="77777777" w:rsidR="00891FAE" w:rsidRPr="00BB7FBF" w:rsidRDefault="00000000">
      <w:pPr>
        <w:pStyle w:val="21"/>
        <w:rPr>
          <w:lang w:val="ru-RU"/>
        </w:rPr>
      </w:pPr>
      <w:r>
        <w:t>FILE</w:t>
      </w:r>
      <w:r w:rsidRPr="00BB7FBF">
        <w:rPr>
          <w:lang w:val="ru-RU"/>
        </w:rPr>
        <w:t>-03 — Удаление вложения и контроль доступа к файлу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1754BC51" w14:textId="77777777">
        <w:tc>
          <w:tcPr>
            <w:tcW w:w="2324" w:type="dxa"/>
            <w:shd w:val="clear" w:color="auto" w:fill="EAF2F8"/>
          </w:tcPr>
          <w:p w14:paraId="4EB09A35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6818B7EC" w14:textId="77777777" w:rsidR="00891FAE" w:rsidRDefault="00000000">
            <w:r>
              <w:rPr>
                <w:sz w:val="18"/>
              </w:rPr>
              <w:t>Сотрудник, экономист</w:t>
            </w:r>
          </w:p>
        </w:tc>
      </w:tr>
      <w:tr w:rsidR="00891FAE" w:rsidRPr="00B93903" w14:paraId="36414AD5" w14:textId="77777777">
        <w:tc>
          <w:tcPr>
            <w:tcW w:w="2324" w:type="dxa"/>
            <w:shd w:val="clear" w:color="auto" w:fill="EAF2F8"/>
          </w:tcPr>
          <w:p w14:paraId="28C93243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499A0F14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Есть прикреплённый файл в черновике и в видимой заявке на согласовании.</w:t>
            </w:r>
          </w:p>
        </w:tc>
      </w:tr>
      <w:tr w:rsidR="00891FAE" w14:paraId="2F187CAF" w14:textId="77777777">
        <w:tc>
          <w:tcPr>
            <w:tcW w:w="2324" w:type="dxa"/>
            <w:shd w:val="clear" w:color="auto" w:fill="EAF2F8"/>
          </w:tcPr>
          <w:p w14:paraId="01E09BAF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20C134EF" w14:textId="77777777" w:rsidR="00891FAE" w:rsidRDefault="00000000">
            <w:r w:rsidRPr="00BB7FBF">
              <w:rPr>
                <w:sz w:val="18"/>
                <w:lang w:val="ru-RU"/>
              </w:rPr>
              <w:t>1. Удалить вложение из черновика.</w:t>
            </w:r>
            <w:r w:rsidRPr="00BB7FBF">
              <w:rPr>
                <w:sz w:val="18"/>
                <w:lang w:val="ru-RU"/>
              </w:rPr>
              <w:br/>
              <w:t>2. Под экономистом скачать вложение видимой заявки.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3. Под пользователем без доступа попытаться открыть ссылку скачивания.</w:t>
            </w:r>
          </w:p>
        </w:tc>
      </w:tr>
      <w:tr w:rsidR="00891FAE" w:rsidRPr="00B93903" w14:paraId="2620A0B1" w14:textId="77777777">
        <w:tc>
          <w:tcPr>
            <w:tcW w:w="2324" w:type="dxa"/>
            <w:shd w:val="clear" w:color="auto" w:fill="EAF2F8"/>
          </w:tcPr>
          <w:p w14:paraId="59741778" w14:textId="77777777" w:rsidR="00891FAE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55B544E3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• Файл исчезает из строки после удаления.</w:t>
            </w:r>
            <w:r w:rsidRPr="00BB7FBF">
              <w:rPr>
                <w:sz w:val="18"/>
                <w:lang w:val="ru-RU"/>
              </w:rPr>
              <w:br/>
              <w:t>• Экономист может скачать файл в доступной заявке.</w:t>
            </w:r>
            <w:r w:rsidRPr="00BB7FBF">
              <w:rPr>
                <w:sz w:val="18"/>
                <w:lang w:val="ru-RU"/>
              </w:rPr>
              <w:br/>
              <w:t>• Пользователь без прав не получает файл; внутренний ключ хранилища нигде не показан.</w:t>
            </w:r>
          </w:p>
        </w:tc>
      </w:tr>
      <w:tr w:rsidR="00891FAE" w14:paraId="3EA32E0E" w14:textId="77777777">
        <w:tc>
          <w:tcPr>
            <w:tcW w:w="2324" w:type="dxa"/>
            <w:shd w:val="clear" w:color="auto" w:fill="EAF2F8"/>
          </w:tcPr>
          <w:p w14:paraId="4CC1732D" w14:textId="77777777" w:rsidR="00891FAE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346C6D20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B93903" w14:paraId="55F6CF84" w14:textId="77777777">
        <w:tc>
          <w:tcPr>
            <w:tcW w:w="2324" w:type="dxa"/>
            <w:shd w:val="clear" w:color="auto" w:fill="EAF2F8"/>
          </w:tcPr>
          <w:p w14:paraId="152AA93A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20AADD41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B93903">
              <w:rPr>
                <w:sz w:val="18"/>
                <w:u w:val="single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7883F109" w14:textId="77777777" w:rsidR="00891FAE" w:rsidRPr="00BB7FBF" w:rsidRDefault="00000000">
      <w:pPr>
        <w:rPr>
          <w:lang w:val="ru-RU"/>
        </w:rPr>
      </w:pPr>
      <w:r w:rsidRPr="00BB7FBF">
        <w:rPr>
          <w:b/>
          <w:lang w:val="ru-RU"/>
        </w:rPr>
        <w:t xml:space="preserve">Доработки по результатам теста: </w:t>
      </w:r>
      <w:r w:rsidRPr="00BB7FBF">
        <w:rPr>
          <w:lang w:val="ru-RU"/>
        </w:rPr>
        <w:t>________________________________________________________________________________</w:t>
      </w:r>
      <w:r w:rsidRPr="00BB7FBF">
        <w:rPr>
          <w:lang w:val="ru-RU"/>
        </w:rPr>
        <w:br/>
        <w:t>________________________________________________________________________________</w:t>
      </w:r>
    </w:p>
    <w:p w14:paraId="78C2F0A9" w14:textId="77777777" w:rsidR="00891FAE" w:rsidRPr="00BB7FBF" w:rsidRDefault="00000000">
      <w:pPr>
        <w:rPr>
          <w:lang w:val="ru-RU"/>
        </w:rPr>
      </w:pPr>
      <w:r w:rsidRPr="00BB7FBF">
        <w:rPr>
          <w:lang w:val="ru-RU"/>
        </w:rPr>
        <w:br w:type="page"/>
      </w:r>
    </w:p>
    <w:p w14:paraId="6997701D" w14:textId="77777777" w:rsidR="00891FAE" w:rsidRPr="00BB7FBF" w:rsidRDefault="00000000">
      <w:pPr>
        <w:pStyle w:val="1"/>
        <w:rPr>
          <w:lang w:val="ru-RU"/>
        </w:rPr>
      </w:pPr>
      <w:r w:rsidRPr="00BB7FBF">
        <w:rPr>
          <w:lang w:val="ru-RU"/>
        </w:rPr>
        <w:lastRenderedPageBreak/>
        <w:t>4. Согласование, экспорт и сводка</w:t>
      </w:r>
    </w:p>
    <w:p w14:paraId="71B4F7F3" w14:textId="77777777" w:rsidR="00891FAE" w:rsidRDefault="00000000">
      <w:pPr>
        <w:pStyle w:val="21"/>
      </w:pPr>
      <w:r>
        <w:t xml:space="preserve">FLOW-01 — </w:t>
      </w:r>
      <w:proofErr w:type="spellStart"/>
      <w:r>
        <w:t>Отправка</w:t>
      </w:r>
      <w:proofErr w:type="spellEnd"/>
      <w:r>
        <w:t xml:space="preserve"> </w:t>
      </w:r>
      <w:proofErr w:type="spellStart"/>
      <w:r>
        <w:t>заявки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согласование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2A90A19D" w14:textId="77777777">
        <w:tc>
          <w:tcPr>
            <w:tcW w:w="2324" w:type="dxa"/>
            <w:shd w:val="clear" w:color="auto" w:fill="EAF2F8"/>
          </w:tcPr>
          <w:p w14:paraId="4699294D" w14:textId="77777777" w:rsidR="00891FAE" w:rsidRDefault="00000000">
            <w:r>
              <w:rPr>
                <w:b/>
                <w:sz w:val="18"/>
              </w:rPr>
              <w:t>Роль</w:t>
            </w:r>
          </w:p>
        </w:tc>
        <w:tc>
          <w:tcPr>
            <w:tcW w:w="7597" w:type="dxa"/>
          </w:tcPr>
          <w:p w14:paraId="7CD24AE8" w14:textId="77777777" w:rsidR="00891FAE" w:rsidRDefault="00000000">
            <w:r>
              <w:rPr>
                <w:sz w:val="18"/>
              </w:rPr>
              <w:t>Ответственный сотрудник</w:t>
            </w:r>
          </w:p>
        </w:tc>
      </w:tr>
      <w:tr w:rsidR="00891FAE" w:rsidRPr="00B93903" w14:paraId="3B71D2A0" w14:textId="77777777">
        <w:tc>
          <w:tcPr>
            <w:tcW w:w="2324" w:type="dxa"/>
            <w:shd w:val="clear" w:color="auto" w:fill="EAF2F8"/>
          </w:tcPr>
          <w:p w14:paraId="0994DD47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2EF9AD15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Есть черновик с минимум одной строкой.</w:t>
            </w:r>
          </w:p>
        </w:tc>
      </w:tr>
      <w:tr w:rsidR="00891FAE" w14:paraId="7A2BC620" w14:textId="77777777">
        <w:tc>
          <w:tcPr>
            <w:tcW w:w="2324" w:type="dxa"/>
            <w:shd w:val="clear" w:color="auto" w:fill="EAF2F8"/>
          </w:tcPr>
          <w:p w14:paraId="18AA0F5B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4F1BD79F" w14:textId="77777777" w:rsidR="00891FAE" w:rsidRDefault="00000000">
            <w:r w:rsidRPr="00BB7FBF">
              <w:rPr>
                <w:sz w:val="18"/>
                <w:lang w:val="ru-RU"/>
              </w:rPr>
              <w:t>1. Отправить заявку на согласование.</w:t>
            </w:r>
            <w:r w:rsidRPr="00BB7FBF">
              <w:rPr>
                <w:sz w:val="18"/>
                <w:lang w:val="ru-RU"/>
              </w:rPr>
              <w:br/>
              <w:t>2. Проверить статус, статусы строк и доступные действия.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3. Попытаться отправить пустой черновик.</w:t>
            </w:r>
          </w:p>
        </w:tc>
      </w:tr>
      <w:tr w:rsidR="00891FAE" w:rsidRPr="00B93903" w14:paraId="0FDAFFDE" w14:textId="77777777">
        <w:tc>
          <w:tcPr>
            <w:tcW w:w="2324" w:type="dxa"/>
            <w:shd w:val="clear" w:color="auto" w:fill="EAF2F8"/>
          </w:tcPr>
          <w:p w14:paraId="7C5CB1E2" w14:textId="77777777" w:rsidR="00891FAE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0B211979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• Заявка получает статус «На согласовании», строки — статус проверки.</w:t>
            </w:r>
            <w:r w:rsidRPr="00BB7FBF">
              <w:rPr>
                <w:sz w:val="18"/>
                <w:lang w:val="ru-RU"/>
              </w:rPr>
              <w:br/>
              <w:t>• Редактирование плановых полей и вложений недоступно.</w:t>
            </w:r>
            <w:r w:rsidRPr="00BB7FBF">
              <w:rPr>
                <w:sz w:val="18"/>
                <w:lang w:val="ru-RU"/>
              </w:rPr>
              <w:br/>
              <w:t>• Пустая заявка не отправляется.</w:t>
            </w:r>
          </w:p>
        </w:tc>
      </w:tr>
      <w:tr w:rsidR="00891FAE" w14:paraId="495921C2" w14:textId="77777777">
        <w:tc>
          <w:tcPr>
            <w:tcW w:w="2324" w:type="dxa"/>
            <w:shd w:val="clear" w:color="auto" w:fill="EAF2F8"/>
          </w:tcPr>
          <w:p w14:paraId="5F969102" w14:textId="77777777" w:rsidR="00891FAE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2E45DDC2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B93903" w14:paraId="5787C942" w14:textId="77777777">
        <w:tc>
          <w:tcPr>
            <w:tcW w:w="2324" w:type="dxa"/>
            <w:shd w:val="clear" w:color="auto" w:fill="EAF2F8"/>
          </w:tcPr>
          <w:p w14:paraId="7B70F7D9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37E14102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☐</w:t>
            </w:r>
            <w:r w:rsidRPr="00B93903">
              <w:rPr>
                <w:sz w:val="18"/>
                <w:u w:val="single"/>
                <w:lang w:val="ru-RU"/>
              </w:rPr>
              <w:t xml:space="preserve"> Пройден</w:t>
            </w:r>
            <w:r w:rsidRPr="00BB7FBF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0F40D986" w14:textId="11D519EA" w:rsidR="00891FAE" w:rsidRPr="00BB7FBF" w:rsidRDefault="00000000">
      <w:pPr>
        <w:rPr>
          <w:lang w:val="ru-RU"/>
        </w:rPr>
      </w:pPr>
      <w:r w:rsidRPr="00BB7FBF">
        <w:rPr>
          <w:b/>
          <w:lang w:val="ru-RU"/>
        </w:rPr>
        <w:t xml:space="preserve">Доработки по результатам теста: </w:t>
      </w:r>
      <w:r w:rsidR="00B93903">
        <w:rPr>
          <w:lang w:val="ru-RU"/>
        </w:rPr>
        <w:t>пусть отозвать в черновик будет с подтверждением</w:t>
      </w:r>
    </w:p>
    <w:p w14:paraId="45E59669" w14:textId="77777777" w:rsidR="00891FAE" w:rsidRPr="00BB7FBF" w:rsidRDefault="00000000">
      <w:pPr>
        <w:pStyle w:val="21"/>
        <w:rPr>
          <w:lang w:val="ru-RU"/>
        </w:rPr>
      </w:pPr>
      <w:r>
        <w:t>FLOW</w:t>
      </w:r>
      <w:r w:rsidRPr="00BB7FBF">
        <w:rPr>
          <w:lang w:val="ru-RU"/>
        </w:rPr>
        <w:t>-02 — Отзыв и отмена заявки сотрудником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55945B22" w14:textId="77777777">
        <w:tc>
          <w:tcPr>
            <w:tcW w:w="2324" w:type="dxa"/>
            <w:shd w:val="clear" w:color="auto" w:fill="EAF2F8"/>
          </w:tcPr>
          <w:p w14:paraId="13C824D8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003A3F20" w14:textId="77777777" w:rsidR="00891FAE" w:rsidRDefault="00000000">
            <w:r>
              <w:rPr>
                <w:sz w:val="18"/>
              </w:rPr>
              <w:t>Ответственный сотрудник</w:t>
            </w:r>
          </w:p>
        </w:tc>
      </w:tr>
      <w:tr w:rsidR="00891FAE" w14:paraId="51943A6B" w14:textId="77777777">
        <w:tc>
          <w:tcPr>
            <w:tcW w:w="2324" w:type="dxa"/>
            <w:shd w:val="clear" w:color="auto" w:fill="EAF2F8"/>
          </w:tcPr>
          <w:p w14:paraId="3778FD26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37945BD8" w14:textId="77777777" w:rsidR="00891FAE" w:rsidRDefault="00000000">
            <w:r>
              <w:rPr>
                <w:sz w:val="18"/>
              </w:rPr>
              <w:t>Есть заявка на согласовании.</w:t>
            </w:r>
          </w:p>
        </w:tc>
      </w:tr>
      <w:tr w:rsidR="00891FAE" w14:paraId="089F7545" w14:textId="77777777">
        <w:tc>
          <w:tcPr>
            <w:tcW w:w="2324" w:type="dxa"/>
            <w:shd w:val="clear" w:color="auto" w:fill="EAF2F8"/>
          </w:tcPr>
          <w:p w14:paraId="3E92099E" w14:textId="77777777" w:rsidR="00891FAE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0387B7B6" w14:textId="77777777" w:rsidR="00891FAE" w:rsidRDefault="00000000">
            <w:r w:rsidRPr="00BB7FBF">
              <w:rPr>
                <w:sz w:val="18"/>
                <w:lang w:val="ru-RU"/>
              </w:rPr>
              <w:t>1. Отозвать заявку.</w:t>
            </w:r>
            <w:r w:rsidRPr="00BB7FBF">
              <w:rPr>
                <w:sz w:val="18"/>
                <w:lang w:val="ru-RU"/>
              </w:rPr>
              <w:br/>
              <w:t>2. Убедиться, что она стала черновиком и доступна для изменения.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3. Повторно отправить и отменить заявку.</w:t>
            </w:r>
          </w:p>
        </w:tc>
      </w:tr>
      <w:tr w:rsidR="00891FAE" w14:paraId="6B581464" w14:textId="77777777">
        <w:tc>
          <w:tcPr>
            <w:tcW w:w="2324" w:type="dxa"/>
            <w:shd w:val="clear" w:color="auto" w:fill="EAF2F8"/>
          </w:tcPr>
          <w:p w14:paraId="68629BB9" w14:textId="77777777" w:rsidR="00891FAE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29FD093C" w14:textId="77777777" w:rsidR="00891FAE" w:rsidRDefault="00000000">
            <w:r w:rsidRPr="00BB7FBF">
              <w:rPr>
                <w:sz w:val="18"/>
                <w:lang w:val="ru-RU"/>
              </w:rPr>
              <w:t>• Отзыв возвращает статус «Черновик».</w:t>
            </w:r>
            <w:r w:rsidRPr="00BB7FBF">
              <w:rPr>
                <w:sz w:val="18"/>
                <w:lang w:val="ru-RU"/>
              </w:rPr>
              <w:br/>
              <w:t>• Отмена переводит заявку в «Отменена».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 xml:space="preserve">• </w:t>
            </w:r>
            <w:proofErr w:type="spellStart"/>
            <w:r>
              <w:rPr>
                <w:sz w:val="18"/>
              </w:rPr>
              <w:t>После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отмены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редактирование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недоступно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891FAE" w14:paraId="18D3AC7B" w14:textId="77777777">
        <w:tc>
          <w:tcPr>
            <w:tcW w:w="2324" w:type="dxa"/>
            <w:shd w:val="clear" w:color="auto" w:fill="EAF2F8"/>
          </w:tcPr>
          <w:p w14:paraId="2D13391D" w14:textId="77777777" w:rsidR="00891FAE" w:rsidRDefault="00000000"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w="7597" w:type="dxa"/>
          </w:tcPr>
          <w:p w14:paraId="5582DFE1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B93903" w14:paraId="2076B32D" w14:textId="77777777">
        <w:tc>
          <w:tcPr>
            <w:tcW w:w="2324" w:type="dxa"/>
            <w:shd w:val="clear" w:color="auto" w:fill="EAF2F8"/>
          </w:tcPr>
          <w:p w14:paraId="0B8CBA30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30CF6C33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BD38BD">
              <w:rPr>
                <w:sz w:val="18"/>
                <w:u w:val="single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04C4863D" w14:textId="02A398D6" w:rsidR="00891FAE" w:rsidRPr="00BB7FBF" w:rsidRDefault="00000000">
      <w:pPr>
        <w:rPr>
          <w:lang w:val="ru-RU"/>
        </w:rPr>
      </w:pPr>
      <w:r w:rsidRPr="00BB7FBF">
        <w:rPr>
          <w:b/>
          <w:lang w:val="ru-RU"/>
        </w:rPr>
        <w:t xml:space="preserve">Доработки по результатам теста: </w:t>
      </w:r>
      <w:r w:rsidR="00BD38BD">
        <w:rPr>
          <w:lang w:val="ru-RU"/>
        </w:rPr>
        <w:t>пусть отозвать в черновик будет с подтверждением</w:t>
      </w:r>
    </w:p>
    <w:p w14:paraId="025E912E" w14:textId="77777777" w:rsidR="00891FAE" w:rsidRPr="00BB7FBF" w:rsidRDefault="00000000">
      <w:pPr>
        <w:pStyle w:val="21"/>
        <w:rPr>
          <w:lang w:val="ru-RU"/>
        </w:rPr>
      </w:pPr>
      <w:r>
        <w:t>FLOW</w:t>
      </w:r>
      <w:r w:rsidRPr="00BB7FBF">
        <w:rPr>
          <w:lang w:val="ru-RU"/>
        </w:rPr>
        <w:t>-03 — Взятие заявки в работу экономистом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7FAE8601" w14:textId="77777777">
        <w:tc>
          <w:tcPr>
            <w:tcW w:w="2324" w:type="dxa"/>
            <w:shd w:val="clear" w:color="auto" w:fill="EAF2F8"/>
          </w:tcPr>
          <w:p w14:paraId="00F43BFA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34AD8405" w14:textId="77777777" w:rsidR="00891FAE" w:rsidRDefault="00000000">
            <w:r>
              <w:rPr>
                <w:sz w:val="18"/>
              </w:rPr>
              <w:t>Назначенный экономист</w:t>
            </w:r>
          </w:p>
        </w:tc>
      </w:tr>
      <w:tr w:rsidR="00891FAE" w:rsidRPr="00B93903" w14:paraId="683B23EB" w14:textId="77777777">
        <w:tc>
          <w:tcPr>
            <w:tcW w:w="2324" w:type="dxa"/>
            <w:shd w:val="clear" w:color="auto" w:fill="EAF2F8"/>
          </w:tcPr>
          <w:p w14:paraId="6557CB63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7422704D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Есть заявка на согласовании в назначенном модуле.</w:t>
            </w:r>
          </w:p>
        </w:tc>
      </w:tr>
      <w:tr w:rsidR="00891FAE" w:rsidRPr="00B93903" w14:paraId="3CE34E0A" w14:textId="77777777">
        <w:tc>
          <w:tcPr>
            <w:tcW w:w="2324" w:type="dxa"/>
            <w:shd w:val="clear" w:color="auto" w:fill="EAF2F8"/>
          </w:tcPr>
          <w:p w14:paraId="3FDDE894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3F30596C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1. Открыть заявку под назначенным экономистом.</w:t>
            </w:r>
            <w:r w:rsidRPr="00BB7FBF">
              <w:rPr>
                <w:sz w:val="18"/>
                <w:lang w:val="ru-RU"/>
              </w:rPr>
              <w:br/>
              <w:t>2. Нажать действие начала проверки.</w:t>
            </w:r>
            <w:r w:rsidRPr="00BB7FBF">
              <w:rPr>
                <w:sz w:val="18"/>
                <w:lang w:val="ru-RU"/>
              </w:rPr>
              <w:br/>
              <w:t>3. Проверить, что назначенный экономист отображается в заявке.</w:t>
            </w:r>
          </w:p>
        </w:tc>
      </w:tr>
      <w:tr w:rsidR="00891FAE" w14:paraId="53FADEA7" w14:textId="77777777">
        <w:tc>
          <w:tcPr>
            <w:tcW w:w="2324" w:type="dxa"/>
            <w:shd w:val="clear" w:color="auto" w:fill="EAF2F8"/>
          </w:tcPr>
          <w:p w14:paraId="7735AC3F" w14:textId="77777777" w:rsidR="00891FAE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611DEC30" w14:textId="77777777" w:rsidR="00891FAE" w:rsidRDefault="00000000">
            <w:r w:rsidRPr="00BB7FBF">
              <w:rPr>
                <w:sz w:val="18"/>
                <w:lang w:val="ru-RU"/>
              </w:rPr>
              <w:t>• Экономист может взять в работу только заявку назначенного модуля.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 xml:space="preserve">• </w:t>
            </w:r>
            <w:proofErr w:type="spellStart"/>
            <w:r>
              <w:rPr>
                <w:sz w:val="18"/>
              </w:rPr>
              <w:t>Заявка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остаётся</w:t>
            </w:r>
            <w:proofErr w:type="spellEnd"/>
            <w:r>
              <w:rPr>
                <w:sz w:val="18"/>
              </w:rPr>
              <w:t xml:space="preserve"> в </w:t>
            </w:r>
            <w:proofErr w:type="spellStart"/>
            <w:r>
              <w:rPr>
                <w:sz w:val="18"/>
              </w:rPr>
              <w:t>статусе</w:t>
            </w:r>
            <w:proofErr w:type="spellEnd"/>
            <w:r>
              <w:rPr>
                <w:sz w:val="18"/>
              </w:rPr>
              <w:t xml:space="preserve"> согласования, исполнитель проверки зафиксирован.</w:t>
            </w:r>
          </w:p>
        </w:tc>
      </w:tr>
      <w:tr w:rsidR="00891FAE" w:rsidRPr="00BD38BD" w14:paraId="7E49573F" w14:textId="77777777">
        <w:tc>
          <w:tcPr>
            <w:tcW w:w="2324" w:type="dxa"/>
            <w:shd w:val="clear" w:color="auto" w:fill="EAF2F8"/>
          </w:tcPr>
          <w:p w14:paraId="5A3C981D" w14:textId="77777777" w:rsidR="00891FAE" w:rsidRDefault="00000000"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w="7597" w:type="dxa"/>
          </w:tcPr>
          <w:p w14:paraId="61A47C81" w14:textId="6FD934EA" w:rsidR="00891FAE" w:rsidRPr="00BD38BD" w:rsidRDefault="00BD38BD">
            <w:pPr>
              <w:rPr>
                <w:lang w:val="ru-RU"/>
              </w:rPr>
            </w:pPr>
            <w:r>
              <w:rPr>
                <w:sz w:val="18"/>
                <w:lang w:val="ru-RU"/>
              </w:rPr>
              <w:t xml:space="preserve">Нет «начала проверки» из-за этого, даже если началась проверка заявки, ее исполнитель не фиксируется. Изначально, я сама убрала начало проверки, </w:t>
            </w:r>
            <w:proofErr w:type="spellStart"/>
            <w:r>
              <w:rPr>
                <w:sz w:val="18"/>
                <w:lang w:val="ru-RU"/>
              </w:rPr>
              <w:t>тк</w:t>
            </w:r>
            <w:proofErr w:type="spellEnd"/>
            <w:r>
              <w:rPr>
                <w:sz w:val="18"/>
                <w:lang w:val="ru-RU"/>
              </w:rPr>
              <w:t xml:space="preserve"> это лишнее ненужное действие. </w:t>
            </w:r>
            <w:proofErr w:type="spellStart"/>
            <w:r>
              <w:rPr>
                <w:sz w:val="18"/>
                <w:lang w:val="ru-RU"/>
              </w:rPr>
              <w:t>Тк</w:t>
            </w:r>
            <w:proofErr w:type="spellEnd"/>
            <w:r>
              <w:rPr>
                <w:sz w:val="18"/>
                <w:lang w:val="ru-RU"/>
              </w:rPr>
              <w:t xml:space="preserve"> у модуля по сути 1 экономист должен быть, то и исполнитель заявки должен быть один. </w:t>
            </w:r>
          </w:p>
        </w:tc>
      </w:tr>
      <w:tr w:rsidR="00891FAE" w:rsidRPr="00B93903" w14:paraId="3E6A3E3E" w14:textId="77777777">
        <w:tc>
          <w:tcPr>
            <w:tcW w:w="2324" w:type="dxa"/>
            <w:shd w:val="clear" w:color="auto" w:fill="EAF2F8"/>
          </w:tcPr>
          <w:p w14:paraId="5EA50BCA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7CC2209E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Пройден   ☐ </w:t>
            </w:r>
            <w:r w:rsidRPr="00BD38BD">
              <w:rPr>
                <w:sz w:val="18"/>
                <w:u w:val="single"/>
                <w:lang w:val="ru-RU"/>
              </w:rPr>
              <w:t>Не пройден</w:t>
            </w:r>
            <w:r w:rsidRPr="00BB7FBF">
              <w:rPr>
                <w:sz w:val="18"/>
                <w:lang w:val="ru-RU"/>
              </w:rPr>
              <w:t xml:space="preserve">   ☐ Заблокирован   ☐ Не применимо</w:t>
            </w:r>
          </w:p>
        </w:tc>
      </w:tr>
    </w:tbl>
    <w:p w14:paraId="0CE29948" w14:textId="77777777" w:rsidR="00891FAE" w:rsidRPr="00BB7FBF" w:rsidRDefault="00000000">
      <w:pPr>
        <w:rPr>
          <w:lang w:val="ru-RU"/>
        </w:rPr>
      </w:pPr>
      <w:r w:rsidRPr="00BB7FBF">
        <w:rPr>
          <w:b/>
          <w:lang w:val="ru-RU"/>
        </w:rPr>
        <w:t xml:space="preserve">Доработки по результатам теста: </w:t>
      </w:r>
      <w:r w:rsidRPr="00BB7FBF">
        <w:rPr>
          <w:lang w:val="ru-RU"/>
        </w:rPr>
        <w:t>________________________________________________________________________________</w:t>
      </w:r>
      <w:r w:rsidRPr="00BB7FBF">
        <w:rPr>
          <w:lang w:val="ru-RU"/>
        </w:rPr>
        <w:br/>
        <w:t>________________________________________________________________________________</w:t>
      </w:r>
    </w:p>
    <w:p w14:paraId="6C1F20F1" w14:textId="77777777" w:rsidR="00891FAE" w:rsidRPr="00BB7FBF" w:rsidRDefault="00000000">
      <w:pPr>
        <w:pStyle w:val="21"/>
        <w:rPr>
          <w:lang w:val="ru-RU"/>
        </w:rPr>
      </w:pPr>
      <w:r>
        <w:t>FLOW</w:t>
      </w:r>
      <w:r w:rsidRPr="00BB7FBF">
        <w:rPr>
          <w:lang w:val="ru-RU"/>
        </w:rPr>
        <w:t>-04 — Согласование строк без изменений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22CFDF5E" w14:textId="77777777">
        <w:tc>
          <w:tcPr>
            <w:tcW w:w="2324" w:type="dxa"/>
            <w:shd w:val="clear" w:color="auto" w:fill="EAF2F8"/>
          </w:tcPr>
          <w:p w14:paraId="013FA9D4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0262C944" w14:textId="77777777" w:rsidR="00891FAE" w:rsidRDefault="00000000">
            <w:r>
              <w:rPr>
                <w:sz w:val="18"/>
              </w:rPr>
              <w:t>Назначенный экономист</w:t>
            </w:r>
          </w:p>
        </w:tc>
      </w:tr>
      <w:tr w:rsidR="00891FAE" w:rsidRPr="00B93903" w14:paraId="370BB4DB" w14:textId="77777777">
        <w:tc>
          <w:tcPr>
            <w:tcW w:w="2324" w:type="dxa"/>
            <w:shd w:val="clear" w:color="auto" w:fill="EAF2F8"/>
          </w:tcPr>
          <w:p w14:paraId="1BB8D7D3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1D3C8D76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Заявка на согласовании содержит несколько строк.</w:t>
            </w:r>
          </w:p>
        </w:tc>
      </w:tr>
      <w:tr w:rsidR="00891FAE" w14:paraId="474E214C" w14:textId="77777777">
        <w:tc>
          <w:tcPr>
            <w:tcW w:w="2324" w:type="dxa"/>
            <w:shd w:val="clear" w:color="auto" w:fill="EAF2F8"/>
          </w:tcPr>
          <w:p w14:paraId="5726149B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6AF154C6" w14:textId="77777777" w:rsidR="00891FAE" w:rsidRDefault="00000000">
            <w:r w:rsidRPr="00BB7FBF">
              <w:rPr>
                <w:sz w:val="18"/>
                <w:lang w:val="ru-RU"/>
              </w:rPr>
              <w:t>1. Подтвердить все строки действием «Согласовать все» либо по одной.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2. Завершить проверку.</w:t>
            </w:r>
            <w:r>
              <w:rPr>
                <w:sz w:val="18"/>
              </w:rPr>
              <w:br/>
              <w:t>3. Проверить итог заявки.</w:t>
            </w:r>
          </w:p>
        </w:tc>
      </w:tr>
      <w:tr w:rsidR="00891FAE" w:rsidRPr="00B93903" w14:paraId="75951E01" w14:textId="77777777">
        <w:tc>
          <w:tcPr>
            <w:tcW w:w="2324" w:type="dxa"/>
            <w:shd w:val="clear" w:color="auto" w:fill="EAF2F8"/>
          </w:tcPr>
          <w:p w14:paraId="1B6033B5" w14:textId="77777777" w:rsidR="00891FAE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54AC6B16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• У согласованных строк фактическая сумма равна плановой.</w:t>
            </w:r>
            <w:r w:rsidRPr="00BB7FBF">
              <w:rPr>
                <w:sz w:val="18"/>
                <w:lang w:val="ru-RU"/>
              </w:rPr>
              <w:br/>
              <w:t>• Заявка получает статус «Утверждена».</w:t>
            </w:r>
            <w:r w:rsidRPr="00BB7FBF">
              <w:rPr>
                <w:sz w:val="18"/>
                <w:lang w:val="ru-RU"/>
              </w:rPr>
              <w:br/>
              <w:t>• Итог согласованной суммы совпадает с плановой.</w:t>
            </w:r>
          </w:p>
        </w:tc>
      </w:tr>
      <w:tr w:rsidR="00891FAE" w:rsidRPr="00BD38BD" w14:paraId="599ABFB4" w14:textId="77777777">
        <w:tc>
          <w:tcPr>
            <w:tcW w:w="2324" w:type="dxa"/>
            <w:shd w:val="clear" w:color="auto" w:fill="EAF2F8"/>
          </w:tcPr>
          <w:p w14:paraId="74AD0598" w14:textId="77777777" w:rsidR="00891FAE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2CBC9487" w14:textId="2679CC98" w:rsidR="00891FAE" w:rsidRPr="00BD38BD" w:rsidRDefault="00BD38BD">
            <w:pPr>
              <w:rPr>
                <w:lang w:val="ru-RU"/>
              </w:rPr>
            </w:pPr>
            <w:r>
              <w:rPr>
                <w:sz w:val="18"/>
                <w:lang w:val="ru-RU"/>
              </w:rPr>
              <w:t>Если нажать зафиксировать всё, то все строки автоматически утверждены</w:t>
            </w:r>
          </w:p>
        </w:tc>
      </w:tr>
      <w:tr w:rsidR="00891FAE" w:rsidRPr="00B93903" w14:paraId="15C0C3E3" w14:textId="77777777">
        <w:tc>
          <w:tcPr>
            <w:tcW w:w="2324" w:type="dxa"/>
            <w:shd w:val="clear" w:color="auto" w:fill="EAF2F8"/>
          </w:tcPr>
          <w:p w14:paraId="20B9533B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00BAB50F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BD38BD">
              <w:rPr>
                <w:sz w:val="18"/>
                <w:u w:val="single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1F27A13A" w14:textId="2E8DEA35" w:rsidR="00891FAE" w:rsidRPr="00BB7FBF" w:rsidRDefault="00000000">
      <w:pPr>
        <w:rPr>
          <w:lang w:val="ru-RU"/>
        </w:rPr>
      </w:pPr>
      <w:r w:rsidRPr="00BB7FBF">
        <w:rPr>
          <w:b/>
          <w:lang w:val="ru-RU"/>
        </w:rPr>
        <w:t xml:space="preserve">Доработки по результатам теста: </w:t>
      </w:r>
      <w:r w:rsidR="00BD38BD">
        <w:rPr>
          <w:lang w:val="ru-RU"/>
        </w:rPr>
        <w:t>добавить подтверждение для «зафиксировать всё»</w:t>
      </w:r>
    </w:p>
    <w:p w14:paraId="4E60F12B" w14:textId="77777777" w:rsidR="00891FAE" w:rsidRPr="00BB7FBF" w:rsidRDefault="00000000">
      <w:pPr>
        <w:pStyle w:val="21"/>
        <w:rPr>
          <w:lang w:val="ru-RU"/>
        </w:rPr>
      </w:pPr>
      <w:r>
        <w:lastRenderedPageBreak/>
        <w:t>FLOW</w:t>
      </w:r>
      <w:r w:rsidRPr="00BB7FBF">
        <w:rPr>
          <w:lang w:val="ru-RU"/>
        </w:rPr>
        <w:t>-05 — Согласование с изменениями, частичное согласование и отказ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7453C5B2" w14:textId="77777777">
        <w:tc>
          <w:tcPr>
            <w:tcW w:w="2324" w:type="dxa"/>
            <w:shd w:val="clear" w:color="auto" w:fill="EAF2F8"/>
          </w:tcPr>
          <w:p w14:paraId="7810DE90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3A373E0A" w14:textId="77777777" w:rsidR="00891FAE" w:rsidRDefault="00000000">
            <w:r>
              <w:rPr>
                <w:sz w:val="18"/>
              </w:rPr>
              <w:t>Назначенный экономист</w:t>
            </w:r>
          </w:p>
        </w:tc>
      </w:tr>
      <w:tr w:rsidR="00891FAE" w:rsidRPr="00B93903" w14:paraId="109C1AF5" w14:textId="77777777">
        <w:tc>
          <w:tcPr>
            <w:tcW w:w="2324" w:type="dxa"/>
            <w:shd w:val="clear" w:color="auto" w:fill="EAF2F8"/>
          </w:tcPr>
          <w:p w14:paraId="4CD4231E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01540DA5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Есть три заявки на согласовании минимум с двумя строками.</w:t>
            </w:r>
          </w:p>
        </w:tc>
      </w:tr>
      <w:tr w:rsidR="00891FAE" w14:paraId="5E8BE0C7" w14:textId="77777777">
        <w:tc>
          <w:tcPr>
            <w:tcW w:w="2324" w:type="dxa"/>
            <w:shd w:val="clear" w:color="auto" w:fill="EAF2F8"/>
          </w:tcPr>
          <w:p w14:paraId="4FC2DC55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018B781F" w14:textId="77777777" w:rsidR="00891FAE" w:rsidRDefault="00000000">
            <w:r w:rsidRPr="00BB7FBF">
              <w:rPr>
                <w:sz w:val="18"/>
                <w:lang w:val="ru-RU"/>
              </w:rPr>
              <w:t>1. В первой изменить фактическую сумму каждой строки и утвердить.</w:t>
            </w:r>
            <w:r w:rsidRPr="00BB7FBF">
              <w:rPr>
                <w:sz w:val="18"/>
                <w:lang w:val="ru-RU"/>
              </w:rPr>
              <w:br/>
              <w:t>2. Во второй утвердить одну строку и отклонить другую с допустимой фактической суммой 0/пусто.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3. В третьей отклонить все строки; завершить каждую проверку.</w:t>
            </w:r>
          </w:p>
        </w:tc>
      </w:tr>
      <w:tr w:rsidR="00891FAE" w14:paraId="0DFCA852" w14:textId="77777777">
        <w:tc>
          <w:tcPr>
            <w:tcW w:w="2324" w:type="dxa"/>
            <w:shd w:val="clear" w:color="auto" w:fill="EAF2F8"/>
          </w:tcPr>
          <w:p w14:paraId="373B0FE1" w14:textId="77777777" w:rsidR="00891FAE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6FDD0B05" w14:textId="77777777" w:rsidR="00891FAE" w:rsidRDefault="00000000">
            <w:r w:rsidRPr="00BB7FBF">
              <w:rPr>
                <w:sz w:val="18"/>
                <w:lang w:val="ru-RU"/>
              </w:rPr>
              <w:t>• Первая заявка получает статус «Утверждена с изменениями».</w:t>
            </w:r>
            <w:r w:rsidRPr="00BB7FBF">
              <w:rPr>
                <w:sz w:val="18"/>
                <w:lang w:val="ru-RU"/>
              </w:rPr>
              <w:br/>
              <w:t>• Вторая получает «Частично утверждена».</w:t>
            </w:r>
            <w:r w:rsidRPr="00BB7FBF">
              <w:rPr>
                <w:sz w:val="18"/>
                <w:lang w:val="ru-RU"/>
              </w:rPr>
              <w:br/>
              <w:t>• Третья получает «Отклонена».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 xml:space="preserve">• </w:t>
            </w:r>
            <w:proofErr w:type="spellStart"/>
            <w:r>
              <w:rPr>
                <w:sz w:val="18"/>
              </w:rPr>
              <w:t>Итоги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статусы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строк</w:t>
            </w:r>
            <w:proofErr w:type="spellEnd"/>
            <w:r>
              <w:rPr>
                <w:sz w:val="18"/>
              </w:rPr>
              <w:t xml:space="preserve"> соответствуют решениям экономиста.</w:t>
            </w:r>
          </w:p>
        </w:tc>
      </w:tr>
      <w:tr w:rsidR="00891FAE" w:rsidRPr="0042765B" w14:paraId="5724F142" w14:textId="77777777">
        <w:tc>
          <w:tcPr>
            <w:tcW w:w="2324" w:type="dxa"/>
            <w:shd w:val="clear" w:color="auto" w:fill="EAF2F8"/>
          </w:tcPr>
          <w:p w14:paraId="30D1FBAD" w14:textId="77777777" w:rsidR="00891FAE" w:rsidRDefault="00000000"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w="7597" w:type="dxa"/>
          </w:tcPr>
          <w:p w14:paraId="02B0E3EF" w14:textId="7A004D12" w:rsidR="00891FAE" w:rsidRPr="0042765B" w:rsidRDefault="0042765B">
            <w:pPr>
              <w:rPr>
                <w:lang w:val="ru-RU"/>
              </w:rPr>
            </w:pPr>
            <w:r w:rsidRPr="0042765B">
              <w:rPr>
                <w:sz w:val="18"/>
              </w:rPr>
              <w:drawing>
                <wp:inline distT="0" distB="0" distL="0" distR="0" wp14:anchorId="6622A8E8" wp14:editId="5AB6C151">
                  <wp:extent cx="3505504" cy="1226926"/>
                  <wp:effectExtent l="0" t="0" r="0" b="0"/>
                  <wp:docPr id="71758872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5887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504" cy="1226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ru-RU"/>
              </w:rPr>
              <w:br/>
              <w:t>нет проверки статус – сумма.</w:t>
            </w:r>
            <w:r>
              <w:rPr>
                <w:lang w:val="ru-RU"/>
              </w:rPr>
              <w:br/>
              <w:t>Если меняются несколько строк и нажать сохранить на одну, то заявка схлопывается автоматически – нужно чтобы действие сохранить применялось к каждой строке независимо.</w:t>
            </w:r>
          </w:p>
        </w:tc>
      </w:tr>
      <w:tr w:rsidR="00891FAE" w:rsidRPr="00B93903" w14:paraId="7431C93A" w14:textId="77777777">
        <w:tc>
          <w:tcPr>
            <w:tcW w:w="2324" w:type="dxa"/>
            <w:shd w:val="clear" w:color="auto" w:fill="EAF2F8"/>
          </w:tcPr>
          <w:p w14:paraId="3F485BFA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55FD5EFC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42765B">
              <w:rPr>
                <w:sz w:val="18"/>
                <w:u w:val="single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3501B48D" w14:textId="77777777" w:rsidR="00891FAE" w:rsidRPr="00BB7FBF" w:rsidRDefault="00000000">
      <w:pPr>
        <w:rPr>
          <w:lang w:val="ru-RU"/>
        </w:rPr>
      </w:pPr>
      <w:r w:rsidRPr="00BB7FBF">
        <w:rPr>
          <w:b/>
          <w:lang w:val="ru-RU"/>
        </w:rPr>
        <w:t xml:space="preserve">Доработки по результатам теста: </w:t>
      </w:r>
      <w:r w:rsidRPr="00BB7FBF">
        <w:rPr>
          <w:lang w:val="ru-RU"/>
        </w:rPr>
        <w:t>________________________________________________________________________________</w:t>
      </w:r>
      <w:r w:rsidRPr="00BB7FBF">
        <w:rPr>
          <w:lang w:val="ru-RU"/>
        </w:rPr>
        <w:br/>
        <w:t>________________________________________________________________________________</w:t>
      </w:r>
    </w:p>
    <w:p w14:paraId="1D785014" w14:textId="77777777" w:rsidR="00891FAE" w:rsidRPr="00BB7FBF" w:rsidRDefault="00000000">
      <w:pPr>
        <w:pStyle w:val="21"/>
        <w:rPr>
          <w:lang w:val="ru-RU"/>
        </w:rPr>
      </w:pPr>
      <w:r>
        <w:t>FLOW</w:t>
      </w:r>
      <w:r w:rsidRPr="00BB7FBF">
        <w:rPr>
          <w:lang w:val="ru-RU"/>
        </w:rPr>
        <w:t>-06 — Валидация решения экономиста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7A5CEE5B" w14:textId="77777777">
        <w:tc>
          <w:tcPr>
            <w:tcW w:w="2324" w:type="dxa"/>
            <w:shd w:val="clear" w:color="auto" w:fill="EAF2F8"/>
          </w:tcPr>
          <w:p w14:paraId="2BA4D45A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6D73464D" w14:textId="77777777" w:rsidR="00891FAE" w:rsidRDefault="00000000">
            <w:r>
              <w:rPr>
                <w:sz w:val="18"/>
              </w:rPr>
              <w:t>Назначенный экономист</w:t>
            </w:r>
          </w:p>
        </w:tc>
      </w:tr>
      <w:tr w:rsidR="00891FAE" w14:paraId="54EE11C9" w14:textId="77777777">
        <w:tc>
          <w:tcPr>
            <w:tcW w:w="2324" w:type="dxa"/>
            <w:shd w:val="clear" w:color="auto" w:fill="EAF2F8"/>
          </w:tcPr>
          <w:p w14:paraId="5A3118F6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2897719B" w14:textId="77777777" w:rsidR="00891FAE" w:rsidRDefault="00000000">
            <w:r>
              <w:rPr>
                <w:sz w:val="18"/>
              </w:rPr>
              <w:t>Есть строка на согласовании.</w:t>
            </w:r>
          </w:p>
        </w:tc>
      </w:tr>
      <w:tr w:rsidR="00891FAE" w:rsidRPr="00B93903" w14:paraId="7EEF57C6" w14:textId="77777777">
        <w:tc>
          <w:tcPr>
            <w:tcW w:w="2324" w:type="dxa"/>
            <w:shd w:val="clear" w:color="auto" w:fill="EAF2F8"/>
          </w:tcPr>
          <w:p w14:paraId="4C2D3AFD" w14:textId="77777777" w:rsidR="00891FAE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7E3CD61F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1. Установить «Утверждена с изменениями» без фактической суммы.</w:t>
            </w:r>
            <w:r w:rsidRPr="00BB7FBF">
              <w:rPr>
                <w:sz w:val="18"/>
                <w:lang w:val="ru-RU"/>
              </w:rPr>
              <w:br/>
              <w:t>2. Установить «Отклонена» с ненулевой фактической суммой.</w:t>
            </w:r>
            <w:r w:rsidRPr="00BB7FBF">
              <w:rPr>
                <w:sz w:val="18"/>
                <w:lang w:val="ru-RU"/>
              </w:rPr>
              <w:br/>
              <w:t>3. Попытаться завершить заявку, если хотя бы одна строка ещё на согласовании.</w:t>
            </w:r>
          </w:p>
        </w:tc>
      </w:tr>
      <w:tr w:rsidR="00891FAE" w:rsidRPr="00B93903" w14:paraId="516C8F0E" w14:textId="77777777">
        <w:tc>
          <w:tcPr>
            <w:tcW w:w="2324" w:type="dxa"/>
            <w:shd w:val="clear" w:color="auto" w:fill="EAF2F8"/>
          </w:tcPr>
          <w:p w14:paraId="3F073227" w14:textId="77777777" w:rsidR="00891FAE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121BD950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• Система не сохраняет некорректное решение и поясняет ошибку.</w:t>
            </w:r>
            <w:r w:rsidRPr="00BB7FBF">
              <w:rPr>
                <w:sz w:val="18"/>
                <w:lang w:val="ru-RU"/>
              </w:rPr>
              <w:br/>
              <w:t>• Нельзя завершить проверку, пока имеются строки на согласовании.</w:t>
            </w:r>
          </w:p>
        </w:tc>
      </w:tr>
      <w:tr w:rsidR="00891FAE" w14:paraId="6139710C" w14:textId="77777777">
        <w:tc>
          <w:tcPr>
            <w:tcW w:w="2324" w:type="dxa"/>
            <w:shd w:val="clear" w:color="auto" w:fill="EAF2F8"/>
          </w:tcPr>
          <w:p w14:paraId="4CB8E061" w14:textId="77777777" w:rsidR="00891FAE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6B84D056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B93903" w14:paraId="222FF061" w14:textId="77777777">
        <w:tc>
          <w:tcPr>
            <w:tcW w:w="2324" w:type="dxa"/>
            <w:shd w:val="clear" w:color="auto" w:fill="EAF2F8"/>
          </w:tcPr>
          <w:p w14:paraId="73B2B24C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296EFEC1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Пройден   ☐ </w:t>
            </w:r>
            <w:r w:rsidRPr="0042765B">
              <w:rPr>
                <w:sz w:val="18"/>
                <w:u w:val="single"/>
                <w:lang w:val="ru-RU"/>
              </w:rPr>
              <w:t>Не пройден</w:t>
            </w:r>
            <w:r w:rsidRPr="00BB7FBF">
              <w:rPr>
                <w:sz w:val="18"/>
                <w:lang w:val="ru-RU"/>
              </w:rPr>
              <w:t xml:space="preserve">   ☐ Заблокирован   ☐ Не применимо</w:t>
            </w:r>
          </w:p>
        </w:tc>
      </w:tr>
    </w:tbl>
    <w:p w14:paraId="242590E8" w14:textId="77777777" w:rsidR="00891FAE" w:rsidRPr="00BB7FBF" w:rsidRDefault="00000000">
      <w:pPr>
        <w:rPr>
          <w:lang w:val="ru-RU"/>
        </w:rPr>
      </w:pPr>
      <w:r w:rsidRPr="00BB7FBF">
        <w:rPr>
          <w:b/>
          <w:lang w:val="ru-RU"/>
        </w:rPr>
        <w:t xml:space="preserve">Доработки по результатам теста: </w:t>
      </w:r>
      <w:r w:rsidRPr="00BB7FBF">
        <w:rPr>
          <w:lang w:val="ru-RU"/>
        </w:rPr>
        <w:t>________________________________________________________________________________</w:t>
      </w:r>
      <w:r w:rsidRPr="00BB7FBF">
        <w:rPr>
          <w:lang w:val="ru-RU"/>
        </w:rPr>
        <w:br/>
        <w:t>________________________________________________________________________________</w:t>
      </w:r>
    </w:p>
    <w:p w14:paraId="5034DBB0" w14:textId="77777777" w:rsidR="00891FAE" w:rsidRPr="00BB7FBF" w:rsidRDefault="00000000">
      <w:pPr>
        <w:pStyle w:val="21"/>
        <w:rPr>
          <w:lang w:val="ru-RU"/>
        </w:rPr>
      </w:pPr>
      <w:r>
        <w:t>FLOW</w:t>
      </w:r>
      <w:r w:rsidRPr="00BB7FBF">
        <w:rPr>
          <w:lang w:val="ru-RU"/>
        </w:rPr>
        <w:t>-07 — Повторное открытие завершённой заявки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4D760853" w14:textId="77777777">
        <w:tc>
          <w:tcPr>
            <w:tcW w:w="2324" w:type="dxa"/>
            <w:shd w:val="clear" w:color="auto" w:fill="EAF2F8"/>
          </w:tcPr>
          <w:p w14:paraId="16DCCCC0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2FA7A51D" w14:textId="77777777" w:rsidR="00891FAE" w:rsidRDefault="00000000">
            <w:r>
              <w:rPr>
                <w:sz w:val="18"/>
              </w:rPr>
              <w:t>Назначенный экономист</w:t>
            </w:r>
          </w:p>
        </w:tc>
      </w:tr>
      <w:tr w:rsidR="00891FAE" w14:paraId="26A1D347" w14:textId="77777777">
        <w:tc>
          <w:tcPr>
            <w:tcW w:w="2324" w:type="dxa"/>
            <w:shd w:val="clear" w:color="auto" w:fill="EAF2F8"/>
          </w:tcPr>
          <w:p w14:paraId="442A3A3C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2308E0B9" w14:textId="77777777" w:rsidR="00891FAE" w:rsidRDefault="00000000">
            <w:r>
              <w:rPr>
                <w:sz w:val="18"/>
              </w:rPr>
              <w:t>Есть завершённая незафиксированная заявка.</w:t>
            </w:r>
          </w:p>
        </w:tc>
      </w:tr>
      <w:tr w:rsidR="00891FAE" w:rsidRPr="00B93903" w14:paraId="09B784DD" w14:textId="77777777">
        <w:tc>
          <w:tcPr>
            <w:tcW w:w="2324" w:type="dxa"/>
            <w:shd w:val="clear" w:color="auto" w:fill="EAF2F8"/>
          </w:tcPr>
          <w:p w14:paraId="29331BDE" w14:textId="77777777" w:rsidR="00891FAE" w:rsidRDefault="00000000">
            <w:r>
              <w:rPr>
                <w:b/>
                <w:sz w:val="18"/>
              </w:rPr>
              <w:t>Шаги</w:t>
            </w:r>
          </w:p>
        </w:tc>
        <w:tc>
          <w:tcPr>
            <w:tcW w:w="7597" w:type="dxa"/>
          </w:tcPr>
          <w:p w14:paraId="28C0DBA8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1. Открыть заявку повторно действием «Вернуть на согласование».</w:t>
            </w:r>
            <w:r w:rsidRPr="00BB7FBF">
              <w:rPr>
                <w:sz w:val="18"/>
                <w:lang w:val="ru-RU"/>
              </w:rPr>
              <w:br/>
              <w:t>2. Изменить решение по строке и завершить проверку снова.</w:t>
            </w:r>
          </w:p>
        </w:tc>
      </w:tr>
      <w:tr w:rsidR="00891FAE" w:rsidRPr="00B93903" w14:paraId="01FB42EF" w14:textId="77777777">
        <w:tc>
          <w:tcPr>
            <w:tcW w:w="2324" w:type="dxa"/>
            <w:shd w:val="clear" w:color="auto" w:fill="EAF2F8"/>
          </w:tcPr>
          <w:p w14:paraId="6070DB0A" w14:textId="77777777" w:rsidR="00891FAE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648FF6C8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• Только завершённая заявка возвращается в статус согласования.</w:t>
            </w:r>
            <w:r w:rsidRPr="00BB7FBF">
              <w:rPr>
                <w:sz w:val="18"/>
                <w:lang w:val="ru-RU"/>
              </w:rPr>
              <w:br/>
              <w:t>• Новое решение и итог сохраняются.</w:t>
            </w:r>
          </w:p>
        </w:tc>
      </w:tr>
      <w:tr w:rsidR="00891FAE" w14:paraId="35FA8EF7" w14:textId="77777777">
        <w:tc>
          <w:tcPr>
            <w:tcW w:w="2324" w:type="dxa"/>
            <w:shd w:val="clear" w:color="auto" w:fill="EAF2F8"/>
          </w:tcPr>
          <w:p w14:paraId="1F4369FF" w14:textId="77777777" w:rsidR="00891FAE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784624B1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B93903" w14:paraId="037832CA" w14:textId="77777777">
        <w:tc>
          <w:tcPr>
            <w:tcW w:w="2324" w:type="dxa"/>
            <w:shd w:val="clear" w:color="auto" w:fill="EAF2F8"/>
          </w:tcPr>
          <w:p w14:paraId="684B6C86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308F45DE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42765B">
              <w:rPr>
                <w:sz w:val="18"/>
                <w:u w:val="single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35411A65" w14:textId="77777777" w:rsidR="00891FAE" w:rsidRPr="00BB7FBF" w:rsidRDefault="00000000">
      <w:pPr>
        <w:rPr>
          <w:lang w:val="ru-RU"/>
        </w:rPr>
      </w:pPr>
      <w:r w:rsidRPr="00BB7FBF">
        <w:rPr>
          <w:b/>
          <w:lang w:val="ru-RU"/>
        </w:rPr>
        <w:t xml:space="preserve">Доработки по результатам теста: </w:t>
      </w:r>
      <w:r w:rsidRPr="00BB7FBF">
        <w:rPr>
          <w:lang w:val="ru-RU"/>
        </w:rPr>
        <w:t>________________________________________________________________________________</w:t>
      </w:r>
      <w:r w:rsidRPr="00BB7FBF">
        <w:rPr>
          <w:lang w:val="ru-RU"/>
        </w:rPr>
        <w:br/>
        <w:t>________________________________________________________________________________</w:t>
      </w:r>
    </w:p>
    <w:p w14:paraId="1D9E5236" w14:textId="77777777" w:rsidR="00891FAE" w:rsidRPr="00BB7FBF" w:rsidRDefault="00000000">
      <w:pPr>
        <w:pStyle w:val="21"/>
        <w:rPr>
          <w:lang w:val="ru-RU"/>
        </w:rPr>
      </w:pPr>
      <w:r>
        <w:t>FLOW</w:t>
      </w:r>
      <w:r w:rsidRPr="00BB7FBF">
        <w:rPr>
          <w:lang w:val="ru-RU"/>
        </w:rPr>
        <w:t>-08 — Фиксация и снятие фиксации бюджета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4C09379C" w14:textId="77777777">
        <w:tc>
          <w:tcPr>
            <w:tcW w:w="2324" w:type="dxa"/>
            <w:shd w:val="clear" w:color="auto" w:fill="EAF2F8"/>
          </w:tcPr>
          <w:p w14:paraId="5DC499F6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5A5362FC" w14:textId="77777777" w:rsidR="00891FAE" w:rsidRDefault="00000000">
            <w:r>
              <w:rPr>
                <w:sz w:val="18"/>
              </w:rPr>
              <w:t>Назначенный экономист</w:t>
            </w:r>
          </w:p>
        </w:tc>
      </w:tr>
      <w:tr w:rsidR="00891FAE" w:rsidRPr="00B93903" w14:paraId="5A1E9924" w14:textId="77777777">
        <w:tc>
          <w:tcPr>
            <w:tcW w:w="2324" w:type="dxa"/>
            <w:shd w:val="clear" w:color="auto" w:fill="EAF2F8"/>
          </w:tcPr>
          <w:p w14:paraId="18A74240" w14:textId="77777777" w:rsidR="00891FAE" w:rsidRDefault="00000000">
            <w:r>
              <w:rPr>
                <w:b/>
                <w:sz w:val="18"/>
              </w:rPr>
              <w:lastRenderedPageBreak/>
              <w:t>Предусловия</w:t>
            </w:r>
          </w:p>
        </w:tc>
        <w:tc>
          <w:tcPr>
            <w:tcW w:w="7597" w:type="dxa"/>
          </w:tcPr>
          <w:p w14:paraId="63A55E46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Есть утверждённая или утверждённая с изменениями заявка.</w:t>
            </w:r>
          </w:p>
        </w:tc>
      </w:tr>
      <w:tr w:rsidR="00891FAE" w14:paraId="31672161" w14:textId="77777777">
        <w:tc>
          <w:tcPr>
            <w:tcW w:w="2324" w:type="dxa"/>
            <w:shd w:val="clear" w:color="auto" w:fill="EAF2F8"/>
          </w:tcPr>
          <w:p w14:paraId="62E5E1A1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280DB861" w14:textId="77777777" w:rsidR="00891FAE" w:rsidRDefault="00000000">
            <w:r w:rsidRPr="00BB7FBF">
              <w:rPr>
                <w:sz w:val="18"/>
                <w:lang w:val="ru-RU"/>
              </w:rPr>
              <w:t>1. Зафиксировать бюджет.</w:t>
            </w:r>
            <w:r w:rsidRPr="00BB7FBF">
              <w:rPr>
                <w:sz w:val="18"/>
                <w:lang w:val="ru-RU"/>
              </w:rPr>
              <w:br/>
              <w:t>2. Попытаться изменить строку, статус и вернуть заявку на согласование.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3. Снять фиксацию и повторить разрешённое действие.</w:t>
            </w:r>
          </w:p>
        </w:tc>
      </w:tr>
      <w:tr w:rsidR="00891FAE" w14:paraId="29958D72" w14:textId="77777777">
        <w:tc>
          <w:tcPr>
            <w:tcW w:w="2324" w:type="dxa"/>
            <w:shd w:val="clear" w:color="auto" w:fill="EAF2F8"/>
          </w:tcPr>
          <w:p w14:paraId="5C784C4B" w14:textId="77777777" w:rsidR="00891FAE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0E13D315" w14:textId="77777777" w:rsidR="00891FAE" w:rsidRDefault="00000000">
            <w:r w:rsidRPr="00BB7FBF">
              <w:rPr>
                <w:sz w:val="18"/>
                <w:lang w:val="ru-RU"/>
              </w:rPr>
              <w:t>• Отображается признак фиксированного бюджета.</w:t>
            </w:r>
            <w:r w:rsidRPr="00BB7FBF">
              <w:rPr>
                <w:sz w:val="18"/>
                <w:lang w:val="ru-RU"/>
              </w:rPr>
              <w:br/>
              <w:t>• При фиксации любые изменяющие действия заблокированы.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 xml:space="preserve">• </w:t>
            </w:r>
            <w:proofErr w:type="spellStart"/>
            <w:r>
              <w:rPr>
                <w:sz w:val="18"/>
              </w:rPr>
              <w:t>После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снятия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фиксации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доступные</w:t>
            </w:r>
            <w:proofErr w:type="spellEnd"/>
            <w:r>
              <w:rPr>
                <w:sz w:val="18"/>
              </w:rPr>
              <w:t xml:space="preserve"> по роли действия вновь работают.</w:t>
            </w:r>
          </w:p>
        </w:tc>
      </w:tr>
      <w:tr w:rsidR="00891FAE" w14:paraId="177E9839" w14:textId="77777777">
        <w:tc>
          <w:tcPr>
            <w:tcW w:w="2324" w:type="dxa"/>
            <w:shd w:val="clear" w:color="auto" w:fill="EAF2F8"/>
          </w:tcPr>
          <w:p w14:paraId="69600675" w14:textId="77777777" w:rsidR="00891FAE" w:rsidRDefault="00000000"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w="7597" w:type="dxa"/>
          </w:tcPr>
          <w:p w14:paraId="23E4B19D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B93903" w14:paraId="59F71660" w14:textId="77777777">
        <w:tc>
          <w:tcPr>
            <w:tcW w:w="2324" w:type="dxa"/>
            <w:shd w:val="clear" w:color="auto" w:fill="EAF2F8"/>
          </w:tcPr>
          <w:p w14:paraId="6EA2816B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6B4BE758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☐</w:t>
            </w:r>
            <w:r w:rsidRPr="0042765B">
              <w:rPr>
                <w:i/>
                <w:iCs/>
                <w:sz w:val="18"/>
                <w:lang w:val="ru-RU"/>
              </w:rPr>
              <w:t xml:space="preserve"> </w:t>
            </w:r>
            <w:r w:rsidRPr="0042765B">
              <w:rPr>
                <w:i/>
                <w:iCs/>
                <w:sz w:val="18"/>
                <w:u w:val="single"/>
                <w:lang w:val="ru-RU"/>
              </w:rPr>
              <w:t>Пройден</w:t>
            </w:r>
            <w:r w:rsidRPr="0042765B">
              <w:rPr>
                <w:sz w:val="18"/>
                <w:u w:val="single"/>
                <w:lang w:val="ru-RU"/>
              </w:rPr>
              <w:t xml:space="preserve"> </w:t>
            </w:r>
            <w:r w:rsidRPr="00BB7FBF">
              <w:rPr>
                <w:sz w:val="18"/>
                <w:lang w:val="ru-RU"/>
              </w:rPr>
              <w:t xml:space="preserve">  ☐ Не пройден   ☐ Заблокирован   ☐ Не применимо</w:t>
            </w:r>
          </w:p>
        </w:tc>
      </w:tr>
    </w:tbl>
    <w:p w14:paraId="77224101" w14:textId="2E50EA45" w:rsidR="00891FAE" w:rsidRPr="00BB7FBF" w:rsidRDefault="00000000">
      <w:pPr>
        <w:rPr>
          <w:lang w:val="ru-RU"/>
        </w:rPr>
      </w:pPr>
      <w:r w:rsidRPr="00BB7FBF">
        <w:rPr>
          <w:b/>
          <w:lang w:val="ru-RU"/>
        </w:rPr>
        <w:t xml:space="preserve">Доработки по результатам теста: </w:t>
      </w:r>
      <w:proofErr w:type="gramStart"/>
      <w:r w:rsidR="0042765B">
        <w:rPr>
          <w:lang w:val="ru-RU"/>
        </w:rPr>
        <w:t>показывать</w:t>
      </w:r>
      <w:proofErr w:type="gramEnd"/>
      <w:r w:rsidR="0042765B">
        <w:rPr>
          <w:lang w:val="ru-RU"/>
        </w:rPr>
        <w:t xml:space="preserve"> что заявка зафиксирована в таблице</w:t>
      </w:r>
    </w:p>
    <w:p w14:paraId="7824C549" w14:textId="77777777" w:rsidR="00891FAE" w:rsidRPr="00BB7FBF" w:rsidRDefault="00000000">
      <w:pPr>
        <w:pStyle w:val="21"/>
        <w:rPr>
          <w:lang w:val="ru-RU"/>
        </w:rPr>
      </w:pPr>
      <w:r>
        <w:t>CONTACT</w:t>
      </w:r>
      <w:r w:rsidRPr="00BB7FBF">
        <w:rPr>
          <w:lang w:val="ru-RU"/>
        </w:rPr>
        <w:t>-01 — Контакты участников заявки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0C9C3DC0" w14:textId="77777777">
        <w:tc>
          <w:tcPr>
            <w:tcW w:w="2324" w:type="dxa"/>
            <w:shd w:val="clear" w:color="auto" w:fill="EAF2F8"/>
          </w:tcPr>
          <w:p w14:paraId="35B18086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759C6A05" w14:textId="77777777" w:rsidR="00891FAE" w:rsidRDefault="00000000">
            <w:r>
              <w:rPr>
                <w:sz w:val="18"/>
              </w:rPr>
              <w:t>Сотрудник, экономист</w:t>
            </w:r>
          </w:p>
        </w:tc>
      </w:tr>
      <w:tr w:rsidR="00891FAE" w:rsidRPr="00B93903" w14:paraId="6F7C65EB" w14:textId="77777777">
        <w:tc>
          <w:tcPr>
            <w:tcW w:w="2324" w:type="dxa"/>
            <w:shd w:val="clear" w:color="auto" w:fill="EAF2F8"/>
          </w:tcPr>
          <w:p w14:paraId="60F9B302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66553FC5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Для сотрудника и экономиста заполнены профили; есть доступная заявка и назначенный ответственный.</w:t>
            </w:r>
          </w:p>
        </w:tc>
      </w:tr>
      <w:tr w:rsidR="00891FAE" w:rsidRPr="00B93903" w14:paraId="4E8047BE" w14:textId="77777777">
        <w:tc>
          <w:tcPr>
            <w:tcW w:w="2324" w:type="dxa"/>
            <w:shd w:val="clear" w:color="auto" w:fill="EAF2F8"/>
          </w:tcPr>
          <w:p w14:paraId="125EE428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5D6388B4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1. Открыть карточку заявки под сотрудником.</w:t>
            </w:r>
            <w:r w:rsidRPr="00BB7FBF">
              <w:rPr>
                <w:sz w:val="18"/>
                <w:lang w:val="ru-RU"/>
              </w:rPr>
              <w:br/>
              <w:t>2. Открыть ту же заявку под экономистом.</w:t>
            </w:r>
          </w:p>
        </w:tc>
      </w:tr>
      <w:tr w:rsidR="00891FAE" w:rsidRPr="00B93903" w14:paraId="495DCD9D" w14:textId="77777777">
        <w:tc>
          <w:tcPr>
            <w:tcW w:w="2324" w:type="dxa"/>
            <w:shd w:val="clear" w:color="auto" w:fill="EAF2F8"/>
          </w:tcPr>
          <w:p w14:paraId="2A4D2282" w14:textId="77777777" w:rsidR="00891FAE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6C31B0F0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• Сотрудник видит контакт назначенного экономиста, если он назначен.</w:t>
            </w:r>
            <w:r w:rsidRPr="00BB7FBF">
              <w:rPr>
                <w:sz w:val="18"/>
                <w:lang w:val="ru-RU"/>
              </w:rPr>
              <w:br/>
              <w:t>• Экономист видит контакт ответственного сотрудника модуля.</w:t>
            </w:r>
            <w:r w:rsidRPr="00BB7FBF">
              <w:rPr>
                <w:sz w:val="18"/>
                <w:lang w:val="ru-RU"/>
              </w:rPr>
              <w:br/>
              <w:t>• Недоступные или несуществующие контакты не вызывают ошибку страницы.</w:t>
            </w:r>
          </w:p>
        </w:tc>
      </w:tr>
      <w:tr w:rsidR="00891FAE" w:rsidRPr="0042765B" w14:paraId="08EF84B2" w14:textId="77777777">
        <w:tc>
          <w:tcPr>
            <w:tcW w:w="2324" w:type="dxa"/>
            <w:shd w:val="clear" w:color="auto" w:fill="EAF2F8"/>
          </w:tcPr>
          <w:p w14:paraId="2EA5E590" w14:textId="77777777" w:rsidR="00891FAE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2D64A3E0" w14:textId="1D31E208" w:rsidR="00891FAE" w:rsidRPr="0042765B" w:rsidRDefault="0042765B">
            <w:pPr>
              <w:rPr>
                <w:lang w:val="ru-RU"/>
              </w:rPr>
            </w:pPr>
            <w:r>
              <w:rPr>
                <w:sz w:val="18"/>
                <w:lang w:val="ru-RU"/>
              </w:rPr>
              <w:t>Несколько экономистов в модуле вызывают ошибку – система не понимает какие данные указывать – нужен запрет на несколько экономистов</w:t>
            </w:r>
          </w:p>
        </w:tc>
      </w:tr>
      <w:tr w:rsidR="00891FAE" w:rsidRPr="00B93903" w14:paraId="6D77EEC8" w14:textId="77777777">
        <w:tc>
          <w:tcPr>
            <w:tcW w:w="2324" w:type="dxa"/>
            <w:shd w:val="clear" w:color="auto" w:fill="EAF2F8"/>
          </w:tcPr>
          <w:p w14:paraId="67C25C9B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26678C23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42765B">
              <w:rPr>
                <w:sz w:val="18"/>
                <w:u w:val="single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2D106738" w14:textId="77777777" w:rsidR="00891FAE" w:rsidRPr="00BB7FBF" w:rsidRDefault="00000000">
      <w:pPr>
        <w:rPr>
          <w:lang w:val="ru-RU"/>
        </w:rPr>
      </w:pPr>
      <w:r w:rsidRPr="00BB7FBF">
        <w:rPr>
          <w:b/>
          <w:lang w:val="ru-RU"/>
        </w:rPr>
        <w:t xml:space="preserve">Доработки по результатам теста: </w:t>
      </w:r>
      <w:r w:rsidRPr="00BB7FBF">
        <w:rPr>
          <w:lang w:val="ru-RU"/>
        </w:rPr>
        <w:t>________________________________________________________________________________</w:t>
      </w:r>
      <w:r w:rsidRPr="00BB7FBF">
        <w:rPr>
          <w:lang w:val="ru-RU"/>
        </w:rPr>
        <w:br/>
        <w:t>________________________________________________________________________________</w:t>
      </w:r>
    </w:p>
    <w:p w14:paraId="69548CDC" w14:textId="77777777" w:rsidR="00891FAE" w:rsidRPr="00BB7FBF" w:rsidRDefault="00000000">
      <w:pPr>
        <w:pStyle w:val="21"/>
        <w:rPr>
          <w:lang w:val="ru-RU"/>
        </w:rPr>
      </w:pPr>
      <w:r>
        <w:t>EXPORT</w:t>
      </w:r>
      <w:r w:rsidRPr="00BB7FBF">
        <w:rPr>
          <w:lang w:val="ru-RU"/>
        </w:rPr>
        <w:t>-01 — Экспорт одной завершённой заявки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:rsidRPr="00B93903" w14:paraId="500FD4F2" w14:textId="77777777">
        <w:tc>
          <w:tcPr>
            <w:tcW w:w="2324" w:type="dxa"/>
            <w:shd w:val="clear" w:color="auto" w:fill="EAF2F8"/>
          </w:tcPr>
          <w:p w14:paraId="6BACB2A1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5B4DBB1B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Пользователь с доступом к заявке</w:t>
            </w:r>
          </w:p>
        </w:tc>
      </w:tr>
      <w:tr w:rsidR="00891FAE" w:rsidRPr="00B93903" w14:paraId="5EA153A7" w14:textId="77777777">
        <w:tc>
          <w:tcPr>
            <w:tcW w:w="2324" w:type="dxa"/>
            <w:shd w:val="clear" w:color="auto" w:fill="EAF2F8"/>
          </w:tcPr>
          <w:p w14:paraId="0A693576" w14:textId="77777777" w:rsidR="00891FAE" w:rsidRDefault="00000000">
            <w:proofErr w:type="spellStart"/>
            <w:r>
              <w:rPr>
                <w:b/>
                <w:sz w:val="18"/>
              </w:rPr>
              <w:t>Предусловия</w:t>
            </w:r>
            <w:proofErr w:type="spellEnd"/>
          </w:p>
        </w:tc>
        <w:tc>
          <w:tcPr>
            <w:tcW w:w="7597" w:type="dxa"/>
          </w:tcPr>
          <w:p w14:paraId="0134B8C7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Есть завершённая заявка с несколькими строками.</w:t>
            </w:r>
          </w:p>
        </w:tc>
      </w:tr>
      <w:tr w:rsidR="00891FAE" w14:paraId="0A6E795E" w14:textId="77777777">
        <w:tc>
          <w:tcPr>
            <w:tcW w:w="2324" w:type="dxa"/>
            <w:shd w:val="clear" w:color="auto" w:fill="EAF2F8"/>
          </w:tcPr>
          <w:p w14:paraId="6E1311B2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6C9AD1C6" w14:textId="77777777" w:rsidR="00891FAE" w:rsidRDefault="00000000">
            <w:r w:rsidRPr="00BB7FBF">
              <w:rPr>
                <w:sz w:val="18"/>
                <w:lang w:val="ru-RU"/>
              </w:rPr>
              <w:t>1. Нажать экспорт в карточке заявки.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2. Открыть загруженный XLSX.</w:t>
            </w:r>
          </w:p>
        </w:tc>
      </w:tr>
      <w:tr w:rsidR="00891FAE" w:rsidRPr="00B93903" w14:paraId="38E05D2F" w14:textId="77777777">
        <w:tc>
          <w:tcPr>
            <w:tcW w:w="2324" w:type="dxa"/>
            <w:shd w:val="clear" w:color="auto" w:fill="EAF2F8"/>
          </w:tcPr>
          <w:p w14:paraId="4B32B5EF" w14:textId="77777777" w:rsidR="00891FAE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737A60CC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• Скачивается </w:t>
            </w:r>
            <w:r>
              <w:rPr>
                <w:sz w:val="18"/>
              </w:rPr>
              <w:t>XLSX</w:t>
            </w:r>
            <w:r w:rsidRPr="00BB7FBF">
              <w:rPr>
                <w:sz w:val="18"/>
                <w:lang w:val="ru-RU"/>
              </w:rPr>
              <w:t xml:space="preserve"> без ошибки.</w:t>
            </w:r>
            <w:r w:rsidRPr="00BB7FBF">
              <w:rPr>
                <w:sz w:val="18"/>
                <w:lang w:val="ru-RU"/>
              </w:rPr>
              <w:br/>
              <w:t>• В файле отражены реквизиты, строки, плановые/фактические суммы и статусы проверяемой заявки.</w:t>
            </w:r>
          </w:p>
        </w:tc>
      </w:tr>
      <w:tr w:rsidR="00891FAE" w14:paraId="100407E0" w14:textId="77777777">
        <w:tc>
          <w:tcPr>
            <w:tcW w:w="2324" w:type="dxa"/>
            <w:shd w:val="clear" w:color="auto" w:fill="EAF2F8"/>
          </w:tcPr>
          <w:p w14:paraId="12639D48" w14:textId="77777777" w:rsidR="00891FAE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12959865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B93903" w14:paraId="6DB9C968" w14:textId="77777777">
        <w:tc>
          <w:tcPr>
            <w:tcW w:w="2324" w:type="dxa"/>
            <w:shd w:val="clear" w:color="auto" w:fill="EAF2F8"/>
          </w:tcPr>
          <w:p w14:paraId="05AEE429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2173ACD2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42765B">
              <w:rPr>
                <w:sz w:val="18"/>
                <w:u w:val="single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0B7081D0" w14:textId="77777777" w:rsidR="00891FAE" w:rsidRPr="00BB7FBF" w:rsidRDefault="00000000">
      <w:pPr>
        <w:rPr>
          <w:lang w:val="ru-RU"/>
        </w:rPr>
      </w:pPr>
      <w:r w:rsidRPr="00BB7FBF">
        <w:rPr>
          <w:b/>
          <w:lang w:val="ru-RU"/>
        </w:rPr>
        <w:t xml:space="preserve">Доработки по результатам теста: </w:t>
      </w:r>
      <w:r w:rsidRPr="00BB7FBF">
        <w:rPr>
          <w:lang w:val="ru-RU"/>
        </w:rPr>
        <w:t>________________________________________________________________________________</w:t>
      </w:r>
      <w:r w:rsidRPr="00BB7FBF">
        <w:rPr>
          <w:lang w:val="ru-RU"/>
        </w:rPr>
        <w:br/>
        <w:t>________________________________________________________________________________</w:t>
      </w:r>
    </w:p>
    <w:p w14:paraId="7630B2BF" w14:textId="77777777" w:rsidR="00891FAE" w:rsidRPr="00BB7FBF" w:rsidRDefault="00000000">
      <w:pPr>
        <w:pStyle w:val="21"/>
        <w:rPr>
          <w:lang w:val="ru-RU"/>
        </w:rPr>
      </w:pPr>
      <w:r>
        <w:t>EXPORT</w:t>
      </w:r>
      <w:r w:rsidRPr="00BB7FBF">
        <w:rPr>
          <w:lang w:val="ru-RU"/>
        </w:rPr>
        <w:t>-02 — Сводный экспорт завершённых заявок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:rsidRPr="00B93903" w14:paraId="13559E66" w14:textId="77777777">
        <w:tc>
          <w:tcPr>
            <w:tcW w:w="2324" w:type="dxa"/>
            <w:shd w:val="clear" w:color="auto" w:fill="EAF2F8"/>
          </w:tcPr>
          <w:p w14:paraId="45462D57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3046486F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Администратор или экономист с доступом</w:t>
            </w:r>
          </w:p>
        </w:tc>
      </w:tr>
      <w:tr w:rsidR="00891FAE" w:rsidRPr="00B93903" w14:paraId="67C420CE" w14:textId="77777777">
        <w:tc>
          <w:tcPr>
            <w:tcW w:w="2324" w:type="dxa"/>
            <w:shd w:val="clear" w:color="auto" w:fill="EAF2F8"/>
          </w:tcPr>
          <w:p w14:paraId="56AA5AE3" w14:textId="77777777" w:rsidR="00891FAE" w:rsidRDefault="00000000">
            <w:proofErr w:type="spellStart"/>
            <w:r>
              <w:rPr>
                <w:b/>
                <w:sz w:val="18"/>
              </w:rPr>
              <w:t>Предусловия</w:t>
            </w:r>
            <w:proofErr w:type="spellEnd"/>
          </w:p>
        </w:tc>
        <w:tc>
          <w:tcPr>
            <w:tcW w:w="7597" w:type="dxa"/>
          </w:tcPr>
          <w:p w14:paraId="606D9A45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Есть экспортируемые, отклонённые и отменённые заявки в нескольких модулях.</w:t>
            </w:r>
          </w:p>
        </w:tc>
      </w:tr>
      <w:tr w:rsidR="00891FAE" w14:paraId="61266474" w14:textId="77777777">
        <w:tc>
          <w:tcPr>
            <w:tcW w:w="2324" w:type="dxa"/>
            <w:shd w:val="clear" w:color="auto" w:fill="EAF2F8"/>
          </w:tcPr>
          <w:p w14:paraId="6A2B7392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1FFDA818" w14:textId="77777777" w:rsidR="00891FAE" w:rsidRDefault="00000000">
            <w:r w:rsidRPr="00BB7FBF">
              <w:rPr>
                <w:sz w:val="18"/>
                <w:lang w:val="ru-RU"/>
              </w:rPr>
              <w:t>1. Открыть экспорт из списка заявок.</w:t>
            </w:r>
            <w:r w:rsidRPr="00BB7FBF">
              <w:rPr>
                <w:sz w:val="18"/>
                <w:lang w:val="ru-RU"/>
              </w:rPr>
              <w:br/>
              <w:t>2. Выгрузить все доступные модули и затем один выбранный модуль.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3. Включить файлы, если этот параметр доступен.</w:t>
            </w:r>
          </w:p>
        </w:tc>
      </w:tr>
      <w:tr w:rsidR="00891FAE" w:rsidRPr="00B93903" w14:paraId="3699EC94" w14:textId="77777777">
        <w:tc>
          <w:tcPr>
            <w:tcW w:w="2324" w:type="dxa"/>
            <w:shd w:val="clear" w:color="auto" w:fill="EAF2F8"/>
          </w:tcPr>
          <w:p w14:paraId="18E897C6" w14:textId="77777777" w:rsidR="00891FAE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2E135468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• В экспорт попадают только утверждённые, утверждённые с изменениями и частично утверждённые заявки.</w:t>
            </w:r>
            <w:r w:rsidRPr="00BB7FBF">
              <w:rPr>
                <w:sz w:val="18"/>
                <w:lang w:val="ru-RU"/>
              </w:rPr>
              <w:br/>
              <w:t>• Фильтр модуля ограничивает состав файла.</w:t>
            </w:r>
            <w:r w:rsidRPr="00BB7FBF">
              <w:rPr>
                <w:sz w:val="18"/>
                <w:lang w:val="ru-RU"/>
              </w:rPr>
              <w:br/>
              <w:t xml:space="preserve">• При включении файлов результат содержит вложения в предусмотренном формате (например, </w:t>
            </w:r>
            <w:r>
              <w:rPr>
                <w:sz w:val="18"/>
              </w:rPr>
              <w:t>ZIP</w:t>
            </w:r>
            <w:r w:rsidRPr="00BB7FBF">
              <w:rPr>
                <w:sz w:val="18"/>
                <w:lang w:val="ru-RU"/>
              </w:rPr>
              <w:t>).</w:t>
            </w:r>
          </w:p>
        </w:tc>
      </w:tr>
      <w:tr w:rsidR="00891FAE" w14:paraId="378AC2A5" w14:textId="77777777">
        <w:tc>
          <w:tcPr>
            <w:tcW w:w="2324" w:type="dxa"/>
            <w:shd w:val="clear" w:color="auto" w:fill="EAF2F8"/>
          </w:tcPr>
          <w:p w14:paraId="4A15B897" w14:textId="77777777" w:rsidR="00891FAE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3E5755FE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B93903" w14:paraId="2AC97441" w14:textId="77777777">
        <w:tc>
          <w:tcPr>
            <w:tcW w:w="2324" w:type="dxa"/>
            <w:shd w:val="clear" w:color="auto" w:fill="EAF2F8"/>
          </w:tcPr>
          <w:p w14:paraId="615A17D2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5850B1FF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42765B">
              <w:rPr>
                <w:sz w:val="18"/>
                <w:u w:val="single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0D7DBBAE" w14:textId="76519DD3" w:rsidR="00891FAE" w:rsidRPr="00BB7FBF" w:rsidRDefault="00000000">
      <w:pPr>
        <w:rPr>
          <w:lang w:val="ru-RU"/>
        </w:rPr>
      </w:pPr>
      <w:r w:rsidRPr="00BB7FBF">
        <w:rPr>
          <w:b/>
          <w:lang w:val="ru-RU"/>
        </w:rPr>
        <w:t xml:space="preserve">Доработки по результатам теста: </w:t>
      </w:r>
      <w:r w:rsidR="0042765B">
        <w:rPr>
          <w:lang w:val="ru-RU"/>
        </w:rPr>
        <w:t>добавить фильтр на включение отклоненных заявок</w:t>
      </w:r>
    </w:p>
    <w:p w14:paraId="2B95C26D" w14:textId="77777777" w:rsidR="00891FAE" w:rsidRPr="00BB7FBF" w:rsidRDefault="00000000">
      <w:pPr>
        <w:pStyle w:val="21"/>
        <w:rPr>
          <w:lang w:val="ru-RU"/>
        </w:rPr>
      </w:pPr>
      <w:r>
        <w:t>DASH</w:t>
      </w:r>
      <w:r w:rsidRPr="00BB7FBF">
        <w:rPr>
          <w:lang w:val="ru-RU"/>
        </w:rPr>
        <w:t>-01 — Сводка и фильтр подразделения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56C88A82" w14:textId="77777777">
        <w:tc>
          <w:tcPr>
            <w:tcW w:w="2324" w:type="dxa"/>
            <w:shd w:val="clear" w:color="auto" w:fill="EAF2F8"/>
          </w:tcPr>
          <w:p w14:paraId="2B509CA0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4E957579" w14:textId="77777777" w:rsidR="00891FAE" w:rsidRDefault="00000000">
            <w:r>
              <w:rPr>
                <w:sz w:val="18"/>
              </w:rPr>
              <w:t>Администратор, экономист</w:t>
            </w:r>
          </w:p>
        </w:tc>
      </w:tr>
      <w:tr w:rsidR="00891FAE" w:rsidRPr="00B93903" w14:paraId="714860B0" w14:textId="77777777">
        <w:tc>
          <w:tcPr>
            <w:tcW w:w="2324" w:type="dxa"/>
            <w:shd w:val="clear" w:color="auto" w:fill="EAF2F8"/>
          </w:tcPr>
          <w:p w14:paraId="6676781D" w14:textId="77777777" w:rsidR="00891FAE" w:rsidRDefault="00000000">
            <w:r>
              <w:rPr>
                <w:b/>
                <w:sz w:val="18"/>
              </w:rPr>
              <w:lastRenderedPageBreak/>
              <w:t>Предусловия</w:t>
            </w:r>
          </w:p>
        </w:tc>
        <w:tc>
          <w:tcPr>
            <w:tcW w:w="7597" w:type="dxa"/>
          </w:tcPr>
          <w:p w14:paraId="69EAD709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Есть </w:t>
            </w:r>
            <w:proofErr w:type="spellStart"/>
            <w:r w:rsidRPr="00BB7FBF">
              <w:rPr>
                <w:sz w:val="18"/>
                <w:lang w:val="ru-RU"/>
              </w:rPr>
              <w:t>нечерновые</w:t>
            </w:r>
            <w:proofErr w:type="spellEnd"/>
            <w:r w:rsidRPr="00BB7FBF">
              <w:rPr>
                <w:sz w:val="18"/>
                <w:lang w:val="ru-RU"/>
              </w:rPr>
              <w:t xml:space="preserve"> заявки и строки по нескольким подразделениям.</w:t>
            </w:r>
          </w:p>
        </w:tc>
      </w:tr>
      <w:tr w:rsidR="00891FAE" w14:paraId="6CA4142C" w14:textId="77777777">
        <w:tc>
          <w:tcPr>
            <w:tcW w:w="2324" w:type="dxa"/>
            <w:shd w:val="clear" w:color="auto" w:fill="EAF2F8"/>
          </w:tcPr>
          <w:p w14:paraId="00B239C6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505F21E4" w14:textId="77777777" w:rsidR="00891FAE" w:rsidRDefault="00000000">
            <w:r w:rsidRPr="00BB7FBF">
              <w:rPr>
                <w:sz w:val="18"/>
                <w:lang w:val="ru-RU"/>
              </w:rPr>
              <w:t>1. Открыть Сводку.</w:t>
            </w:r>
            <w:r w:rsidRPr="00BB7FBF">
              <w:rPr>
                <w:sz w:val="18"/>
                <w:lang w:val="ru-RU"/>
              </w:rPr>
              <w:br/>
              <w:t>2. Сопоставить ключевые суммы и счётчики с заявками.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3. Переключить фильтр подразделения.</w:t>
            </w:r>
          </w:p>
        </w:tc>
      </w:tr>
      <w:tr w:rsidR="00891FAE" w:rsidRPr="00B93903" w14:paraId="115C471D" w14:textId="77777777">
        <w:tc>
          <w:tcPr>
            <w:tcW w:w="2324" w:type="dxa"/>
            <w:shd w:val="clear" w:color="auto" w:fill="EAF2F8"/>
          </w:tcPr>
          <w:p w14:paraId="6DA6DA50" w14:textId="77777777" w:rsidR="00891FAE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3512127E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• Показаны показатели плановой и согласованной суммы, заявки на согласовании и корректировка.</w:t>
            </w:r>
            <w:r w:rsidRPr="00BB7FBF">
              <w:rPr>
                <w:sz w:val="18"/>
                <w:lang w:val="ru-RU"/>
              </w:rPr>
              <w:br/>
              <w:t>• Диаграммы распределяют данные по подразделениям, категориям и статьям/проектам.</w:t>
            </w:r>
            <w:r w:rsidRPr="00BB7FBF">
              <w:rPr>
                <w:sz w:val="18"/>
                <w:lang w:val="ru-RU"/>
              </w:rPr>
              <w:br/>
              <w:t>• Фильтр меняет данные в рамках доступной пользователю области.</w:t>
            </w:r>
          </w:p>
        </w:tc>
      </w:tr>
      <w:tr w:rsidR="00891FAE" w14:paraId="41BA83B9" w14:textId="77777777">
        <w:tc>
          <w:tcPr>
            <w:tcW w:w="2324" w:type="dxa"/>
            <w:shd w:val="clear" w:color="auto" w:fill="EAF2F8"/>
          </w:tcPr>
          <w:p w14:paraId="1C20E71F" w14:textId="77777777" w:rsidR="00891FAE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354F63F5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B93903" w14:paraId="3A9567AB" w14:textId="77777777">
        <w:tc>
          <w:tcPr>
            <w:tcW w:w="2324" w:type="dxa"/>
            <w:shd w:val="clear" w:color="auto" w:fill="EAF2F8"/>
          </w:tcPr>
          <w:p w14:paraId="2B5C2241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089AED7C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6C43B5">
              <w:rPr>
                <w:sz w:val="18"/>
                <w:u w:val="single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10B6D8C0" w14:textId="3258A975" w:rsidR="00891FAE" w:rsidRPr="00BB7FBF" w:rsidRDefault="00000000">
      <w:pPr>
        <w:rPr>
          <w:lang w:val="ru-RU"/>
        </w:rPr>
      </w:pPr>
      <w:r w:rsidRPr="00BB7FBF">
        <w:rPr>
          <w:b/>
          <w:lang w:val="ru-RU"/>
        </w:rPr>
        <w:t xml:space="preserve">Доработки по результатам теста: </w:t>
      </w:r>
      <w:r w:rsidR="006C43B5">
        <w:rPr>
          <w:lang w:val="ru-RU"/>
        </w:rPr>
        <w:t>добавить сводку по зафиксированному бюджету</w:t>
      </w:r>
    </w:p>
    <w:p w14:paraId="51A5F81E" w14:textId="77777777" w:rsidR="00891FAE" w:rsidRPr="00BB7FBF" w:rsidRDefault="00000000">
      <w:pPr>
        <w:pStyle w:val="21"/>
        <w:rPr>
          <w:lang w:val="ru-RU"/>
        </w:rPr>
      </w:pPr>
      <w:r>
        <w:t>UI</w:t>
      </w:r>
      <w:r w:rsidRPr="00BB7FBF">
        <w:rPr>
          <w:lang w:val="ru-RU"/>
        </w:rPr>
        <w:t>-01 — Обработка ошибок и подтверждения опасных действий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4D1B1463" w14:textId="77777777">
        <w:tc>
          <w:tcPr>
            <w:tcW w:w="2324" w:type="dxa"/>
            <w:shd w:val="clear" w:color="auto" w:fill="EAF2F8"/>
          </w:tcPr>
          <w:p w14:paraId="672C83D8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31CAD35B" w14:textId="77777777" w:rsidR="00891FAE" w:rsidRDefault="00000000">
            <w:r>
              <w:rPr>
                <w:sz w:val="18"/>
              </w:rPr>
              <w:t>Любая</w:t>
            </w:r>
          </w:p>
        </w:tc>
      </w:tr>
      <w:tr w:rsidR="00891FAE" w:rsidRPr="00B93903" w14:paraId="3F9DC51F" w14:textId="77777777">
        <w:tc>
          <w:tcPr>
            <w:tcW w:w="2324" w:type="dxa"/>
            <w:shd w:val="clear" w:color="auto" w:fill="EAF2F8"/>
          </w:tcPr>
          <w:p w14:paraId="22E9FB00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054EEB19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Есть возможность вызвать ошибку валидации и удалить тестовую сущность.</w:t>
            </w:r>
          </w:p>
        </w:tc>
      </w:tr>
      <w:tr w:rsidR="00891FAE" w14:paraId="295B09BC" w14:textId="77777777">
        <w:tc>
          <w:tcPr>
            <w:tcW w:w="2324" w:type="dxa"/>
            <w:shd w:val="clear" w:color="auto" w:fill="EAF2F8"/>
          </w:tcPr>
          <w:p w14:paraId="22A00217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6F7CFF4C" w14:textId="77777777" w:rsidR="00891FAE" w:rsidRDefault="00000000">
            <w:r w:rsidRPr="00BB7FBF">
              <w:rPr>
                <w:sz w:val="18"/>
                <w:lang w:val="ru-RU"/>
              </w:rPr>
              <w:t>1. Спровоцировать ошибку формы или запроса.</w:t>
            </w:r>
            <w:r w:rsidRPr="00BB7FBF">
              <w:rPr>
                <w:sz w:val="18"/>
                <w:lang w:val="ru-RU"/>
              </w:rPr>
              <w:br/>
              <w:t>2. Нажать удаление заявки, строки, пользователя или записи НСИ.</w:t>
            </w:r>
            <w:r w:rsidRPr="00BB7FBF">
              <w:rPr>
                <w:sz w:val="18"/>
                <w:lang w:val="ru-RU"/>
              </w:rPr>
              <w:br/>
              <w:t xml:space="preserve">3. </w:t>
            </w:r>
            <w:proofErr w:type="spellStart"/>
            <w:r>
              <w:rPr>
                <w:sz w:val="18"/>
              </w:rPr>
              <w:t>Отменить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подтверждение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затем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подтвердить</w:t>
            </w:r>
            <w:proofErr w:type="spellEnd"/>
            <w:r>
              <w:rPr>
                <w:sz w:val="18"/>
              </w:rPr>
              <w:t xml:space="preserve"> удаление.</w:t>
            </w:r>
          </w:p>
        </w:tc>
      </w:tr>
      <w:tr w:rsidR="00891FAE" w:rsidRPr="00B93903" w14:paraId="7CE3E959" w14:textId="77777777">
        <w:tc>
          <w:tcPr>
            <w:tcW w:w="2324" w:type="dxa"/>
            <w:shd w:val="clear" w:color="auto" w:fill="EAF2F8"/>
          </w:tcPr>
          <w:p w14:paraId="24914658" w14:textId="77777777" w:rsidR="00891FAE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744457A9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• Ошибки показаны заметным и понятным сообщением, интерфейс остаётся работоспособным.</w:t>
            </w:r>
            <w:r w:rsidRPr="00BB7FBF">
              <w:rPr>
                <w:sz w:val="18"/>
                <w:lang w:val="ru-RU"/>
              </w:rPr>
              <w:br/>
              <w:t>• Опасное действие требует подтверждения.</w:t>
            </w:r>
            <w:r w:rsidRPr="00BB7FBF">
              <w:rPr>
                <w:sz w:val="18"/>
                <w:lang w:val="ru-RU"/>
              </w:rPr>
              <w:br/>
              <w:t>• Отмена не изменяет данные; подтверждение выполняет только выбранное действие.</w:t>
            </w:r>
          </w:p>
        </w:tc>
      </w:tr>
      <w:tr w:rsidR="00891FAE" w14:paraId="348EC828" w14:textId="77777777">
        <w:tc>
          <w:tcPr>
            <w:tcW w:w="2324" w:type="dxa"/>
            <w:shd w:val="clear" w:color="auto" w:fill="EAF2F8"/>
          </w:tcPr>
          <w:p w14:paraId="4E7BFE62" w14:textId="77777777" w:rsidR="00891FAE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05DAC39B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B93903" w14:paraId="18C934A7" w14:textId="77777777">
        <w:tc>
          <w:tcPr>
            <w:tcW w:w="2324" w:type="dxa"/>
            <w:shd w:val="clear" w:color="auto" w:fill="EAF2F8"/>
          </w:tcPr>
          <w:p w14:paraId="64A17EDF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228D10C6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6C43B5">
              <w:rPr>
                <w:sz w:val="18"/>
                <w:u w:val="single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79F5B166" w14:textId="77777777" w:rsidR="00891FAE" w:rsidRPr="00BB7FBF" w:rsidRDefault="00000000">
      <w:pPr>
        <w:rPr>
          <w:lang w:val="ru-RU"/>
        </w:rPr>
      </w:pPr>
      <w:r w:rsidRPr="00BB7FBF">
        <w:rPr>
          <w:b/>
          <w:lang w:val="ru-RU"/>
        </w:rPr>
        <w:t xml:space="preserve">Доработки по результатам теста: </w:t>
      </w:r>
      <w:r w:rsidRPr="00BB7FBF">
        <w:rPr>
          <w:lang w:val="ru-RU"/>
        </w:rPr>
        <w:t>________________________________________________________________________________</w:t>
      </w:r>
      <w:r w:rsidRPr="00BB7FBF">
        <w:rPr>
          <w:lang w:val="ru-RU"/>
        </w:rPr>
        <w:br/>
        <w:t>________________________________________________________________________________</w:t>
      </w:r>
    </w:p>
    <w:p w14:paraId="61A381E0" w14:textId="77777777" w:rsidR="00891FAE" w:rsidRPr="00BB7FBF" w:rsidRDefault="00000000">
      <w:pPr>
        <w:rPr>
          <w:lang w:val="ru-RU"/>
        </w:rPr>
      </w:pPr>
      <w:r w:rsidRPr="00BB7FBF">
        <w:rPr>
          <w:lang w:val="ru-RU"/>
        </w:rPr>
        <w:br w:type="page"/>
      </w:r>
    </w:p>
    <w:p w14:paraId="58BA56E6" w14:textId="77777777" w:rsidR="00891FAE" w:rsidRPr="00BB7FBF" w:rsidRDefault="00000000">
      <w:pPr>
        <w:pStyle w:val="1"/>
        <w:rPr>
          <w:lang w:val="ru-RU"/>
        </w:rPr>
      </w:pPr>
      <w:r w:rsidRPr="00BB7FBF">
        <w:rPr>
          <w:lang w:val="ru-RU"/>
        </w:rPr>
        <w:lastRenderedPageBreak/>
        <w:t>5. Адаптивность и базовая доступность</w:t>
      </w:r>
    </w:p>
    <w:p w14:paraId="7FA49E4D" w14:textId="77777777" w:rsidR="00891FAE" w:rsidRDefault="00000000">
      <w:pPr>
        <w:pStyle w:val="21"/>
      </w:pPr>
      <w:r>
        <w:t xml:space="preserve">RESP-01 — Адаптивность </w:t>
      </w:r>
      <w:proofErr w:type="spellStart"/>
      <w:r>
        <w:t>страницы</w:t>
      </w:r>
      <w:proofErr w:type="spellEnd"/>
      <w:r>
        <w:t xml:space="preserve"> </w:t>
      </w:r>
      <w:proofErr w:type="spellStart"/>
      <w:r>
        <w:t>входа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60FF28CB" w14:textId="77777777">
        <w:tc>
          <w:tcPr>
            <w:tcW w:w="2324" w:type="dxa"/>
            <w:shd w:val="clear" w:color="auto" w:fill="EAF2F8"/>
          </w:tcPr>
          <w:p w14:paraId="6959EDA0" w14:textId="77777777" w:rsidR="00891FAE" w:rsidRDefault="00000000">
            <w:r>
              <w:rPr>
                <w:b/>
                <w:sz w:val="18"/>
              </w:rPr>
              <w:t>Роль</w:t>
            </w:r>
          </w:p>
        </w:tc>
        <w:tc>
          <w:tcPr>
            <w:tcW w:w="7597" w:type="dxa"/>
          </w:tcPr>
          <w:p w14:paraId="39FE047E" w14:textId="77777777" w:rsidR="00891FAE" w:rsidRDefault="00000000">
            <w:r>
              <w:rPr>
                <w:sz w:val="18"/>
              </w:rPr>
              <w:t>Не авторизован</w:t>
            </w:r>
          </w:p>
        </w:tc>
      </w:tr>
      <w:tr w:rsidR="00891FAE" w:rsidRPr="00B93903" w14:paraId="06A24F38" w14:textId="77777777">
        <w:tc>
          <w:tcPr>
            <w:tcW w:w="2324" w:type="dxa"/>
            <w:shd w:val="clear" w:color="auto" w:fill="EAF2F8"/>
          </w:tcPr>
          <w:p w14:paraId="37CCD77A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48733418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Открыты </w:t>
            </w:r>
            <w:proofErr w:type="spellStart"/>
            <w:r>
              <w:rPr>
                <w:sz w:val="18"/>
              </w:rPr>
              <w:t>DevTools</w:t>
            </w:r>
            <w:proofErr w:type="spellEnd"/>
            <w:r w:rsidRPr="00BB7FBF">
              <w:rPr>
                <w:sz w:val="18"/>
                <w:lang w:val="ru-RU"/>
              </w:rPr>
              <w:t xml:space="preserve"> либо доступны устройства: 320×568, 375×667, 768×1024, 1024×768, 1440×900.</w:t>
            </w:r>
          </w:p>
        </w:tc>
      </w:tr>
      <w:tr w:rsidR="00891FAE" w14:paraId="139EF086" w14:textId="77777777">
        <w:tc>
          <w:tcPr>
            <w:tcW w:w="2324" w:type="dxa"/>
            <w:shd w:val="clear" w:color="auto" w:fill="EAF2F8"/>
          </w:tcPr>
          <w:p w14:paraId="1BC5CA4C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0DEE8CDF" w14:textId="77777777" w:rsidR="00891FAE" w:rsidRDefault="00000000">
            <w:r w:rsidRPr="00BB7FBF">
              <w:rPr>
                <w:sz w:val="18"/>
                <w:lang w:val="ru-RU"/>
              </w:rPr>
              <w:t>1. Проверить страницу входа на каждом разрешении и при 200% масштабе браузера.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2. Пройти поля с клавиатуры (Tab, Shift+Tab, Enter).</w:t>
            </w:r>
          </w:p>
        </w:tc>
      </w:tr>
      <w:tr w:rsidR="00891FAE" w14:paraId="065B1D14" w14:textId="77777777">
        <w:tc>
          <w:tcPr>
            <w:tcW w:w="2324" w:type="dxa"/>
            <w:shd w:val="clear" w:color="auto" w:fill="EAF2F8"/>
          </w:tcPr>
          <w:p w14:paraId="537E1048" w14:textId="77777777" w:rsidR="00891FAE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26437E90" w14:textId="77777777" w:rsidR="00891FAE" w:rsidRDefault="00000000">
            <w:r w:rsidRPr="00BB7FBF">
              <w:rPr>
                <w:sz w:val="18"/>
                <w:lang w:val="ru-RU"/>
              </w:rPr>
              <w:t>• Форма полностью видна, без горизонтальной прокрутки и обрезанных элементов.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 xml:space="preserve">• </w:t>
            </w:r>
            <w:proofErr w:type="spellStart"/>
            <w:r>
              <w:rPr>
                <w:sz w:val="18"/>
              </w:rPr>
              <w:t>Поля</w:t>
            </w:r>
            <w:proofErr w:type="spellEnd"/>
            <w:r>
              <w:rPr>
                <w:sz w:val="18"/>
              </w:rPr>
              <w:t xml:space="preserve"> и </w:t>
            </w:r>
            <w:proofErr w:type="spellStart"/>
            <w:r>
              <w:rPr>
                <w:sz w:val="18"/>
              </w:rPr>
              <w:t>кнопка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остаются</w:t>
            </w:r>
            <w:proofErr w:type="spellEnd"/>
            <w:r>
              <w:rPr>
                <w:sz w:val="18"/>
              </w:rPr>
              <w:t xml:space="preserve"> нажимаемыми; порядок фокуса логичен.</w:t>
            </w:r>
          </w:p>
        </w:tc>
      </w:tr>
      <w:tr w:rsidR="00891FAE" w14:paraId="0F0839FD" w14:textId="77777777">
        <w:tc>
          <w:tcPr>
            <w:tcW w:w="2324" w:type="dxa"/>
            <w:shd w:val="clear" w:color="auto" w:fill="EAF2F8"/>
          </w:tcPr>
          <w:p w14:paraId="707735AB" w14:textId="77777777" w:rsidR="00891FAE" w:rsidRDefault="00000000"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w="7597" w:type="dxa"/>
          </w:tcPr>
          <w:p w14:paraId="2852E42C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B93903" w14:paraId="7FB2F0AE" w14:textId="77777777">
        <w:tc>
          <w:tcPr>
            <w:tcW w:w="2324" w:type="dxa"/>
            <w:shd w:val="clear" w:color="auto" w:fill="EAF2F8"/>
          </w:tcPr>
          <w:p w14:paraId="49A555C2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66D7CBD1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6C43B5">
              <w:rPr>
                <w:sz w:val="18"/>
                <w:u w:val="single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0EC848A9" w14:textId="77777777" w:rsidR="00891FAE" w:rsidRPr="00BB7FBF" w:rsidRDefault="00000000">
      <w:pPr>
        <w:rPr>
          <w:lang w:val="ru-RU"/>
        </w:rPr>
      </w:pPr>
      <w:r w:rsidRPr="00BB7FBF">
        <w:rPr>
          <w:b/>
          <w:lang w:val="ru-RU"/>
        </w:rPr>
        <w:t xml:space="preserve">Доработки по результатам теста: </w:t>
      </w:r>
      <w:r w:rsidRPr="00BB7FBF">
        <w:rPr>
          <w:lang w:val="ru-RU"/>
        </w:rPr>
        <w:t>________________________________________________________________________________</w:t>
      </w:r>
      <w:r w:rsidRPr="00BB7FBF">
        <w:rPr>
          <w:lang w:val="ru-RU"/>
        </w:rPr>
        <w:br/>
        <w:t>________________________________________________________________________________</w:t>
      </w:r>
    </w:p>
    <w:p w14:paraId="34984234" w14:textId="77777777" w:rsidR="00891FAE" w:rsidRPr="00BB7FBF" w:rsidRDefault="00000000">
      <w:pPr>
        <w:pStyle w:val="21"/>
        <w:rPr>
          <w:lang w:val="ru-RU"/>
        </w:rPr>
      </w:pPr>
      <w:r>
        <w:t>RESP</w:t>
      </w:r>
      <w:r w:rsidRPr="00BB7FBF">
        <w:rPr>
          <w:lang w:val="ru-RU"/>
        </w:rPr>
        <w:t>-02 — Адаптивность навигации и профиля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2A7A3245" w14:textId="77777777">
        <w:tc>
          <w:tcPr>
            <w:tcW w:w="2324" w:type="dxa"/>
            <w:shd w:val="clear" w:color="auto" w:fill="EAF2F8"/>
          </w:tcPr>
          <w:p w14:paraId="50309151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7243B4C1" w14:textId="77777777" w:rsidR="00891FAE" w:rsidRDefault="00000000">
            <w:r>
              <w:rPr>
                <w:sz w:val="18"/>
              </w:rPr>
              <w:t>Любая</w:t>
            </w:r>
          </w:p>
        </w:tc>
      </w:tr>
      <w:tr w:rsidR="00891FAE" w:rsidRPr="00B93903" w14:paraId="6A1647A7" w14:textId="77777777">
        <w:tc>
          <w:tcPr>
            <w:tcW w:w="2324" w:type="dxa"/>
            <w:shd w:val="clear" w:color="auto" w:fill="EAF2F8"/>
          </w:tcPr>
          <w:p w14:paraId="2CE7591C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42524B0F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Выполнен вход; доступны те же контрольные разрешения.</w:t>
            </w:r>
          </w:p>
        </w:tc>
      </w:tr>
      <w:tr w:rsidR="00891FAE" w14:paraId="3E67381B" w14:textId="77777777">
        <w:tc>
          <w:tcPr>
            <w:tcW w:w="2324" w:type="dxa"/>
            <w:shd w:val="clear" w:color="auto" w:fill="EAF2F8"/>
          </w:tcPr>
          <w:p w14:paraId="73C7BD43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50B4AD3F" w14:textId="77777777" w:rsidR="00891FAE" w:rsidRDefault="00000000">
            <w:r w:rsidRPr="00BB7FBF">
              <w:rPr>
                <w:sz w:val="18"/>
                <w:lang w:val="ru-RU"/>
              </w:rPr>
              <w:t xml:space="preserve">1. На ширине менее </w:t>
            </w:r>
            <w:r>
              <w:rPr>
                <w:sz w:val="18"/>
              </w:rPr>
              <w:t>md</w:t>
            </w:r>
            <w:r w:rsidRPr="00BB7FBF">
              <w:rPr>
                <w:sz w:val="18"/>
                <w:lang w:val="ru-RU"/>
              </w:rPr>
              <w:t xml:space="preserve"> открыть меню кнопкой-гамбургером.</w:t>
            </w:r>
            <w:r w:rsidRPr="00BB7FBF">
              <w:rPr>
                <w:sz w:val="18"/>
                <w:lang w:val="ru-RU"/>
              </w:rPr>
              <w:br/>
              <w:t>2. Перейти между разделами и открыть профиль.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3. Повернуть мобильное устройство или сменить ширину окна.</w:t>
            </w:r>
          </w:p>
        </w:tc>
      </w:tr>
      <w:tr w:rsidR="00891FAE" w14:paraId="4D7D7563" w14:textId="77777777">
        <w:tc>
          <w:tcPr>
            <w:tcW w:w="2324" w:type="dxa"/>
            <w:shd w:val="clear" w:color="auto" w:fill="EAF2F8"/>
          </w:tcPr>
          <w:p w14:paraId="18E04511" w14:textId="77777777" w:rsidR="00891FAE" w:rsidRDefault="00000000">
            <w:r>
              <w:rPr>
                <w:b/>
                <w:sz w:val="18"/>
              </w:rPr>
              <w:t>Ожидаемый результат</w:t>
            </w:r>
          </w:p>
        </w:tc>
        <w:tc>
          <w:tcPr>
            <w:tcW w:w="7597" w:type="dxa"/>
          </w:tcPr>
          <w:p w14:paraId="6EC66E2C" w14:textId="77777777" w:rsidR="00891FAE" w:rsidRDefault="00000000">
            <w:r w:rsidRPr="00BB7FBF">
              <w:rPr>
                <w:sz w:val="18"/>
                <w:lang w:val="ru-RU"/>
              </w:rPr>
              <w:t>• На мобильной ширине меню открывается как временная панель и закрывается после перехода.</w:t>
            </w:r>
            <w:r w:rsidRPr="00BB7FBF">
              <w:rPr>
                <w:sz w:val="18"/>
                <w:lang w:val="ru-RU"/>
              </w:rPr>
              <w:br/>
              <w:t>• Профиль, хлебные крошки и действия страницы не перекрываются и помещаются на экран.</w:t>
            </w:r>
            <w:r w:rsidRPr="00BB7FBF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 xml:space="preserve">• </w:t>
            </w:r>
            <w:proofErr w:type="spellStart"/>
            <w:r>
              <w:rPr>
                <w:sz w:val="18"/>
              </w:rPr>
              <w:t>На</w:t>
            </w:r>
            <w:proofErr w:type="spellEnd"/>
            <w:r>
              <w:rPr>
                <w:sz w:val="18"/>
              </w:rPr>
              <w:t xml:space="preserve"> desktop </w:t>
            </w:r>
            <w:proofErr w:type="spellStart"/>
            <w:r>
              <w:rPr>
                <w:sz w:val="18"/>
              </w:rPr>
              <w:t>навигация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остаётся</w:t>
            </w:r>
            <w:proofErr w:type="spellEnd"/>
            <w:r>
              <w:rPr>
                <w:sz w:val="18"/>
              </w:rPr>
              <w:t xml:space="preserve"> постоянной боковой панелью.</w:t>
            </w:r>
          </w:p>
        </w:tc>
      </w:tr>
      <w:tr w:rsidR="00891FAE" w14:paraId="1E9ACF6D" w14:textId="77777777">
        <w:tc>
          <w:tcPr>
            <w:tcW w:w="2324" w:type="dxa"/>
            <w:shd w:val="clear" w:color="auto" w:fill="EAF2F8"/>
          </w:tcPr>
          <w:p w14:paraId="610D23EA" w14:textId="77777777" w:rsidR="00891FAE" w:rsidRDefault="00000000">
            <w:r>
              <w:rPr>
                <w:b/>
                <w:sz w:val="18"/>
              </w:rPr>
              <w:t>Фактический результат</w:t>
            </w:r>
          </w:p>
        </w:tc>
        <w:tc>
          <w:tcPr>
            <w:tcW w:w="7597" w:type="dxa"/>
          </w:tcPr>
          <w:p w14:paraId="5027B6C0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B93903" w14:paraId="3BB877CF" w14:textId="77777777">
        <w:tc>
          <w:tcPr>
            <w:tcW w:w="2324" w:type="dxa"/>
            <w:shd w:val="clear" w:color="auto" w:fill="EAF2F8"/>
          </w:tcPr>
          <w:p w14:paraId="34143CC0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076B556A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6C43B5">
              <w:rPr>
                <w:sz w:val="18"/>
                <w:u w:val="single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2ED911CC" w14:textId="00F723F4" w:rsidR="00891FAE" w:rsidRPr="006C43B5" w:rsidRDefault="00000000">
      <w:pPr>
        <w:rPr>
          <w:lang w:val="ru-RU"/>
        </w:rPr>
      </w:pPr>
      <w:r w:rsidRPr="00BB7FBF">
        <w:rPr>
          <w:b/>
          <w:lang w:val="ru-RU"/>
        </w:rPr>
        <w:t xml:space="preserve">Доработки по результатам теста: </w:t>
      </w:r>
      <w:r w:rsidR="006C43B5">
        <w:rPr>
          <w:lang w:val="ru-RU"/>
        </w:rPr>
        <w:t xml:space="preserve">на </w:t>
      </w:r>
      <w:r w:rsidR="006C43B5">
        <w:t>desktop</w:t>
      </w:r>
      <w:r w:rsidR="006C43B5">
        <w:rPr>
          <w:lang w:val="ru-RU"/>
        </w:rPr>
        <w:t xml:space="preserve"> добавить возможность сворачивать меню, кнопку меню сделать в стиле системы</w:t>
      </w:r>
    </w:p>
    <w:p w14:paraId="588C9188" w14:textId="77777777" w:rsidR="00891FAE" w:rsidRPr="00BB7FBF" w:rsidRDefault="00000000">
      <w:pPr>
        <w:pStyle w:val="21"/>
        <w:rPr>
          <w:lang w:val="ru-RU"/>
        </w:rPr>
      </w:pPr>
      <w:r>
        <w:t>RESP</w:t>
      </w:r>
      <w:r w:rsidRPr="00BB7FBF">
        <w:rPr>
          <w:lang w:val="ru-RU"/>
        </w:rPr>
        <w:t>-03 — Адаптивность списков, форм и таблиц заявок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16300C46" w14:textId="77777777">
        <w:tc>
          <w:tcPr>
            <w:tcW w:w="2324" w:type="dxa"/>
            <w:shd w:val="clear" w:color="auto" w:fill="EAF2F8"/>
          </w:tcPr>
          <w:p w14:paraId="23B7E0C1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6036177D" w14:textId="77777777" w:rsidR="00891FAE" w:rsidRDefault="00000000">
            <w:r>
              <w:rPr>
                <w:sz w:val="18"/>
              </w:rPr>
              <w:t>Сотрудник, экономист</w:t>
            </w:r>
          </w:p>
        </w:tc>
      </w:tr>
      <w:tr w:rsidR="00891FAE" w:rsidRPr="00B93903" w14:paraId="0F0C18B0" w14:textId="77777777">
        <w:tc>
          <w:tcPr>
            <w:tcW w:w="2324" w:type="dxa"/>
            <w:shd w:val="clear" w:color="auto" w:fill="EAF2F8"/>
          </w:tcPr>
          <w:p w14:paraId="4C53A88E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4076223B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Есть заявки и карточка со строками обоих типов.</w:t>
            </w:r>
          </w:p>
        </w:tc>
      </w:tr>
      <w:tr w:rsidR="00891FAE" w:rsidRPr="00B93903" w14:paraId="6B463843" w14:textId="77777777">
        <w:tc>
          <w:tcPr>
            <w:tcW w:w="2324" w:type="dxa"/>
            <w:shd w:val="clear" w:color="auto" w:fill="EAF2F8"/>
          </w:tcPr>
          <w:p w14:paraId="5E1BD6F3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6D121F43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1. Проверить список заявок, фильтры, создание заявки и карточку на 320–375 </w:t>
            </w:r>
            <w:proofErr w:type="spellStart"/>
            <w:r>
              <w:rPr>
                <w:sz w:val="18"/>
              </w:rPr>
              <w:t>px</w:t>
            </w:r>
            <w:proofErr w:type="spellEnd"/>
            <w:r w:rsidRPr="00BB7FBF">
              <w:rPr>
                <w:sz w:val="18"/>
                <w:lang w:val="ru-RU"/>
              </w:rPr>
              <w:t xml:space="preserve">, 768 </w:t>
            </w:r>
            <w:proofErr w:type="spellStart"/>
            <w:r>
              <w:rPr>
                <w:sz w:val="18"/>
              </w:rPr>
              <w:t>px</w:t>
            </w:r>
            <w:proofErr w:type="spellEnd"/>
            <w:r w:rsidRPr="00BB7FBF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desktop</w:t>
            </w:r>
            <w:r w:rsidRPr="00BB7FBF">
              <w:rPr>
                <w:sz w:val="18"/>
                <w:lang w:val="ru-RU"/>
              </w:rPr>
              <w:t>.</w:t>
            </w:r>
            <w:r w:rsidRPr="00BB7FBF">
              <w:rPr>
                <w:sz w:val="18"/>
                <w:lang w:val="ru-RU"/>
              </w:rPr>
              <w:br/>
              <w:t>2. Прокрутить широкую таблицу строк по горизонтали при необходимости.</w:t>
            </w:r>
            <w:r w:rsidRPr="00BB7FBF">
              <w:rPr>
                <w:sz w:val="18"/>
                <w:lang w:val="ru-RU"/>
              </w:rPr>
              <w:br/>
              <w:t>3. Изменить ширину колонок и выполнить сброс.</w:t>
            </w:r>
          </w:p>
        </w:tc>
      </w:tr>
      <w:tr w:rsidR="00891FAE" w:rsidRPr="00B93903" w14:paraId="0E52A792" w14:textId="77777777">
        <w:tc>
          <w:tcPr>
            <w:tcW w:w="2324" w:type="dxa"/>
            <w:shd w:val="clear" w:color="auto" w:fill="EAF2F8"/>
          </w:tcPr>
          <w:p w14:paraId="7FE943F8" w14:textId="77777777" w:rsidR="00891FAE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32E17502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• Фильтры и кнопки переходят в удобную компоновку, элементы не накладываются.</w:t>
            </w:r>
            <w:r w:rsidRPr="00BB7FBF">
              <w:rPr>
                <w:sz w:val="18"/>
                <w:lang w:val="ru-RU"/>
              </w:rPr>
              <w:br/>
              <w:t>• Таблицы остаются читаемыми; горизонтальная прокрутка доступна и не ломает страницу.</w:t>
            </w:r>
            <w:r w:rsidRPr="00BB7FBF">
              <w:rPr>
                <w:sz w:val="18"/>
                <w:lang w:val="ru-RU"/>
              </w:rPr>
              <w:br/>
              <w:t>• Изменение/сброс ширины колонок работает; интерактивные элементы имеют доступные подписи.</w:t>
            </w:r>
          </w:p>
        </w:tc>
      </w:tr>
      <w:tr w:rsidR="00891FAE" w14:paraId="1936C96F" w14:textId="77777777">
        <w:tc>
          <w:tcPr>
            <w:tcW w:w="2324" w:type="dxa"/>
            <w:shd w:val="clear" w:color="auto" w:fill="EAF2F8"/>
          </w:tcPr>
          <w:p w14:paraId="13F3375A" w14:textId="77777777" w:rsidR="00891FAE" w:rsidRDefault="00000000">
            <w:proofErr w:type="spellStart"/>
            <w:r>
              <w:rPr>
                <w:b/>
                <w:sz w:val="18"/>
              </w:rPr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749F2AB8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B93903" w14:paraId="54603568" w14:textId="77777777">
        <w:tc>
          <w:tcPr>
            <w:tcW w:w="2324" w:type="dxa"/>
            <w:shd w:val="clear" w:color="auto" w:fill="EAF2F8"/>
          </w:tcPr>
          <w:p w14:paraId="65DA7313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087D923F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Пройден   </w:t>
            </w:r>
            <w:r w:rsidRPr="006C43B5">
              <w:rPr>
                <w:sz w:val="18"/>
                <w:u w:val="single"/>
                <w:lang w:val="ru-RU"/>
              </w:rPr>
              <w:t>☐ Не пройден</w:t>
            </w:r>
            <w:r w:rsidRPr="00BB7FBF">
              <w:rPr>
                <w:sz w:val="18"/>
                <w:lang w:val="ru-RU"/>
              </w:rPr>
              <w:t xml:space="preserve">   ☐ Заблокирован   ☐ Не применимо</w:t>
            </w:r>
          </w:p>
        </w:tc>
      </w:tr>
    </w:tbl>
    <w:p w14:paraId="09EDAB4E" w14:textId="0A9CD52A" w:rsidR="00891FAE" w:rsidRPr="00BB7FBF" w:rsidRDefault="00000000">
      <w:pPr>
        <w:rPr>
          <w:lang w:val="ru-RU"/>
        </w:rPr>
      </w:pPr>
      <w:r w:rsidRPr="00BB7FBF">
        <w:rPr>
          <w:b/>
          <w:lang w:val="ru-RU"/>
        </w:rPr>
        <w:t xml:space="preserve">Доработки по результатам теста: </w:t>
      </w:r>
      <w:r w:rsidR="006C43B5">
        <w:rPr>
          <w:lang w:val="ru-RU"/>
        </w:rPr>
        <w:t xml:space="preserve">улучшить адаптацию сводки заявки, таблица заявок не прокручивается по горизонтали, для добавления НСИ улучшить уменьшенную форму (сделать в виде </w:t>
      </w:r>
      <w:proofErr w:type="gramStart"/>
      <w:r w:rsidR="006C43B5">
        <w:rPr>
          <w:lang w:val="ru-RU"/>
        </w:rPr>
        <w:t>карточек(</w:t>
      </w:r>
      <w:proofErr w:type="gramEnd"/>
      <w:r w:rsidR="006C43B5">
        <w:rPr>
          <w:lang w:val="ru-RU"/>
        </w:rPr>
        <w:t>=)</w:t>
      </w:r>
    </w:p>
    <w:p w14:paraId="7DD17E9D" w14:textId="77777777" w:rsidR="00891FAE" w:rsidRPr="00BB7FBF" w:rsidRDefault="00000000">
      <w:pPr>
        <w:pStyle w:val="21"/>
        <w:rPr>
          <w:lang w:val="ru-RU"/>
        </w:rPr>
      </w:pPr>
      <w:r>
        <w:t>RESP</w:t>
      </w:r>
      <w:r w:rsidRPr="00BB7FBF">
        <w:rPr>
          <w:lang w:val="ru-RU"/>
        </w:rPr>
        <w:t>-04 — Адаптивность административных экранов и сводки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4"/>
        <w:gridCol w:w="7597"/>
      </w:tblGrid>
      <w:tr w:rsidR="00891FAE" w14:paraId="523B7E0C" w14:textId="77777777">
        <w:tc>
          <w:tcPr>
            <w:tcW w:w="2324" w:type="dxa"/>
            <w:shd w:val="clear" w:color="auto" w:fill="EAF2F8"/>
          </w:tcPr>
          <w:p w14:paraId="68F33E79" w14:textId="77777777" w:rsidR="00891FAE" w:rsidRDefault="00000000">
            <w:proofErr w:type="spellStart"/>
            <w:r>
              <w:rPr>
                <w:b/>
                <w:sz w:val="18"/>
              </w:rPr>
              <w:t>Роль</w:t>
            </w:r>
            <w:proofErr w:type="spellEnd"/>
          </w:p>
        </w:tc>
        <w:tc>
          <w:tcPr>
            <w:tcW w:w="7597" w:type="dxa"/>
          </w:tcPr>
          <w:p w14:paraId="56B0A875" w14:textId="77777777" w:rsidR="00891FAE" w:rsidRDefault="00000000">
            <w:r>
              <w:rPr>
                <w:sz w:val="18"/>
              </w:rPr>
              <w:t>Администратор, экономист</w:t>
            </w:r>
          </w:p>
        </w:tc>
      </w:tr>
      <w:tr w:rsidR="00891FAE" w:rsidRPr="00B93903" w14:paraId="065974A6" w14:textId="77777777">
        <w:tc>
          <w:tcPr>
            <w:tcW w:w="2324" w:type="dxa"/>
            <w:shd w:val="clear" w:color="auto" w:fill="EAF2F8"/>
          </w:tcPr>
          <w:p w14:paraId="4F5F81A1" w14:textId="77777777" w:rsidR="00891FAE" w:rsidRDefault="00000000">
            <w:r>
              <w:rPr>
                <w:b/>
                <w:sz w:val="18"/>
              </w:rPr>
              <w:t>Предусловия</w:t>
            </w:r>
          </w:p>
        </w:tc>
        <w:tc>
          <w:tcPr>
            <w:tcW w:w="7597" w:type="dxa"/>
          </w:tcPr>
          <w:p w14:paraId="1DFCCD37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Есть данные в НСИ, оргструктуре, пользователях и сводке.</w:t>
            </w:r>
          </w:p>
        </w:tc>
      </w:tr>
      <w:tr w:rsidR="00891FAE" w:rsidRPr="00B93903" w14:paraId="4C115376" w14:textId="77777777">
        <w:tc>
          <w:tcPr>
            <w:tcW w:w="2324" w:type="dxa"/>
            <w:shd w:val="clear" w:color="auto" w:fill="EAF2F8"/>
          </w:tcPr>
          <w:p w14:paraId="30DCCA97" w14:textId="77777777" w:rsidR="00891FAE" w:rsidRDefault="00000000">
            <w:proofErr w:type="spellStart"/>
            <w:r>
              <w:rPr>
                <w:b/>
                <w:sz w:val="18"/>
              </w:rPr>
              <w:t>Шаги</w:t>
            </w:r>
            <w:proofErr w:type="spellEnd"/>
          </w:p>
        </w:tc>
        <w:tc>
          <w:tcPr>
            <w:tcW w:w="7597" w:type="dxa"/>
          </w:tcPr>
          <w:p w14:paraId="2154C4DF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1. Открыть Пользователей, Оргструктуру, НСИ и Сводку на </w:t>
            </w:r>
            <w:r>
              <w:rPr>
                <w:sz w:val="18"/>
              </w:rPr>
              <w:t>mobile</w:t>
            </w:r>
            <w:r w:rsidRPr="00BB7FBF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</w:rPr>
              <w:t>tablet</w:t>
            </w:r>
            <w:r w:rsidRPr="00BB7FBF">
              <w:rPr>
                <w:sz w:val="18"/>
                <w:lang w:val="ru-RU"/>
              </w:rPr>
              <w:t xml:space="preserve"> и </w:t>
            </w:r>
            <w:r>
              <w:rPr>
                <w:sz w:val="18"/>
              </w:rPr>
              <w:t>desktop</w:t>
            </w:r>
            <w:r w:rsidRPr="00BB7FBF">
              <w:rPr>
                <w:sz w:val="18"/>
                <w:lang w:val="ru-RU"/>
              </w:rPr>
              <w:t>.</w:t>
            </w:r>
            <w:r w:rsidRPr="00BB7FBF">
              <w:rPr>
                <w:sz w:val="18"/>
                <w:lang w:val="ru-RU"/>
              </w:rPr>
              <w:br/>
              <w:t xml:space="preserve">2. Проверить диалоги создания/редактирования, вкладки, </w:t>
            </w:r>
            <w:proofErr w:type="spellStart"/>
            <w:r w:rsidRPr="00BB7FBF">
              <w:rPr>
                <w:sz w:val="18"/>
                <w:lang w:val="ru-RU"/>
              </w:rPr>
              <w:t>селекты</w:t>
            </w:r>
            <w:proofErr w:type="spellEnd"/>
            <w:r w:rsidRPr="00BB7FBF">
              <w:rPr>
                <w:sz w:val="18"/>
                <w:lang w:val="ru-RU"/>
              </w:rPr>
              <w:t xml:space="preserve"> и графики.</w:t>
            </w:r>
            <w:r w:rsidRPr="00BB7FBF">
              <w:rPr>
                <w:sz w:val="18"/>
                <w:lang w:val="ru-RU"/>
              </w:rPr>
              <w:br/>
              <w:t>3. Проверить текст при длинных ФИО, названиях модулей и статей.</w:t>
            </w:r>
          </w:p>
        </w:tc>
      </w:tr>
      <w:tr w:rsidR="00891FAE" w:rsidRPr="00B93903" w14:paraId="5EDC92AD" w14:textId="77777777">
        <w:tc>
          <w:tcPr>
            <w:tcW w:w="2324" w:type="dxa"/>
            <w:shd w:val="clear" w:color="auto" w:fill="EAF2F8"/>
          </w:tcPr>
          <w:p w14:paraId="4FBBB566" w14:textId="77777777" w:rsidR="00891FAE" w:rsidRDefault="00000000">
            <w:proofErr w:type="spellStart"/>
            <w:r>
              <w:rPr>
                <w:b/>
                <w:sz w:val="18"/>
              </w:rPr>
              <w:t>Ожидаемый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6F2AFA98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>• Контент не выходит за границы экрана и остаётся доступен прокруткой.</w:t>
            </w:r>
            <w:r w:rsidRPr="00BB7FBF">
              <w:rPr>
                <w:sz w:val="18"/>
                <w:lang w:val="ru-RU"/>
              </w:rPr>
              <w:br/>
              <w:t xml:space="preserve">• Диалоги и </w:t>
            </w:r>
            <w:proofErr w:type="spellStart"/>
            <w:r w:rsidRPr="00BB7FBF">
              <w:rPr>
                <w:sz w:val="18"/>
                <w:lang w:val="ru-RU"/>
              </w:rPr>
              <w:t>селекты</w:t>
            </w:r>
            <w:proofErr w:type="spellEnd"/>
            <w:r w:rsidRPr="00BB7FBF">
              <w:rPr>
                <w:sz w:val="18"/>
                <w:lang w:val="ru-RU"/>
              </w:rPr>
              <w:t xml:space="preserve"> не обрезаются, кнопки доступны.</w:t>
            </w:r>
            <w:r w:rsidRPr="00BB7FBF">
              <w:rPr>
                <w:sz w:val="18"/>
                <w:lang w:val="ru-RU"/>
              </w:rPr>
              <w:br/>
            </w:r>
            <w:r w:rsidRPr="00BB7FBF">
              <w:rPr>
                <w:sz w:val="18"/>
                <w:lang w:val="ru-RU"/>
              </w:rPr>
              <w:lastRenderedPageBreak/>
              <w:t>• Длинный текст переносится или сокращается без перекрытия соседних элементов; данные диаграмм читаемы.</w:t>
            </w:r>
          </w:p>
        </w:tc>
      </w:tr>
      <w:tr w:rsidR="00891FAE" w14:paraId="51CED25A" w14:textId="77777777">
        <w:tc>
          <w:tcPr>
            <w:tcW w:w="2324" w:type="dxa"/>
            <w:shd w:val="clear" w:color="auto" w:fill="EAF2F8"/>
          </w:tcPr>
          <w:p w14:paraId="4EF3E19F" w14:textId="77777777" w:rsidR="00891FAE" w:rsidRDefault="00000000">
            <w:proofErr w:type="spellStart"/>
            <w:r>
              <w:rPr>
                <w:b/>
                <w:sz w:val="18"/>
              </w:rPr>
              <w:lastRenderedPageBreak/>
              <w:t>Фактический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результат</w:t>
            </w:r>
            <w:proofErr w:type="spellEnd"/>
          </w:p>
        </w:tc>
        <w:tc>
          <w:tcPr>
            <w:tcW w:w="7597" w:type="dxa"/>
          </w:tcPr>
          <w:p w14:paraId="7D236461" w14:textId="77777777" w:rsidR="00891FAE" w:rsidRDefault="00000000">
            <w:r>
              <w:rPr>
                <w:sz w:val="18"/>
              </w:rPr>
              <w:t>____________________________________________________________</w:t>
            </w:r>
          </w:p>
        </w:tc>
      </w:tr>
      <w:tr w:rsidR="00891FAE" w:rsidRPr="00B93903" w14:paraId="6282E2B0" w14:textId="77777777">
        <w:tc>
          <w:tcPr>
            <w:tcW w:w="2324" w:type="dxa"/>
            <w:shd w:val="clear" w:color="auto" w:fill="EAF2F8"/>
          </w:tcPr>
          <w:p w14:paraId="06689CF1" w14:textId="77777777" w:rsidR="00891FAE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7597" w:type="dxa"/>
          </w:tcPr>
          <w:p w14:paraId="76597FA5" w14:textId="77777777" w:rsidR="00891FAE" w:rsidRPr="00BB7FBF" w:rsidRDefault="00000000">
            <w:pPr>
              <w:rPr>
                <w:lang w:val="ru-RU"/>
              </w:rPr>
            </w:pPr>
            <w:r w:rsidRPr="00BB7FBF">
              <w:rPr>
                <w:sz w:val="18"/>
                <w:lang w:val="ru-RU"/>
              </w:rPr>
              <w:t xml:space="preserve">☐ </w:t>
            </w:r>
            <w:r w:rsidRPr="006C43B5">
              <w:rPr>
                <w:sz w:val="18"/>
                <w:u w:val="single"/>
                <w:lang w:val="ru-RU"/>
              </w:rPr>
              <w:t>Пройден</w:t>
            </w:r>
            <w:r w:rsidRPr="00BB7FBF">
              <w:rPr>
                <w:sz w:val="18"/>
                <w:lang w:val="ru-RU"/>
              </w:rPr>
              <w:t xml:space="preserve">   ☐ Не пройден   ☐ Заблокирован   ☐ Не применимо</w:t>
            </w:r>
          </w:p>
        </w:tc>
      </w:tr>
    </w:tbl>
    <w:p w14:paraId="523F5C9E" w14:textId="77777777" w:rsidR="00891FAE" w:rsidRPr="00BB7FBF" w:rsidRDefault="00000000">
      <w:pPr>
        <w:rPr>
          <w:lang w:val="ru-RU"/>
        </w:rPr>
      </w:pPr>
      <w:r w:rsidRPr="00BB7FBF">
        <w:rPr>
          <w:b/>
          <w:lang w:val="ru-RU"/>
        </w:rPr>
        <w:t xml:space="preserve">Доработки по результатам теста: </w:t>
      </w:r>
      <w:r w:rsidRPr="00BB7FBF">
        <w:rPr>
          <w:lang w:val="ru-RU"/>
        </w:rPr>
        <w:t>________________________________________________________________________________</w:t>
      </w:r>
      <w:r w:rsidRPr="00BB7FBF">
        <w:rPr>
          <w:lang w:val="ru-RU"/>
        </w:rPr>
        <w:br/>
        <w:t>________________________________________________________________________________</w:t>
      </w:r>
    </w:p>
    <w:p w14:paraId="63D0FBB4" w14:textId="77777777" w:rsidR="00891FAE" w:rsidRPr="00BB7FBF" w:rsidRDefault="00000000">
      <w:pPr>
        <w:rPr>
          <w:lang w:val="ru-RU"/>
        </w:rPr>
      </w:pPr>
      <w:r w:rsidRPr="00BB7FBF">
        <w:rPr>
          <w:lang w:val="ru-RU"/>
        </w:rPr>
        <w:br w:type="page"/>
      </w:r>
    </w:p>
    <w:sectPr w:rsidR="00891FAE" w:rsidRPr="00BB7FBF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9864676">
    <w:abstractNumId w:val="8"/>
  </w:num>
  <w:num w:numId="2" w16cid:durableId="1011025171">
    <w:abstractNumId w:val="6"/>
  </w:num>
  <w:num w:numId="3" w16cid:durableId="474184189">
    <w:abstractNumId w:val="5"/>
  </w:num>
  <w:num w:numId="4" w16cid:durableId="646979564">
    <w:abstractNumId w:val="4"/>
  </w:num>
  <w:num w:numId="5" w16cid:durableId="959726225">
    <w:abstractNumId w:val="7"/>
  </w:num>
  <w:num w:numId="6" w16cid:durableId="1907761794">
    <w:abstractNumId w:val="3"/>
  </w:num>
  <w:num w:numId="7" w16cid:durableId="435711080">
    <w:abstractNumId w:val="2"/>
  </w:num>
  <w:num w:numId="8" w16cid:durableId="1405759230">
    <w:abstractNumId w:val="1"/>
  </w:num>
  <w:num w:numId="9" w16cid:durableId="666521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885"/>
    <w:rsid w:val="0015074B"/>
    <w:rsid w:val="0029639D"/>
    <w:rsid w:val="00326F90"/>
    <w:rsid w:val="0042765B"/>
    <w:rsid w:val="005E42FE"/>
    <w:rsid w:val="00646B3B"/>
    <w:rsid w:val="006C43B5"/>
    <w:rsid w:val="00891FAE"/>
    <w:rsid w:val="009F7F18"/>
    <w:rsid w:val="00AA1D8D"/>
    <w:rsid w:val="00AD639C"/>
    <w:rsid w:val="00B47730"/>
    <w:rsid w:val="00B93903"/>
    <w:rsid w:val="00BA2AD8"/>
    <w:rsid w:val="00BB7FBF"/>
    <w:rsid w:val="00BD38BD"/>
    <w:rsid w:val="00CB0664"/>
    <w:rsid w:val="00CC504F"/>
    <w:rsid w:val="00E123E6"/>
    <w:rsid w:val="00F218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831442"/>
  <w14:defaultImageDpi w14:val="300"/>
  <w15:docId w15:val="{7554B660-DE08-4246-BA81-5D7D54B46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15</Pages>
  <Words>4936</Words>
  <Characters>28136</Characters>
  <Application>Microsoft Office Word</Application>
  <DocSecurity>0</DocSecurity>
  <Lines>234</Lines>
  <Paragraphs>66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alexonderia</cp:lastModifiedBy>
  <cp:revision>3</cp:revision>
  <dcterms:created xsi:type="dcterms:W3CDTF">2013-12-23T23:15:00Z</dcterms:created>
  <dcterms:modified xsi:type="dcterms:W3CDTF">2026-07-14T06:36:00Z</dcterms:modified>
  <cp:category/>
</cp:coreProperties>
</file>