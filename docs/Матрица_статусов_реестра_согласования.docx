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2B38" w14:textId="17674B90" w:rsidR="00523A43" w:rsidRPr="00523A43" w:rsidRDefault="00A14AB6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br/>
      </w:r>
      <w:r w:rsidRPr="00523A43">
        <w:rPr>
          <w:rFonts w:ascii="Aptos" w:hAnsi="Aptos"/>
          <w:lang w:val="ru-RU"/>
        </w:rPr>
        <w:t>Статусы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строк</w:t>
      </w:r>
      <w:r w:rsidRPr="00523A43">
        <w:rPr>
          <w:rFonts w:ascii="Aptos" w:hAnsi="Aptos"/>
        </w:rPr>
        <w:t xml:space="preserve"> (req_items): on_review, rejected, approved,</w:t>
      </w:r>
      <w:r w:rsidR="0084031D" w:rsidRPr="00523A43">
        <w:rPr>
          <w:rFonts w:ascii="Aptos" w:hAnsi="Aptos"/>
        </w:rPr>
        <w:t xml:space="preserve"> approved_with_changes,</w:t>
      </w:r>
      <w:r w:rsidRPr="00523A43">
        <w:rPr>
          <w:rFonts w:ascii="Aptos" w:hAnsi="Aptos"/>
        </w:rPr>
        <w:t xml:space="preserve"> deleted.</w:t>
      </w:r>
      <w:r w:rsidRPr="00523A43">
        <w:rPr>
          <w:rFonts w:ascii="Aptos" w:hAnsi="Aptos"/>
        </w:rPr>
        <w:br/>
      </w:r>
      <w:r w:rsidRPr="00523A43">
        <w:rPr>
          <w:rFonts w:ascii="Aptos" w:hAnsi="Aptos"/>
          <w:lang w:val="ru-RU"/>
        </w:rPr>
        <w:t>Статусы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заявок</w:t>
      </w:r>
      <w:r w:rsidRPr="00523A43">
        <w:rPr>
          <w:rFonts w:ascii="Aptos" w:hAnsi="Aptos"/>
        </w:rPr>
        <w:t xml:space="preserve"> (request): draft, on_review, cancelled, approved, rejected.</w:t>
      </w:r>
      <w:r w:rsidRPr="00523A43">
        <w:rPr>
          <w:rFonts w:ascii="Aptos" w:hAnsi="Aptos"/>
        </w:rPr>
        <w:br/>
      </w:r>
      <w:r w:rsidRPr="00523A43">
        <w:rPr>
          <w:rFonts w:ascii="Aptos" w:hAnsi="Aptos"/>
          <w:lang w:val="ru-RU"/>
        </w:rPr>
        <w:t>Статусы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группировок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строк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по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статьям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в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цфо</w:t>
      </w:r>
      <w:r w:rsidRPr="00523A43">
        <w:rPr>
          <w:rFonts w:ascii="Aptos" w:hAnsi="Aptos"/>
        </w:rPr>
        <w:t xml:space="preserve"> (cfo_positions): waiting, on_review, on_approval, approved, on_revision.</w:t>
      </w:r>
      <w:r w:rsidRPr="00523A43">
        <w:rPr>
          <w:rFonts w:ascii="Aptos" w:hAnsi="Aptos"/>
          <w:lang w:val="ru-RU"/>
        </w:rPr>
        <w:br/>
        <w:t>Статусы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этапов</w:t>
      </w:r>
      <w:r w:rsidRPr="00523A43">
        <w:rPr>
          <w:rFonts w:ascii="Aptos" w:hAnsi="Aptos"/>
        </w:rPr>
        <w:t xml:space="preserve"> </w:t>
      </w:r>
      <w:r w:rsidRPr="00523A43">
        <w:rPr>
          <w:rFonts w:ascii="Aptos" w:hAnsi="Aptos"/>
          <w:lang w:val="ru-RU"/>
        </w:rPr>
        <w:t>согласования</w:t>
      </w:r>
      <w:r w:rsidRPr="00523A43">
        <w:rPr>
          <w:rFonts w:ascii="Aptos" w:hAnsi="Aptos"/>
        </w:rPr>
        <w:t xml:space="preserve"> (steps): waiting, on_approval, on_revision, approved, closed.</w:t>
      </w:r>
      <w:r w:rsidRPr="00523A43">
        <w:rPr>
          <w:rFonts w:ascii="Aptos" w:hAnsi="Aptos"/>
          <w:lang w:val="ru-RU"/>
        </w:rPr>
        <w:br/>
      </w:r>
      <w:r w:rsidRPr="00523A43">
        <w:rPr>
          <w:rFonts w:ascii="Aptos" w:hAnsi="Aptos"/>
          <w:lang w:val="ru-RU"/>
        </w:rPr>
        <w:br/>
        <w:t>В чем сложность статусов и почему их так много: потому что каждая сущность отвечает на вопросы разных пользователей.</w:t>
      </w:r>
    </w:p>
    <w:p w14:paraId="6C90CFC3" w14:textId="59FA5EC9" w:rsidR="0084031D" w:rsidRPr="00523A43" w:rsidRDefault="00A14AB6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  <w:lang w:val="ru-RU"/>
        </w:rPr>
        <w:br/>
      </w:r>
      <w:r w:rsidRPr="00523A43">
        <w:rPr>
          <w:rFonts w:ascii="Aptos" w:hAnsi="Aptos"/>
          <w:b/>
          <w:bCs/>
          <w:lang w:val="ru-RU"/>
        </w:rPr>
        <w:t>Статусы строк</w:t>
      </w:r>
      <w:r w:rsidRPr="00523A43">
        <w:rPr>
          <w:rFonts w:ascii="Aptos" w:hAnsi="Aptos"/>
          <w:lang w:val="ru-RU"/>
        </w:rPr>
        <w:t xml:space="preserve"> отвечают на вопрос </w:t>
      </w:r>
      <w:r w:rsidR="0084031D" w:rsidRPr="00523A43">
        <w:rPr>
          <w:rFonts w:ascii="Aptos" w:hAnsi="Aptos"/>
          <w:lang w:val="ru-RU"/>
        </w:rPr>
        <w:t xml:space="preserve">«Откуда берется сумма заявки и группировок строк по статьям в цфо», а также из чего формируются остальные статусы. </w:t>
      </w:r>
      <w:r w:rsidR="0084031D" w:rsidRPr="00523A43">
        <w:rPr>
          <w:rFonts w:ascii="Aptos" w:hAnsi="Aptos"/>
          <w:lang w:val="ru-RU"/>
        </w:rPr>
        <w:br/>
      </w:r>
      <w:r w:rsidR="0084031D" w:rsidRPr="00523A43">
        <w:rPr>
          <w:rFonts w:ascii="Aptos" w:hAnsi="Aptos"/>
        </w:rPr>
        <w:t>on</w:t>
      </w:r>
      <w:r w:rsidR="0084031D" w:rsidRPr="00523A43">
        <w:rPr>
          <w:rFonts w:ascii="Aptos" w:hAnsi="Aptos"/>
          <w:lang w:val="ru-RU"/>
        </w:rPr>
        <w:t>_</w:t>
      </w:r>
      <w:r w:rsidR="0084031D" w:rsidRPr="00523A43">
        <w:rPr>
          <w:rFonts w:ascii="Aptos" w:hAnsi="Aptos"/>
        </w:rPr>
        <w:t>review</w:t>
      </w:r>
      <w:r w:rsidR="0084031D" w:rsidRPr="00523A43">
        <w:rPr>
          <w:rFonts w:ascii="Aptos" w:hAnsi="Aptos"/>
          <w:lang w:val="ru-RU"/>
        </w:rPr>
        <w:t xml:space="preserve"> – строки сформированы в заявку и отправлены на рассмотрение ответственному ЦФО и экономисту ЦФО, </w:t>
      </w:r>
      <w:r w:rsidR="0084031D" w:rsidRPr="00523A43">
        <w:rPr>
          <w:rFonts w:ascii="Aptos" w:hAnsi="Aptos"/>
          <w:lang w:val="ru-RU"/>
        </w:rPr>
        <w:br/>
      </w:r>
      <w:r w:rsidR="0084031D" w:rsidRPr="00523A43">
        <w:rPr>
          <w:rFonts w:ascii="Aptos" w:hAnsi="Aptos"/>
        </w:rPr>
        <w:t>rejected</w:t>
      </w:r>
      <w:r w:rsidR="0084031D" w:rsidRPr="00523A43">
        <w:rPr>
          <w:rFonts w:ascii="Aptos" w:hAnsi="Aptos"/>
          <w:lang w:val="ru-RU"/>
        </w:rPr>
        <w:t xml:space="preserve"> – строка не принята для выделения бюджета, </w:t>
      </w:r>
      <w:r w:rsidR="0084031D" w:rsidRPr="00523A43">
        <w:rPr>
          <w:rFonts w:ascii="Aptos" w:hAnsi="Aptos"/>
          <w:lang w:val="ru-RU"/>
        </w:rPr>
        <w:br/>
      </w:r>
      <w:r w:rsidR="0084031D" w:rsidRPr="00523A43">
        <w:rPr>
          <w:rFonts w:ascii="Aptos" w:hAnsi="Aptos"/>
        </w:rPr>
        <w:t>approved</w:t>
      </w:r>
      <w:r w:rsidR="0084031D" w:rsidRPr="00523A43">
        <w:rPr>
          <w:rFonts w:ascii="Aptos" w:hAnsi="Aptos"/>
          <w:lang w:val="ru-RU"/>
        </w:rPr>
        <w:t xml:space="preserve"> – строка одобрена ответственным по ЦФО и экономистом (на этапе одобрения ответственным по ЦФО она еще считается </w:t>
      </w:r>
      <w:r w:rsidR="0084031D" w:rsidRPr="00523A43">
        <w:rPr>
          <w:rFonts w:ascii="Aptos" w:hAnsi="Aptos"/>
        </w:rPr>
        <w:t>on</w:t>
      </w:r>
      <w:r w:rsidR="0084031D" w:rsidRPr="00523A43">
        <w:rPr>
          <w:rFonts w:ascii="Aptos" w:hAnsi="Aptos"/>
          <w:lang w:val="ru-RU"/>
        </w:rPr>
        <w:t>_</w:t>
      </w:r>
      <w:r w:rsidR="0084031D" w:rsidRPr="00523A43">
        <w:rPr>
          <w:rFonts w:ascii="Aptos" w:hAnsi="Aptos"/>
        </w:rPr>
        <w:t>review</w:t>
      </w:r>
      <w:r w:rsidR="0084031D" w:rsidRPr="00523A43">
        <w:rPr>
          <w:rFonts w:ascii="Aptos" w:hAnsi="Aptos"/>
          <w:lang w:val="ru-RU"/>
        </w:rPr>
        <w:t xml:space="preserve">), </w:t>
      </w:r>
    </w:p>
    <w:p w14:paraId="7C3FDA76" w14:textId="7D8CF8FB" w:rsidR="00523A43" w:rsidRPr="00523A43" w:rsidRDefault="0084031D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with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changes</w:t>
      </w:r>
      <w:r w:rsidRPr="00523A43">
        <w:rPr>
          <w:rFonts w:ascii="Aptos" w:hAnsi="Aptos"/>
          <w:lang w:val="ru-RU"/>
        </w:rPr>
        <w:t xml:space="preserve"> – строка одобрена ответственным по ЦФО и экономистом, но с корректировкой (на этапе одобрения ответственным по ЦФО она еще считается </w:t>
      </w:r>
      <w:r w:rsidRPr="00523A43">
        <w:rPr>
          <w:rFonts w:ascii="Aptos" w:hAnsi="Aptos"/>
        </w:rPr>
        <w:t>on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review</w:t>
      </w:r>
      <w:r w:rsidRPr="00523A43">
        <w:rPr>
          <w:rFonts w:ascii="Aptos" w:hAnsi="Aptos"/>
          <w:lang w:val="ru-RU"/>
        </w:rPr>
        <w:t>),</w:t>
      </w:r>
      <w:r w:rsidRPr="00523A43">
        <w:rPr>
          <w:rFonts w:ascii="Aptos" w:hAnsi="Aptos"/>
          <w:lang w:val="ru-RU"/>
        </w:rPr>
        <w:br/>
      </w:r>
      <w:r w:rsidRPr="00523A43">
        <w:rPr>
          <w:rFonts w:ascii="Aptos" w:hAnsi="Aptos"/>
        </w:rPr>
        <w:t>deleted</w:t>
      </w:r>
      <w:r w:rsidRPr="00523A43">
        <w:rPr>
          <w:rFonts w:ascii="Aptos" w:hAnsi="Aptos"/>
          <w:lang w:val="ru-RU"/>
        </w:rPr>
        <w:t xml:space="preserve"> – строка удалена ответственным за модуль.</w:t>
      </w:r>
      <w:r w:rsidR="00523A43">
        <w:rPr>
          <w:rFonts w:ascii="Aptos" w:hAnsi="Aptos"/>
          <w:lang w:val="ru-RU"/>
        </w:rPr>
        <w:br/>
      </w:r>
      <w:r w:rsidR="00523A43" w:rsidRPr="004470C0">
        <w:rPr>
          <w:rFonts w:ascii="Aptos" w:hAnsi="Aptos"/>
          <w:i/>
          <w:iCs/>
          <w:lang w:val="ru-RU"/>
        </w:rPr>
        <w:t>Дополнительные положения:</w:t>
      </w:r>
      <w:r w:rsidR="00523A43">
        <w:rPr>
          <w:rFonts w:ascii="Aptos" w:hAnsi="Aptos"/>
          <w:lang w:val="ru-RU"/>
        </w:rPr>
        <w:br/>
      </w:r>
      <w:r w:rsidR="00523A43">
        <w:rPr>
          <w:rFonts w:ascii="Aptos" w:hAnsi="Aptos"/>
        </w:rPr>
        <w:t>frozen</w:t>
      </w:r>
      <w:r w:rsidR="00523A43" w:rsidRPr="00523A43">
        <w:rPr>
          <w:rFonts w:ascii="Aptos" w:hAnsi="Aptos"/>
          <w:lang w:val="ru-RU"/>
        </w:rPr>
        <w:t xml:space="preserve"> </w:t>
      </w:r>
      <w:r w:rsidR="00523A43">
        <w:rPr>
          <w:rFonts w:ascii="Aptos" w:hAnsi="Aptos"/>
          <w:lang w:val="ru-RU"/>
        </w:rPr>
        <w:t>– бюджет строки заморожен экономистом ЦФО или другим проверяющим. Чтобы изменить фактическую сумму и дополнить комментарий необходимо разморозить строку.</w:t>
      </w:r>
      <w:r w:rsidR="00523A43">
        <w:rPr>
          <w:rFonts w:ascii="Aptos" w:hAnsi="Aptos"/>
          <w:lang w:val="ru-RU"/>
        </w:rPr>
        <w:br/>
      </w:r>
      <w:r w:rsidR="00523A43">
        <w:rPr>
          <w:rFonts w:ascii="Aptos" w:hAnsi="Aptos"/>
        </w:rPr>
        <w:t>fixed</w:t>
      </w:r>
      <w:r w:rsidR="00523A43" w:rsidRPr="00523A43">
        <w:rPr>
          <w:rFonts w:ascii="Aptos" w:hAnsi="Aptos"/>
          <w:lang w:val="ru-RU"/>
        </w:rPr>
        <w:t xml:space="preserve"> </w:t>
      </w:r>
      <w:r w:rsidR="00523A43">
        <w:rPr>
          <w:rFonts w:ascii="Aptos" w:hAnsi="Aptos"/>
          <w:lang w:val="ru-RU"/>
        </w:rPr>
        <w:t xml:space="preserve">– бюджет строки зафиксирован ЗГД. Когда все строки становятся </w:t>
      </w:r>
      <w:r w:rsidR="00523A43">
        <w:rPr>
          <w:rFonts w:ascii="Aptos" w:hAnsi="Aptos"/>
        </w:rPr>
        <w:t>fixed</w:t>
      </w:r>
      <w:r w:rsidR="00523A43" w:rsidRPr="00523A43">
        <w:rPr>
          <w:rFonts w:ascii="Aptos" w:hAnsi="Aptos"/>
          <w:lang w:val="ru-RU"/>
        </w:rPr>
        <w:t xml:space="preserve"> </w:t>
      </w:r>
      <w:r w:rsidR="00523A43">
        <w:rPr>
          <w:rFonts w:ascii="Aptos" w:hAnsi="Aptos"/>
          <w:lang w:val="ru-RU"/>
        </w:rPr>
        <w:t>– маршрут до модуля считается закрытым.</w:t>
      </w:r>
    </w:p>
    <w:p w14:paraId="58A29F8C" w14:textId="77777777" w:rsidR="00523A43" w:rsidRDefault="00523A43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</w:p>
    <w:p w14:paraId="22CFC2D6" w14:textId="77777777" w:rsidR="00523A43" w:rsidRDefault="00523A43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  <w:b/>
          <w:bCs/>
          <w:lang w:val="ru-RU"/>
        </w:rPr>
        <w:t>Статусы заявок</w:t>
      </w:r>
      <w:r>
        <w:rPr>
          <w:rFonts w:ascii="Aptos" w:hAnsi="Aptos"/>
          <w:lang w:val="ru-RU"/>
        </w:rPr>
        <w:t xml:space="preserve"> отвечают на вопрос «В каком состоянии заявка модуля на бюджет».</w:t>
      </w:r>
    </w:p>
    <w:p w14:paraId="1CA2ECF3" w14:textId="3B290C6E" w:rsidR="00523A43" w:rsidRPr="00523A43" w:rsidRDefault="00523A43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>
        <w:rPr>
          <w:rFonts w:ascii="Aptos" w:hAnsi="Aptos"/>
        </w:rPr>
        <w:t>draft</w:t>
      </w:r>
      <w:r w:rsidRPr="00523A43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 xml:space="preserve">сотрудник создал заявку для заполнения ее строками, но еще не отправил ее </w:t>
      </w:r>
      <w:r w:rsidRPr="00523A43">
        <w:rPr>
          <w:rFonts w:ascii="Aptos" w:hAnsi="Aptos"/>
          <w:lang w:val="ru-RU"/>
        </w:rPr>
        <w:t>на рассмотрение ответственному ЦФО и экономисту ЦФО</w:t>
      </w:r>
      <w:r>
        <w:rPr>
          <w:rFonts w:ascii="Aptos" w:hAnsi="Aptos"/>
          <w:lang w:val="ru-RU"/>
        </w:rPr>
        <w:t>,</w:t>
      </w:r>
    </w:p>
    <w:p w14:paraId="5FBCD356" w14:textId="5CD2DE8A" w:rsidR="004470C0" w:rsidRDefault="00523A43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on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review</w:t>
      </w:r>
      <w:r w:rsidRPr="00523A43">
        <w:rPr>
          <w:rFonts w:ascii="Aptos" w:hAnsi="Aptos"/>
          <w:lang w:val="ru-RU"/>
        </w:rPr>
        <w:t xml:space="preserve"> – строки сформированы в заявку и отправлены на </w:t>
      </w:r>
      <w:r>
        <w:rPr>
          <w:rFonts w:ascii="Aptos" w:hAnsi="Aptos"/>
          <w:lang w:val="ru-RU"/>
        </w:rPr>
        <w:t>по маршруту согласования</w:t>
      </w:r>
      <w:r w:rsidRPr="00523A43">
        <w:rPr>
          <w:rFonts w:ascii="Aptos" w:hAnsi="Aptos"/>
          <w:lang w:val="ru-RU"/>
        </w:rPr>
        <w:t xml:space="preserve">, </w:t>
      </w:r>
      <w:r w:rsidRPr="00523A43">
        <w:rPr>
          <w:rFonts w:ascii="Aptos" w:hAnsi="Aptos"/>
          <w:lang w:val="ru-RU"/>
        </w:rPr>
        <w:br/>
      </w:r>
      <w:r w:rsidRPr="00523A43">
        <w:rPr>
          <w:rFonts w:ascii="Aptos" w:hAnsi="Aptos"/>
        </w:rPr>
        <w:t>rejected</w:t>
      </w:r>
      <w:r w:rsidRPr="00523A43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>заявка</w:t>
      </w:r>
      <w:r w:rsidRPr="00523A43">
        <w:rPr>
          <w:rFonts w:ascii="Aptos" w:hAnsi="Aptos"/>
          <w:lang w:val="ru-RU"/>
        </w:rPr>
        <w:t xml:space="preserve"> не принята для выделения бюджета</w:t>
      </w:r>
      <w:r>
        <w:rPr>
          <w:rFonts w:ascii="Aptos" w:hAnsi="Aptos"/>
          <w:lang w:val="ru-RU"/>
        </w:rPr>
        <w:t xml:space="preserve">, то есть все ее строки со статусом </w:t>
      </w:r>
      <w:r>
        <w:rPr>
          <w:rFonts w:ascii="Aptos" w:hAnsi="Aptos"/>
        </w:rPr>
        <w:t>rejected</w:t>
      </w:r>
      <w:r w:rsidRPr="00523A43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 xml:space="preserve">и </w:t>
      </w:r>
      <w:r>
        <w:rPr>
          <w:rFonts w:ascii="Aptos" w:hAnsi="Aptos"/>
        </w:rPr>
        <w:t>deleted</w:t>
      </w:r>
      <w:r w:rsidRPr="00523A43">
        <w:rPr>
          <w:rFonts w:ascii="Aptos" w:hAnsi="Aptos"/>
          <w:lang w:val="ru-RU"/>
        </w:rPr>
        <w:t xml:space="preserve">, </w:t>
      </w:r>
      <w:r w:rsidRPr="00523A43">
        <w:rPr>
          <w:rFonts w:ascii="Aptos" w:hAnsi="Aptos"/>
          <w:lang w:val="ru-RU"/>
        </w:rPr>
        <w:br/>
      </w:r>
      <w:r w:rsidRPr="00523A43"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 xml:space="preserve">все строки заявки в статусе </w:t>
      </w:r>
      <w:r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>+</w:t>
      </w:r>
      <w:r>
        <w:rPr>
          <w:rFonts w:ascii="Aptos" w:hAnsi="Aptos"/>
        </w:rPr>
        <w:t>frozen</w:t>
      </w:r>
      <w:r w:rsidRPr="00523A43">
        <w:rPr>
          <w:rFonts w:ascii="Aptos" w:hAnsi="Aptos"/>
          <w:lang w:val="ru-RU"/>
        </w:rPr>
        <w:t>+</w:t>
      </w:r>
      <w:r>
        <w:rPr>
          <w:rFonts w:ascii="Aptos" w:hAnsi="Aptos"/>
        </w:rPr>
        <w:t>fixed</w:t>
      </w:r>
      <w:r w:rsidRPr="00523A43">
        <w:rPr>
          <w:rFonts w:ascii="Aptos" w:hAnsi="Aptos"/>
          <w:lang w:val="ru-RU"/>
        </w:rPr>
        <w:t>,</w:t>
      </w:r>
      <w:r w:rsidRPr="00523A43">
        <w:rPr>
          <w:rFonts w:ascii="Aptos" w:hAnsi="Aptos"/>
          <w:lang w:val="ru-RU"/>
        </w:rPr>
        <w:br/>
      </w:r>
      <w:r w:rsidRPr="00523A43">
        <w:rPr>
          <w:rFonts w:ascii="Aptos" w:hAnsi="Aptos"/>
        </w:rPr>
        <w:t>cancelled</w:t>
      </w:r>
      <w:r w:rsidRPr="00523A43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>заявка</w:t>
      </w:r>
      <w:r w:rsidRPr="00523A43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отменена</w:t>
      </w:r>
      <w:r w:rsidRPr="00523A43">
        <w:rPr>
          <w:rFonts w:ascii="Aptos" w:hAnsi="Aptos"/>
          <w:lang w:val="ru-RU"/>
        </w:rPr>
        <w:t xml:space="preserve"> ответственным за модуль.</w:t>
      </w:r>
      <w:r w:rsidR="004470C0">
        <w:rPr>
          <w:rFonts w:ascii="Aptos" w:hAnsi="Aptos"/>
          <w:lang w:val="ru-RU"/>
        </w:rPr>
        <w:br/>
      </w:r>
      <w:r w:rsidR="004470C0">
        <w:rPr>
          <w:rFonts w:ascii="Aptos" w:hAnsi="Aptos"/>
          <w:lang w:val="ru-RU"/>
        </w:rPr>
        <w:br/>
      </w:r>
      <w:r w:rsidR="004470C0" w:rsidRPr="004470C0">
        <w:rPr>
          <w:rFonts w:ascii="Aptos" w:hAnsi="Aptos"/>
          <w:b/>
          <w:bCs/>
          <w:lang w:val="ru-RU"/>
        </w:rPr>
        <w:t>Статусы группировок строк по статьям в цфо</w:t>
      </w:r>
      <w:r w:rsidR="004470C0">
        <w:rPr>
          <w:rFonts w:ascii="Aptos" w:hAnsi="Aptos"/>
          <w:lang w:val="ru-RU"/>
        </w:rPr>
        <w:t xml:space="preserve"> отвечают на вопрос «В каком состоянии бюджет, выделенный на цфо»</w:t>
      </w:r>
      <w:r w:rsidR="00D25CCA">
        <w:rPr>
          <w:rFonts w:ascii="Aptos" w:hAnsi="Aptos"/>
          <w:lang w:val="ru-RU"/>
        </w:rPr>
        <w:t>.</w:t>
      </w:r>
      <w:r w:rsidR="004470C0">
        <w:rPr>
          <w:rFonts w:ascii="Aptos" w:hAnsi="Aptos"/>
          <w:lang w:val="ru-RU"/>
        </w:rPr>
        <w:br/>
      </w:r>
      <w:r w:rsidR="004470C0" w:rsidRPr="00523A43">
        <w:rPr>
          <w:rFonts w:ascii="Aptos" w:hAnsi="Aptos"/>
        </w:rPr>
        <w:t>waiting</w:t>
      </w:r>
      <w:r w:rsidR="004470C0">
        <w:rPr>
          <w:rFonts w:ascii="Aptos" w:hAnsi="Aptos"/>
          <w:lang w:val="ru-RU"/>
        </w:rPr>
        <w:t xml:space="preserve"> – сбор заявок от модулей</w:t>
      </w:r>
      <w:r w:rsidR="004470C0" w:rsidRPr="004470C0">
        <w:rPr>
          <w:rFonts w:ascii="Aptos" w:hAnsi="Aptos"/>
          <w:lang w:val="ru-RU"/>
        </w:rPr>
        <w:t xml:space="preserve">, </w:t>
      </w:r>
    </w:p>
    <w:p w14:paraId="3C4C9A30" w14:textId="77777777" w:rsidR="004470C0" w:rsidRDefault="004470C0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on</w:t>
      </w:r>
      <w:r w:rsidRPr="004470C0">
        <w:rPr>
          <w:rFonts w:ascii="Aptos" w:hAnsi="Aptos"/>
        </w:rPr>
        <w:t>_</w:t>
      </w:r>
      <w:r w:rsidRPr="00523A43">
        <w:rPr>
          <w:rFonts w:ascii="Aptos" w:hAnsi="Aptos"/>
        </w:rPr>
        <w:t>review</w:t>
      </w:r>
      <w:r w:rsidRPr="004470C0">
        <w:rPr>
          <w:rFonts w:ascii="Aptos" w:hAnsi="Aptos"/>
        </w:rPr>
        <w:t xml:space="preserve"> – </w:t>
      </w:r>
      <w:r>
        <w:rPr>
          <w:rFonts w:ascii="Aptos" w:hAnsi="Aptos"/>
          <w:lang w:val="ru-RU"/>
        </w:rPr>
        <w:t>на</w:t>
      </w:r>
      <w:r w:rsidRPr="004470C0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рассмотрении</w:t>
      </w:r>
      <w:r w:rsidRPr="004470C0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ответственным</w:t>
      </w:r>
      <w:r w:rsidRPr="004470C0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за</w:t>
      </w:r>
      <w:r w:rsidRPr="004470C0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ЦФО</w:t>
      </w:r>
      <w:r w:rsidRPr="004470C0">
        <w:rPr>
          <w:rFonts w:ascii="Aptos" w:hAnsi="Aptos"/>
        </w:rPr>
        <w:t xml:space="preserve">, </w:t>
      </w:r>
    </w:p>
    <w:p w14:paraId="1E072EC4" w14:textId="77777777" w:rsidR="004470C0" w:rsidRDefault="004470C0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on</w:t>
      </w:r>
      <w:r w:rsidRPr="004470C0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approval</w:t>
      </w:r>
      <w:r w:rsidRPr="004470C0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>на</w:t>
      </w:r>
      <w:r w:rsidRPr="004470C0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согласовании</w:t>
      </w:r>
      <w:r w:rsidRPr="004470C0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экономистом</w:t>
      </w:r>
      <w:r w:rsidRPr="004470C0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ЦФО</w:t>
      </w:r>
      <w:r w:rsidRPr="004470C0">
        <w:rPr>
          <w:rFonts w:ascii="Aptos" w:hAnsi="Aptos"/>
          <w:lang w:val="ru-RU"/>
        </w:rPr>
        <w:t xml:space="preserve">, </w:t>
      </w:r>
    </w:p>
    <w:p w14:paraId="7BF06A39" w14:textId="77777777" w:rsidR="004470C0" w:rsidRDefault="004470C0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 – согласовано экономистом ЦФО (+ </w:t>
      </w:r>
      <w:r>
        <w:rPr>
          <w:rFonts w:ascii="Aptos" w:hAnsi="Aptos"/>
        </w:rPr>
        <w:t>frozen</w:t>
      </w:r>
      <w:r w:rsidRPr="004470C0">
        <w:rPr>
          <w:rFonts w:ascii="Aptos" w:hAnsi="Aptos"/>
          <w:lang w:val="ru-RU"/>
        </w:rPr>
        <w:t xml:space="preserve">), </w:t>
      </w:r>
    </w:p>
    <w:p w14:paraId="199BE338" w14:textId="20B02E6C" w:rsidR="00523A43" w:rsidRDefault="004470C0" w:rsidP="00D25CCA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lastRenderedPageBreak/>
        <w:t>on</w:t>
      </w:r>
      <w:r w:rsidRPr="004470C0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revision</w:t>
      </w:r>
      <w:r>
        <w:rPr>
          <w:rFonts w:ascii="Aptos" w:hAnsi="Aptos"/>
          <w:lang w:val="ru-RU"/>
        </w:rPr>
        <w:t xml:space="preserve"> – на редактировании ответственным за модуль</w:t>
      </w:r>
      <w:r w:rsidR="00D25CCA">
        <w:rPr>
          <w:rFonts w:ascii="Aptos" w:hAnsi="Aptos"/>
          <w:lang w:val="ru-RU"/>
        </w:rPr>
        <w:t>\ЦФО (после правок экономиста\согласующего\ЗГД)</w:t>
      </w:r>
      <w:r w:rsidR="00D25CCA">
        <w:rPr>
          <w:rFonts w:ascii="Aptos" w:hAnsi="Aptos"/>
          <w:lang w:val="ru-RU"/>
        </w:rPr>
        <w:br/>
      </w:r>
      <w:r w:rsidR="00D25CCA">
        <w:rPr>
          <w:rFonts w:ascii="Aptos" w:hAnsi="Aptos"/>
          <w:lang w:val="ru-RU"/>
        </w:rPr>
        <w:br/>
      </w:r>
      <w:r w:rsidR="00D25CCA" w:rsidRPr="00D25CCA">
        <w:rPr>
          <w:rFonts w:ascii="Aptos" w:hAnsi="Aptos"/>
          <w:b/>
          <w:bCs/>
          <w:lang w:val="ru-RU"/>
        </w:rPr>
        <w:t>Статусы этапов согласования</w:t>
      </w:r>
      <w:r w:rsidR="00D25CCA">
        <w:rPr>
          <w:rFonts w:ascii="Aptos" w:hAnsi="Aptos"/>
          <w:lang w:val="ru-RU"/>
        </w:rPr>
        <w:t xml:space="preserve"> отвечают на вопрос «На каком этапе согласования бюджет и почему».</w:t>
      </w:r>
    </w:p>
    <w:p w14:paraId="4C9E436A" w14:textId="77777777" w:rsidR="00D25CCA" w:rsidRDefault="00D25CCA" w:rsidP="00D25CCA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>
        <w:rPr>
          <w:rFonts w:ascii="Aptos" w:hAnsi="Aptos"/>
        </w:rPr>
        <w:t>w</w:t>
      </w:r>
      <w:r w:rsidRPr="00523A43">
        <w:rPr>
          <w:rFonts w:ascii="Aptos" w:hAnsi="Aptos"/>
        </w:rPr>
        <w:t>aiting</w:t>
      </w:r>
      <w:r w:rsidRPr="00D25CCA">
        <w:rPr>
          <w:rFonts w:ascii="Aptos" w:hAnsi="Aptos"/>
        </w:rPr>
        <w:t xml:space="preserve"> – </w:t>
      </w:r>
      <w:r>
        <w:rPr>
          <w:rFonts w:ascii="Aptos" w:hAnsi="Aptos"/>
          <w:lang w:val="ru-RU"/>
        </w:rPr>
        <w:t>ожидает</w:t>
      </w:r>
      <w:r w:rsidRPr="00D25CCA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завершения</w:t>
      </w:r>
      <w:r w:rsidRPr="00D25CCA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других</w:t>
      </w:r>
      <w:r w:rsidRPr="00D25CCA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этапов</w:t>
      </w:r>
      <w:r w:rsidRPr="00D25CCA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в</w:t>
      </w:r>
      <w:r w:rsidRPr="00D25CCA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своей</w:t>
      </w:r>
      <w:r w:rsidRPr="00D25CCA">
        <w:rPr>
          <w:rFonts w:ascii="Aptos" w:hAnsi="Aptos"/>
        </w:rPr>
        <w:t xml:space="preserve"> </w:t>
      </w:r>
      <w:r>
        <w:rPr>
          <w:rFonts w:ascii="Aptos" w:hAnsi="Aptos"/>
          <w:lang w:val="ru-RU"/>
        </w:rPr>
        <w:t>цепочке</w:t>
      </w:r>
      <w:r w:rsidRPr="00523A43">
        <w:rPr>
          <w:rFonts w:ascii="Aptos" w:hAnsi="Aptos"/>
        </w:rPr>
        <w:t xml:space="preserve">, </w:t>
      </w:r>
    </w:p>
    <w:p w14:paraId="7CD9D7AE" w14:textId="77777777" w:rsidR="00D25CCA" w:rsidRDefault="00D25CCA" w:rsidP="00D25CCA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on</w:t>
      </w:r>
      <w:r w:rsidRPr="00D25CCA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approval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– на согласовании</w:t>
      </w:r>
      <w:r w:rsidRPr="00D25CCA">
        <w:rPr>
          <w:rFonts w:ascii="Aptos" w:hAnsi="Aptos"/>
          <w:lang w:val="ru-RU"/>
        </w:rPr>
        <w:t xml:space="preserve">, </w:t>
      </w:r>
    </w:p>
    <w:p w14:paraId="639F1851" w14:textId="77777777" w:rsidR="00D25CCA" w:rsidRDefault="00D25CCA" w:rsidP="00D25CCA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on</w:t>
      </w:r>
      <w:r w:rsidRPr="00D25CCA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revision</w:t>
      </w:r>
      <w:r>
        <w:rPr>
          <w:rFonts w:ascii="Aptos" w:hAnsi="Aptos"/>
          <w:lang w:val="ru-RU"/>
        </w:rPr>
        <w:t xml:space="preserve"> – получены правки для изменения от вышестоящих этапов</w:t>
      </w:r>
      <w:r w:rsidRPr="00D25CCA">
        <w:rPr>
          <w:rFonts w:ascii="Aptos" w:hAnsi="Aptos"/>
          <w:lang w:val="ru-RU"/>
        </w:rPr>
        <w:t xml:space="preserve">, </w:t>
      </w:r>
    </w:p>
    <w:p w14:paraId="19580AB0" w14:textId="77777777" w:rsidR="00D25CCA" w:rsidRDefault="00D25CCA" w:rsidP="00D25CCA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 - согласовано</w:t>
      </w:r>
      <w:r w:rsidRPr="00D25CCA">
        <w:rPr>
          <w:rFonts w:ascii="Aptos" w:hAnsi="Aptos"/>
          <w:lang w:val="ru-RU"/>
        </w:rPr>
        <w:t xml:space="preserve">, </w:t>
      </w:r>
    </w:p>
    <w:p w14:paraId="5186F5B9" w14:textId="527C47C0" w:rsidR="00D25CCA" w:rsidRPr="00D25CCA" w:rsidRDefault="00D25CCA" w:rsidP="00D25CCA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523A43">
        <w:rPr>
          <w:rFonts w:ascii="Aptos" w:hAnsi="Aptos"/>
        </w:rPr>
        <w:t>closed</w:t>
      </w:r>
      <w:r>
        <w:rPr>
          <w:rFonts w:ascii="Aptos" w:hAnsi="Aptos"/>
          <w:lang w:val="ru-RU"/>
        </w:rPr>
        <w:t xml:space="preserve"> – закрыто (после того как ЗГД утвердил все строки маршрута)</w:t>
      </w:r>
      <w:r w:rsidRPr="00D25CCA">
        <w:rPr>
          <w:rFonts w:ascii="Aptos" w:hAnsi="Aptos"/>
          <w:lang w:val="ru-RU"/>
        </w:rPr>
        <w:t>.</w:t>
      </w:r>
    </w:p>
    <w:p w14:paraId="0E44B4D5" w14:textId="1CF5EBC4" w:rsidR="00523A43" w:rsidRDefault="00523A43" w:rsidP="00523A43">
      <w:pPr>
        <w:pStyle w:val="a0"/>
        <w:numPr>
          <w:ilvl w:val="0"/>
          <w:numId w:val="0"/>
        </w:numPr>
        <w:ind w:left="360"/>
        <w:rPr>
          <w:rFonts w:ascii="Aptos" w:hAnsi="Aptos"/>
          <w:lang w:val="ru-RU"/>
        </w:rPr>
      </w:pPr>
      <w:r w:rsidRPr="00D25CCA">
        <w:rPr>
          <w:rFonts w:ascii="Aptos" w:hAnsi="Aptos"/>
          <w:lang w:val="ru-RU"/>
        </w:rPr>
        <w:br/>
      </w:r>
      <w:r>
        <w:rPr>
          <w:rFonts w:ascii="Aptos" w:hAnsi="Aptos"/>
          <w:lang w:val="ru-RU"/>
        </w:rPr>
        <w:t xml:space="preserve">Жизненный цикл </w:t>
      </w:r>
      <w:r w:rsidR="004470C0">
        <w:rPr>
          <w:rFonts w:ascii="Aptos" w:hAnsi="Aptos"/>
          <w:lang w:val="ru-RU"/>
        </w:rPr>
        <w:t xml:space="preserve">(строка </w:t>
      </w:r>
      <w:r w:rsidR="004470C0" w:rsidRPr="004470C0">
        <w:rPr>
          <w:rFonts w:ascii="Aptos" w:hAnsi="Aptos"/>
          <w:lang w:val="ru-RU"/>
        </w:rPr>
        <w:t xml:space="preserve">| </w:t>
      </w:r>
      <w:r w:rsidR="004470C0">
        <w:rPr>
          <w:rFonts w:ascii="Aptos" w:hAnsi="Aptos"/>
          <w:lang w:val="ru-RU"/>
        </w:rPr>
        <w:t>заявка)</w:t>
      </w:r>
      <w:r>
        <w:rPr>
          <w:rFonts w:ascii="Aptos" w:hAnsi="Aptos"/>
          <w:lang w:val="ru-RU"/>
        </w:rPr>
        <w:t>:</w:t>
      </w:r>
    </w:p>
    <w:p w14:paraId="52E21402" w14:textId="21628ADB" w:rsidR="00523A43" w:rsidRDefault="00523A43" w:rsidP="00523A43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Ответственный за модуль создает строку и заполняет ее поля.</w:t>
      </w:r>
      <w:r w:rsidR="004470C0">
        <w:rPr>
          <w:rFonts w:ascii="Aptos" w:hAnsi="Aptos"/>
          <w:lang w:val="ru-RU"/>
        </w:rPr>
        <w:t xml:space="preserve"> (</w:t>
      </w:r>
      <w:r w:rsidR="004470C0">
        <w:rPr>
          <w:rFonts w:ascii="Aptos" w:hAnsi="Aptos"/>
        </w:rPr>
        <w:t>on_review | draft)</w:t>
      </w:r>
    </w:p>
    <w:p w14:paraId="45791BB9" w14:textId="77777777" w:rsidR="004470C0" w:rsidRDefault="00523A43" w:rsidP="004470C0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После создания</w:t>
      </w:r>
      <w:r w:rsidR="004470C0">
        <w:rPr>
          <w:rFonts w:ascii="Aptos" w:hAnsi="Aptos"/>
          <w:lang w:val="ru-RU"/>
        </w:rPr>
        <w:t xml:space="preserve"> всех необходимых строк, ответственный за модуль может отправить ее на рассмотрение дальше. (</w:t>
      </w:r>
      <w:r w:rsidR="004470C0">
        <w:rPr>
          <w:rFonts w:ascii="Aptos" w:hAnsi="Aptos"/>
        </w:rPr>
        <w:t>on_review | on_review)</w:t>
      </w:r>
    </w:p>
    <w:p w14:paraId="1FE44FC4" w14:textId="3FFEFB46" w:rsidR="00D25CCA" w:rsidRDefault="004470C0" w:rsidP="004470C0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Заявка попадает</w:t>
      </w:r>
      <w:r w:rsidR="00D25CCA">
        <w:rPr>
          <w:rFonts w:ascii="Aptos" w:hAnsi="Aptos"/>
          <w:lang w:val="ru-RU"/>
        </w:rPr>
        <w:t xml:space="preserve"> на проверку и согласование ответственному ЦФО. </w:t>
      </w:r>
      <w:r w:rsidR="00D25CCA" w:rsidRPr="00D25CCA">
        <w:rPr>
          <w:rFonts w:ascii="Aptos" w:hAnsi="Aptos"/>
          <w:lang w:val="ru-RU"/>
        </w:rPr>
        <w:t>(</w:t>
      </w:r>
      <w:r w:rsidR="00D25CCA">
        <w:rPr>
          <w:rFonts w:ascii="Aptos" w:hAnsi="Aptos"/>
        </w:rPr>
        <w:t>on</w:t>
      </w:r>
      <w:r w:rsidR="00D25CCA" w:rsidRPr="00D25CCA">
        <w:rPr>
          <w:rFonts w:ascii="Aptos" w:hAnsi="Aptos"/>
          <w:lang w:val="ru-RU"/>
        </w:rPr>
        <w:t>_</w:t>
      </w:r>
      <w:r w:rsidR="00D25CCA">
        <w:rPr>
          <w:rFonts w:ascii="Aptos" w:hAnsi="Aptos"/>
        </w:rPr>
        <w:t>review</w:t>
      </w:r>
      <w:r w:rsidR="00D25CCA" w:rsidRPr="00D25CCA">
        <w:rPr>
          <w:rFonts w:ascii="Aptos" w:hAnsi="Aptos"/>
          <w:lang w:val="ru-RU"/>
        </w:rPr>
        <w:t xml:space="preserve"> | </w:t>
      </w:r>
      <w:r w:rsidR="00D25CCA">
        <w:rPr>
          <w:rFonts w:ascii="Aptos" w:hAnsi="Aptos"/>
        </w:rPr>
        <w:t>on</w:t>
      </w:r>
      <w:r w:rsidR="00D25CCA" w:rsidRPr="00D25CCA">
        <w:rPr>
          <w:rFonts w:ascii="Aptos" w:hAnsi="Aptos"/>
          <w:lang w:val="ru-RU"/>
        </w:rPr>
        <w:t>_</w:t>
      </w:r>
      <w:r w:rsidR="00D25CCA">
        <w:rPr>
          <w:rFonts w:ascii="Aptos" w:hAnsi="Aptos"/>
        </w:rPr>
        <w:t>review</w:t>
      </w:r>
      <w:r w:rsidR="00D25CCA" w:rsidRPr="00D25CCA">
        <w:rPr>
          <w:rFonts w:ascii="Aptos" w:hAnsi="Aptos"/>
          <w:lang w:val="ru-RU"/>
        </w:rPr>
        <w:t xml:space="preserve">) </w:t>
      </w:r>
      <w:r w:rsidR="00990F71">
        <w:rPr>
          <w:rFonts w:ascii="Aptos" w:hAnsi="Aptos"/>
          <w:lang w:val="ru-RU"/>
        </w:rPr>
        <w:br/>
      </w:r>
      <w:r w:rsidR="00D25CCA">
        <w:rPr>
          <w:rFonts w:ascii="Aptos" w:hAnsi="Aptos"/>
          <w:lang w:val="ru-RU"/>
        </w:rPr>
        <w:t>Этап</w:t>
      </w:r>
      <w:r w:rsidR="00D25CCA" w:rsidRPr="00D25CCA">
        <w:rPr>
          <w:rFonts w:ascii="Aptos" w:hAnsi="Aptos"/>
          <w:lang w:val="ru-RU"/>
        </w:rPr>
        <w:t xml:space="preserve"> </w:t>
      </w:r>
      <w:r w:rsidR="00D25CCA">
        <w:rPr>
          <w:rFonts w:ascii="Aptos" w:hAnsi="Aptos"/>
          <w:lang w:val="ru-RU"/>
        </w:rPr>
        <w:t>ответственного</w:t>
      </w:r>
      <w:r w:rsidR="00D25CCA" w:rsidRPr="00D25CCA">
        <w:rPr>
          <w:rFonts w:ascii="Aptos" w:hAnsi="Aptos"/>
          <w:lang w:val="ru-RU"/>
        </w:rPr>
        <w:t xml:space="preserve"> </w:t>
      </w:r>
      <w:r w:rsidR="00D25CCA">
        <w:rPr>
          <w:rFonts w:ascii="Aptos" w:hAnsi="Aptos"/>
          <w:lang w:val="ru-RU"/>
        </w:rPr>
        <w:t>ЦФО</w:t>
      </w:r>
      <w:r w:rsidR="00D25CCA" w:rsidRPr="00D25CCA">
        <w:rPr>
          <w:rFonts w:ascii="Aptos" w:hAnsi="Aptos"/>
          <w:lang w:val="ru-RU"/>
        </w:rPr>
        <w:t xml:space="preserve">: </w:t>
      </w:r>
      <w:r w:rsidR="00D25CCA">
        <w:rPr>
          <w:rFonts w:ascii="Aptos" w:hAnsi="Aptos"/>
        </w:rPr>
        <w:t>waiting</w:t>
      </w:r>
      <w:r w:rsidR="00D25CCA" w:rsidRPr="00D25CCA">
        <w:rPr>
          <w:rFonts w:ascii="Aptos" w:hAnsi="Aptos"/>
          <w:lang w:val="ru-RU"/>
        </w:rPr>
        <w:t xml:space="preserve"> – </w:t>
      </w:r>
      <w:r w:rsidR="00D25CCA">
        <w:rPr>
          <w:rFonts w:ascii="Aptos" w:hAnsi="Aptos"/>
          <w:lang w:val="ru-RU"/>
        </w:rPr>
        <w:t>если</w:t>
      </w:r>
      <w:r w:rsidR="00D25CCA" w:rsidRPr="00D25CCA">
        <w:rPr>
          <w:rFonts w:ascii="Aptos" w:hAnsi="Aptos"/>
          <w:lang w:val="ru-RU"/>
        </w:rPr>
        <w:t xml:space="preserve"> </w:t>
      </w:r>
      <w:r w:rsidR="00D25CCA">
        <w:rPr>
          <w:rFonts w:ascii="Aptos" w:hAnsi="Aptos"/>
          <w:lang w:val="ru-RU"/>
        </w:rPr>
        <w:t xml:space="preserve">еще не все модули отправили заявки, </w:t>
      </w:r>
      <w:r w:rsidR="00D25CCA">
        <w:rPr>
          <w:rFonts w:ascii="Aptos" w:hAnsi="Aptos"/>
        </w:rPr>
        <w:t>on</w:t>
      </w:r>
      <w:r w:rsidR="00D25CCA" w:rsidRPr="00D25CCA">
        <w:rPr>
          <w:rFonts w:ascii="Aptos" w:hAnsi="Aptos"/>
          <w:lang w:val="ru-RU"/>
        </w:rPr>
        <w:t>_</w:t>
      </w:r>
      <w:r w:rsidR="00D25CCA">
        <w:rPr>
          <w:rFonts w:ascii="Aptos" w:hAnsi="Aptos"/>
        </w:rPr>
        <w:t>approval</w:t>
      </w:r>
      <w:r w:rsidR="00D25CCA" w:rsidRPr="00D25CCA">
        <w:rPr>
          <w:rFonts w:ascii="Aptos" w:hAnsi="Aptos"/>
          <w:lang w:val="ru-RU"/>
        </w:rPr>
        <w:t xml:space="preserve"> </w:t>
      </w:r>
      <w:r w:rsidR="00D25CCA">
        <w:rPr>
          <w:rFonts w:ascii="Aptos" w:hAnsi="Aptos"/>
          <w:lang w:val="ru-RU"/>
        </w:rPr>
        <w:t>– если все заявки получены.</w:t>
      </w:r>
      <w:r w:rsidR="00760555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br/>
      </w:r>
      <w:r w:rsidR="00760555">
        <w:rPr>
          <w:rFonts w:ascii="Aptos" w:hAnsi="Aptos"/>
          <w:lang w:val="ru-RU"/>
        </w:rPr>
        <w:t xml:space="preserve">Статус группировки ЦФО: </w:t>
      </w:r>
      <w:r w:rsidR="00760555" w:rsidRPr="00523A43">
        <w:rPr>
          <w:rFonts w:ascii="Aptos" w:hAnsi="Aptos"/>
        </w:rPr>
        <w:t>waiting</w:t>
      </w:r>
      <w:r w:rsidR="00760555">
        <w:rPr>
          <w:rFonts w:ascii="Aptos" w:hAnsi="Aptos"/>
          <w:lang w:val="ru-RU"/>
        </w:rPr>
        <w:t xml:space="preserve"> или </w:t>
      </w:r>
      <w:r w:rsidR="00760555" w:rsidRPr="00523A43">
        <w:rPr>
          <w:rFonts w:ascii="Aptos" w:hAnsi="Aptos"/>
        </w:rPr>
        <w:t>on</w:t>
      </w:r>
      <w:r w:rsidR="00760555" w:rsidRPr="004470C0">
        <w:rPr>
          <w:rFonts w:ascii="Aptos" w:hAnsi="Aptos"/>
        </w:rPr>
        <w:t>_</w:t>
      </w:r>
      <w:r w:rsidR="00760555" w:rsidRPr="00523A43">
        <w:rPr>
          <w:rFonts w:ascii="Aptos" w:hAnsi="Aptos"/>
        </w:rPr>
        <w:t>review</w:t>
      </w:r>
      <w:r w:rsidR="00760555">
        <w:rPr>
          <w:rFonts w:ascii="Aptos" w:hAnsi="Aptos"/>
          <w:lang w:val="ru-RU"/>
        </w:rPr>
        <w:t>.</w:t>
      </w:r>
    </w:p>
    <w:p w14:paraId="0CEB1BBE" w14:textId="21CD800A" w:rsidR="00760555" w:rsidRDefault="00D25CCA" w:rsidP="004470C0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Ответственный за ЦФО может редактировать фактическую сумму, либо отправить строку\заявку на доработку модулю.</w:t>
      </w:r>
      <w:r w:rsidR="00760555">
        <w:rPr>
          <w:rFonts w:ascii="Aptos" w:hAnsi="Aptos"/>
          <w:lang w:val="ru-RU"/>
        </w:rPr>
        <w:t xml:space="preserve"> (</w:t>
      </w:r>
      <w:r w:rsidR="00760555">
        <w:rPr>
          <w:rFonts w:ascii="Aptos" w:hAnsi="Aptos"/>
        </w:rPr>
        <w:t>on</w:t>
      </w:r>
      <w:r w:rsidR="00760555" w:rsidRPr="00760555">
        <w:rPr>
          <w:rFonts w:ascii="Aptos" w:hAnsi="Aptos"/>
          <w:lang w:val="ru-RU"/>
        </w:rPr>
        <w:t>_</w:t>
      </w:r>
      <w:r w:rsidR="00760555">
        <w:rPr>
          <w:rFonts w:ascii="Aptos" w:hAnsi="Aptos"/>
        </w:rPr>
        <w:t>review</w:t>
      </w:r>
      <w:r w:rsidR="00760555" w:rsidRPr="00760555">
        <w:rPr>
          <w:rFonts w:ascii="Aptos" w:hAnsi="Aptos"/>
          <w:lang w:val="ru-RU"/>
        </w:rPr>
        <w:t xml:space="preserve"> | </w:t>
      </w:r>
      <w:r w:rsidR="00760555">
        <w:rPr>
          <w:rFonts w:ascii="Aptos" w:hAnsi="Aptos"/>
        </w:rPr>
        <w:t>on</w:t>
      </w:r>
      <w:r w:rsidR="00760555" w:rsidRPr="00760555">
        <w:rPr>
          <w:rFonts w:ascii="Aptos" w:hAnsi="Aptos"/>
          <w:lang w:val="ru-RU"/>
        </w:rPr>
        <w:t>_</w:t>
      </w:r>
      <w:r w:rsidR="00760555">
        <w:rPr>
          <w:rFonts w:ascii="Aptos" w:hAnsi="Aptos"/>
        </w:rPr>
        <w:t>review</w:t>
      </w:r>
      <w:r w:rsidR="00760555" w:rsidRPr="00760555">
        <w:rPr>
          <w:rFonts w:ascii="Aptos" w:hAnsi="Aptos"/>
          <w:lang w:val="ru-RU"/>
        </w:rPr>
        <w:t>)</w:t>
      </w:r>
      <w:r w:rsidR="00760555">
        <w:rPr>
          <w:rFonts w:ascii="Aptos" w:hAnsi="Aptos"/>
          <w:lang w:val="ru-RU"/>
        </w:rPr>
        <w:t>.</w:t>
      </w:r>
      <w:r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>Также может не принять отдельные строки, либо всю заявку (</w:t>
      </w:r>
      <w:r w:rsidR="00760555" w:rsidRPr="00523A43">
        <w:rPr>
          <w:rFonts w:ascii="Aptos" w:hAnsi="Aptos"/>
        </w:rPr>
        <w:t>rejected</w:t>
      </w:r>
      <w:r w:rsidR="00760555" w:rsidRPr="00523A43">
        <w:rPr>
          <w:rFonts w:ascii="Aptos" w:hAnsi="Aptos"/>
          <w:lang w:val="ru-RU"/>
        </w:rPr>
        <w:t xml:space="preserve"> </w:t>
      </w:r>
      <w:r w:rsidR="00760555" w:rsidRPr="00760555">
        <w:rPr>
          <w:rFonts w:ascii="Aptos" w:hAnsi="Aptos"/>
          <w:lang w:val="ru-RU"/>
        </w:rPr>
        <w:t xml:space="preserve">| </w:t>
      </w:r>
      <w:r w:rsidR="00760555" w:rsidRPr="00523A43">
        <w:rPr>
          <w:rFonts w:ascii="Aptos" w:hAnsi="Aptos"/>
        </w:rPr>
        <w:t>rejected</w:t>
      </w:r>
      <w:r w:rsidR="00760555" w:rsidRPr="00760555">
        <w:rPr>
          <w:rFonts w:ascii="Aptos" w:hAnsi="Aptos"/>
          <w:lang w:val="ru-RU"/>
        </w:rPr>
        <w:t>)</w:t>
      </w:r>
      <w:r w:rsidR="00760555">
        <w:rPr>
          <w:rFonts w:ascii="Aptos" w:hAnsi="Aptos"/>
          <w:lang w:val="ru-RU"/>
        </w:rPr>
        <w:t xml:space="preserve">. </w:t>
      </w:r>
      <w:r>
        <w:rPr>
          <w:rFonts w:ascii="Aptos" w:hAnsi="Aptos"/>
          <w:lang w:val="ru-RU"/>
        </w:rPr>
        <w:t xml:space="preserve">После редактирования, либо </w:t>
      </w:r>
      <w:r w:rsidR="00760555">
        <w:rPr>
          <w:rFonts w:ascii="Aptos" w:hAnsi="Aptos"/>
          <w:lang w:val="ru-RU"/>
        </w:rPr>
        <w:t>если все было и так норм, то без редактирования, может отправить всё на согласование экономисту ЦФО (</w:t>
      </w:r>
      <w:r w:rsidR="00E84604">
        <w:rPr>
          <w:rFonts w:ascii="Aptos" w:hAnsi="Aptos"/>
        </w:rPr>
        <w:t>on</w:t>
      </w:r>
      <w:r w:rsidR="00E84604" w:rsidRPr="00760555">
        <w:rPr>
          <w:rFonts w:ascii="Aptos" w:hAnsi="Aptos"/>
          <w:lang w:val="ru-RU"/>
        </w:rPr>
        <w:t>_</w:t>
      </w:r>
      <w:r w:rsidR="00E84604">
        <w:rPr>
          <w:rFonts w:ascii="Aptos" w:hAnsi="Aptos"/>
        </w:rPr>
        <w:t>review</w:t>
      </w:r>
      <w:r w:rsidR="00E84604" w:rsidRPr="00760555"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>\</w:t>
      </w:r>
      <w:r w:rsidR="00760555" w:rsidRPr="00760555">
        <w:rPr>
          <w:rFonts w:ascii="Aptos" w:hAnsi="Aptos"/>
          <w:lang w:val="ru-RU"/>
        </w:rPr>
        <w:t xml:space="preserve"> </w:t>
      </w:r>
      <w:r w:rsidR="00760555" w:rsidRPr="00523A43">
        <w:rPr>
          <w:rFonts w:ascii="Aptos" w:hAnsi="Aptos"/>
        </w:rPr>
        <w:t>rejected</w:t>
      </w:r>
      <w:r w:rsidR="00760555">
        <w:rPr>
          <w:rFonts w:ascii="Aptos" w:hAnsi="Aptos"/>
          <w:lang w:val="ru-RU"/>
        </w:rPr>
        <w:t xml:space="preserve"> </w:t>
      </w:r>
      <w:r w:rsidR="00760555" w:rsidRPr="00760555">
        <w:rPr>
          <w:rFonts w:ascii="Aptos" w:hAnsi="Aptos"/>
          <w:lang w:val="ru-RU"/>
        </w:rPr>
        <w:t xml:space="preserve">| </w:t>
      </w:r>
      <w:r w:rsidR="00760555" w:rsidRPr="00523A43">
        <w:rPr>
          <w:rFonts w:ascii="Aptos" w:hAnsi="Aptos"/>
        </w:rPr>
        <w:t>on</w:t>
      </w:r>
      <w:r w:rsidR="00760555" w:rsidRPr="00523A43">
        <w:rPr>
          <w:rFonts w:ascii="Aptos" w:hAnsi="Aptos"/>
          <w:lang w:val="ru-RU"/>
        </w:rPr>
        <w:t>_</w:t>
      </w:r>
      <w:r w:rsidR="00760555" w:rsidRPr="00523A43">
        <w:rPr>
          <w:rFonts w:ascii="Aptos" w:hAnsi="Aptos"/>
        </w:rPr>
        <w:t>review</w:t>
      </w:r>
      <w:r w:rsidR="00760555" w:rsidRPr="00760555">
        <w:rPr>
          <w:rFonts w:ascii="Aptos" w:hAnsi="Aptos"/>
          <w:lang w:val="ru-RU"/>
        </w:rPr>
        <w:t>)</w:t>
      </w:r>
      <w:r w:rsidR="00760555">
        <w:rPr>
          <w:rFonts w:ascii="Aptos" w:hAnsi="Aptos"/>
          <w:lang w:val="ru-RU"/>
        </w:rPr>
        <w:t xml:space="preserve">. </w:t>
      </w:r>
      <w:r w:rsidR="00990F71">
        <w:rPr>
          <w:rFonts w:ascii="Aptos" w:hAnsi="Aptos"/>
          <w:lang w:val="ru-RU"/>
        </w:rPr>
        <w:br/>
      </w:r>
      <w:r w:rsidR="00760555">
        <w:rPr>
          <w:rFonts w:ascii="Aptos" w:hAnsi="Aptos"/>
          <w:lang w:val="ru-RU"/>
        </w:rPr>
        <w:t>Этап</w:t>
      </w:r>
      <w:r w:rsidR="00760555" w:rsidRPr="00D25CCA"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>ответственного</w:t>
      </w:r>
      <w:r w:rsidR="00760555" w:rsidRPr="00D25CCA"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>ЦФО</w:t>
      </w:r>
      <w:r w:rsidR="00760555" w:rsidRPr="00D25CCA">
        <w:rPr>
          <w:rFonts w:ascii="Aptos" w:hAnsi="Aptos"/>
          <w:lang w:val="ru-RU"/>
        </w:rPr>
        <w:t xml:space="preserve">: </w:t>
      </w:r>
      <w:r w:rsidR="00760555">
        <w:rPr>
          <w:rFonts w:ascii="Aptos" w:hAnsi="Aptos"/>
        </w:rPr>
        <w:t>waiting</w:t>
      </w:r>
      <w:r w:rsidR="00760555" w:rsidRPr="00D25CCA">
        <w:rPr>
          <w:rFonts w:ascii="Aptos" w:hAnsi="Aptos"/>
          <w:lang w:val="ru-RU"/>
        </w:rPr>
        <w:t xml:space="preserve"> – </w:t>
      </w:r>
      <w:r w:rsidR="00760555">
        <w:rPr>
          <w:rFonts w:ascii="Aptos" w:hAnsi="Aptos"/>
          <w:lang w:val="ru-RU"/>
        </w:rPr>
        <w:t>если</w:t>
      </w:r>
      <w:r w:rsidR="00760555" w:rsidRPr="00D25CCA"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 xml:space="preserve">ожидает </w:t>
      </w:r>
      <w:r w:rsidR="00990F71">
        <w:rPr>
          <w:rFonts w:ascii="Aptos" w:hAnsi="Aptos"/>
          <w:lang w:val="ru-RU"/>
        </w:rPr>
        <w:t>другие заявки</w:t>
      </w:r>
      <w:r w:rsidR="00760555">
        <w:rPr>
          <w:rFonts w:ascii="Aptos" w:hAnsi="Aptos"/>
          <w:lang w:val="ru-RU"/>
        </w:rPr>
        <w:t>,</w:t>
      </w:r>
      <w:r w:rsidR="000F6876">
        <w:rPr>
          <w:rFonts w:ascii="Aptos" w:hAnsi="Aptos"/>
          <w:lang w:val="ru-RU"/>
        </w:rPr>
        <w:t xml:space="preserve"> </w:t>
      </w:r>
      <w:r w:rsidR="000F6876" w:rsidRPr="00523A43">
        <w:rPr>
          <w:rFonts w:ascii="Aptos" w:hAnsi="Aptos"/>
        </w:rPr>
        <w:t>on</w:t>
      </w:r>
      <w:r w:rsidR="000F6876" w:rsidRPr="00D25CCA">
        <w:rPr>
          <w:rFonts w:ascii="Aptos" w:hAnsi="Aptos"/>
          <w:lang w:val="ru-RU"/>
        </w:rPr>
        <w:t>_</w:t>
      </w:r>
      <w:r w:rsidR="000F6876" w:rsidRPr="00523A43">
        <w:rPr>
          <w:rFonts w:ascii="Aptos" w:hAnsi="Aptos"/>
        </w:rPr>
        <w:t>approval</w:t>
      </w:r>
      <w:r w:rsidR="000F6876">
        <w:rPr>
          <w:rFonts w:ascii="Aptos" w:hAnsi="Aptos"/>
          <w:lang w:val="ru-RU"/>
        </w:rPr>
        <w:t xml:space="preserve"> – если получил все заявки,</w:t>
      </w:r>
      <w:r w:rsidR="00990F71">
        <w:rPr>
          <w:rFonts w:ascii="Aptos" w:hAnsi="Aptos"/>
          <w:lang w:val="ru-RU"/>
        </w:rPr>
        <w:t xml:space="preserve"> </w:t>
      </w:r>
      <w:r w:rsidR="00990F71" w:rsidRPr="00523A43">
        <w:rPr>
          <w:rFonts w:ascii="Aptos" w:hAnsi="Aptos"/>
        </w:rPr>
        <w:t>on</w:t>
      </w:r>
      <w:r w:rsidR="00990F71" w:rsidRPr="004470C0">
        <w:rPr>
          <w:rFonts w:ascii="Aptos" w:hAnsi="Aptos"/>
          <w:lang w:val="ru-RU"/>
        </w:rPr>
        <w:t>_</w:t>
      </w:r>
      <w:r w:rsidR="00990F71" w:rsidRPr="00523A43">
        <w:rPr>
          <w:rFonts w:ascii="Aptos" w:hAnsi="Aptos"/>
        </w:rPr>
        <w:t>revision</w:t>
      </w:r>
      <w:r w:rsidR="00990F71">
        <w:rPr>
          <w:rFonts w:ascii="Aptos" w:hAnsi="Aptos"/>
          <w:lang w:val="ru-RU"/>
        </w:rPr>
        <w:t xml:space="preserve"> </w:t>
      </w:r>
      <w:r w:rsidR="00990F71" w:rsidRPr="00D25CCA">
        <w:rPr>
          <w:rFonts w:ascii="Aptos" w:hAnsi="Aptos"/>
          <w:lang w:val="ru-RU"/>
        </w:rPr>
        <w:t xml:space="preserve">– </w:t>
      </w:r>
      <w:r w:rsidR="00990F71">
        <w:rPr>
          <w:rFonts w:ascii="Aptos" w:hAnsi="Aptos"/>
          <w:lang w:val="ru-RU"/>
        </w:rPr>
        <w:t>если</w:t>
      </w:r>
      <w:r w:rsidR="00990F71" w:rsidRPr="00D25CCA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ожидает правки от модуля\сам редактирует после правок экономиста,</w:t>
      </w:r>
      <w:r w:rsidR="00760555" w:rsidRPr="00760555">
        <w:rPr>
          <w:rFonts w:ascii="Aptos" w:hAnsi="Aptos"/>
          <w:lang w:val="ru-RU"/>
        </w:rPr>
        <w:t xml:space="preserve"> </w:t>
      </w:r>
      <w:r w:rsidR="00760555" w:rsidRPr="00523A43">
        <w:rPr>
          <w:rFonts w:ascii="Aptos" w:hAnsi="Aptos"/>
        </w:rPr>
        <w:t>approved</w:t>
      </w:r>
      <w:r w:rsidR="00760555">
        <w:rPr>
          <w:rFonts w:ascii="Aptos" w:hAnsi="Aptos"/>
          <w:lang w:val="ru-RU"/>
        </w:rPr>
        <w:t xml:space="preserve"> – если все отправлено экономисту. </w:t>
      </w:r>
      <w:r w:rsidR="00990F71">
        <w:rPr>
          <w:rFonts w:ascii="Aptos" w:hAnsi="Aptos"/>
          <w:lang w:val="ru-RU"/>
        </w:rPr>
        <w:br/>
      </w:r>
      <w:r w:rsidR="00760555">
        <w:rPr>
          <w:rFonts w:ascii="Aptos" w:hAnsi="Aptos"/>
          <w:lang w:val="ru-RU"/>
        </w:rPr>
        <w:t xml:space="preserve">Статус группировки ЦФО: </w:t>
      </w:r>
      <w:r w:rsidR="00760555" w:rsidRPr="00523A43">
        <w:rPr>
          <w:rFonts w:ascii="Aptos" w:hAnsi="Aptos"/>
        </w:rPr>
        <w:t>on</w:t>
      </w:r>
      <w:r w:rsidR="00760555" w:rsidRPr="004470C0">
        <w:rPr>
          <w:rFonts w:ascii="Aptos" w:hAnsi="Aptos"/>
          <w:lang w:val="ru-RU"/>
        </w:rPr>
        <w:t>_</w:t>
      </w:r>
      <w:r w:rsidR="00760555" w:rsidRPr="00523A43">
        <w:rPr>
          <w:rFonts w:ascii="Aptos" w:hAnsi="Aptos"/>
        </w:rPr>
        <w:t>revision</w:t>
      </w:r>
      <w:r w:rsidR="00760555">
        <w:rPr>
          <w:rFonts w:ascii="Aptos" w:hAnsi="Aptos"/>
          <w:lang w:val="ru-RU"/>
        </w:rPr>
        <w:t xml:space="preserve"> </w:t>
      </w:r>
      <w:r w:rsidR="00760555" w:rsidRPr="00D25CCA">
        <w:rPr>
          <w:rFonts w:ascii="Aptos" w:hAnsi="Aptos"/>
          <w:lang w:val="ru-RU"/>
        </w:rPr>
        <w:t xml:space="preserve">– </w:t>
      </w:r>
      <w:r w:rsidR="00760555">
        <w:rPr>
          <w:rFonts w:ascii="Aptos" w:hAnsi="Aptos"/>
          <w:lang w:val="ru-RU"/>
        </w:rPr>
        <w:t>если</w:t>
      </w:r>
      <w:r w:rsidR="00760555" w:rsidRPr="00D25CCA"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>ожидает правки от модуля</w:t>
      </w:r>
      <w:r w:rsidR="00990F71">
        <w:rPr>
          <w:rFonts w:ascii="Aptos" w:hAnsi="Aptos"/>
          <w:lang w:val="ru-RU"/>
        </w:rPr>
        <w:t>\сам редактирует после правок экономиста</w:t>
      </w:r>
      <w:r w:rsidR="00760555">
        <w:rPr>
          <w:rFonts w:ascii="Aptos" w:hAnsi="Aptos"/>
          <w:lang w:val="ru-RU"/>
        </w:rPr>
        <w:t>,</w:t>
      </w:r>
      <w:r w:rsidR="00760555" w:rsidRPr="00760555">
        <w:rPr>
          <w:rFonts w:ascii="Aptos" w:hAnsi="Aptos"/>
          <w:lang w:val="ru-RU"/>
        </w:rPr>
        <w:t xml:space="preserve"> </w:t>
      </w:r>
      <w:r w:rsidR="00760555" w:rsidRPr="00523A43">
        <w:rPr>
          <w:rFonts w:ascii="Aptos" w:hAnsi="Aptos"/>
        </w:rPr>
        <w:t>on</w:t>
      </w:r>
      <w:r w:rsidR="00760555" w:rsidRPr="004470C0">
        <w:rPr>
          <w:rFonts w:ascii="Aptos" w:hAnsi="Aptos"/>
          <w:lang w:val="ru-RU"/>
        </w:rPr>
        <w:t>_</w:t>
      </w:r>
      <w:r w:rsidR="00760555" w:rsidRPr="00523A43">
        <w:rPr>
          <w:rFonts w:ascii="Aptos" w:hAnsi="Aptos"/>
        </w:rPr>
        <w:t>approval</w:t>
      </w:r>
      <w:r w:rsidR="00760555" w:rsidRPr="004470C0">
        <w:rPr>
          <w:rFonts w:ascii="Aptos" w:hAnsi="Aptos"/>
          <w:lang w:val="ru-RU"/>
        </w:rPr>
        <w:t xml:space="preserve"> </w:t>
      </w:r>
      <w:r w:rsidR="00760555">
        <w:rPr>
          <w:rFonts w:ascii="Aptos" w:hAnsi="Aptos"/>
          <w:lang w:val="ru-RU"/>
        </w:rPr>
        <w:t>– если все отправлено экономисту.</w:t>
      </w:r>
    </w:p>
    <w:p w14:paraId="52726CF7" w14:textId="4ED51A24" w:rsidR="00E84604" w:rsidRDefault="00760555" w:rsidP="004470C0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Экономист ЦФО может редактировать фактическую сумму с комментарием, либо отправить строку\группировку на доработку. (</w:t>
      </w:r>
      <w:r>
        <w:rPr>
          <w:rFonts w:ascii="Aptos" w:hAnsi="Aptos"/>
        </w:rPr>
        <w:t>on</w:t>
      </w:r>
      <w:r w:rsidRPr="00760555">
        <w:rPr>
          <w:rFonts w:ascii="Aptos" w:hAnsi="Aptos"/>
          <w:lang w:val="ru-RU"/>
        </w:rPr>
        <w:t>_</w:t>
      </w:r>
      <w:r>
        <w:rPr>
          <w:rFonts w:ascii="Aptos" w:hAnsi="Aptos"/>
        </w:rPr>
        <w:t>review</w:t>
      </w:r>
      <w:r w:rsidRPr="00760555">
        <w:rPr>
          <w:rFonts w:ascii="Aptos" w:hAnsi="Aptos"/>
          <w:lang w:val="ru-RU"/>
        </w:rPr>
        <w:t xml:space="preserve"> | </w:t>
      </w:r>
      <w:r>
        <w:rPr>
          <w:rFonts w:ascii="Aptos" w:hAnsi="Aptos"/>
        </w:rPr>
        <w:t>on</w:t>
      </w:r>
      <w:r w:rsidRPr="00760555">
        <w:rPr>
          <w:rFonts w:ascii="Aptos" w:hAnsi="Aptos"/>
          <w:lang w:val="ru-RU"/>
        </w:rPr>
        <w:t>_</w:t>
      </w:r>
      <w:r>
        <w:rPr>
          <w:rFonts w:ascii="Aptos" w:hAnsi="Aptos"/>
        </w:rPr>
        <w:t>review</w:t>
      </w:r>
      <w:r w:rsidRPr="00760555">
        <w:rPr>
          <w:rFonts w:ascii="Aptos" w:hAnsi="Aptos"/>
          <w:lang w:val="ru-RU"/>
        </w:rPr>
        <w:t>)</w:t>
      </w:r>
      <w:r>
        <w:rPr>
          <w:rFonts w:ascii="Aptos" w:hAnsi="Aptos"/>
          <w:lang w:val="ru-RU"/>
        </w:rPr>
        <w:t>.</w:t>
      </w:r>
      <w:r w:rsidRPr="00760555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Также может не принять отдельные строки, либо всю заявку (</w:t>
      </w:r>
      <w:r w:rsidRPr="00523A43">
        <w:rPr>
          <w:rFonts w:ascii="Aptos" w:hAnsi="Aptos"/>
        </w:rPr>
        <w:t>rejected</w:t>
      </w:r>
      <w:r w:rsidRPr="00523A43">
        <w:rPr>
          <w:rFonts w:ascii="Aptos" w:hAnsi="Aptos"/>
          <w:lang w:val="ru-RU"/>
        </w:rPr>
        <w:t xml:space="preserve"> </w:t>
      </w:r>
      <w:r w:rsidRPr="00760555">
        <w:rPr>
          <w:rFonts w:ascii="Aptos" w:hAnsi="Aptos"/>
          <w:lang w:val="ru-RU"/>
        </w:rPr>
        <w:t xml:space="preserve">| </w:t>
      </w:r>
      <w:r w:rsidRPr="00523A43">
        <w:rPr>
          <w:rFonts w:ascii="Aptos" w:hAnsi="Aptos"/>
        </w:rPr>
        <w:t>rejected</w:t>
      </w:r>
      <w:r w:rsidRPr="00760555">
        <w:rPr>
          <w:rFonts w:ascii="Aptos" w:hAnsi="Aptos"/>
          <w:lang w:val="ru-RU"/>
        </w:rPr>
        <w:t>)</w:t>
      </w:r>
      <w:r>
        <w:rPr>
          <w:rFonts w:ascii="Aptos" w:hAnsi="Aptos"/>
          <w:lang w:val="ru-RU"/>
        </w:rPr>
        <w:t>. После редактирования, либо если все было и так норм, то без редактирования, может</w:t>
      </w:r>
      <w:r w:rsidR="00990F71">
        <w:rPr>
          <w:rFonts w:ascii="Aptos" w:hAnsi="Aptos"/>
          <w:lang w:val="ru-RU"/>
        </w:rPr>
        <w:t xml:space="preserve"> зафиксировать бюджет и</w:t>
      </w:r>
      <w:r>
        <w:rPr>
          <w:rFonts w:ascii="Aptos" w:hAnsi="Aptos"/>
          <w:lang w:val="ru-RU"/>
        </w:rPr>
        <w:t xml:space="preserve"> отправить всё на согласование далее по маршруту (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with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changes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rejected</w:t>
      </w:r>
      <w:r>
        <w:rPr>
          <w:rFonts w:ascii="Aptos" w:hAnsi="Aptos"/>
          <w:lang w:val="ru-RU"/>
        </w:rPr>
        <w:t xml:space="preserve"> </w:t>
      </w:r>
      <w:r w:rsidR="00990F71" w:rsidRPr="00990F71">
        <w:rPr>
          <w:rFonts w:ascii="Aptos" w:hAnsi="Aptos"/>
          <w:lang w:val="ru-RU"/>
        </w:rPr>
        <w:t xml:space="preserve">+ </w:t>
      </w:r>
      <w:r w:rsidR="00990F71">
        <w:rPr>
          <w:rFonts w:ascii="Aptos" w:hAnsi="Aptos"/>
        </w:rPr>
        <w:t>frozen</w:t>
      </w:r>
      <w:r>
        <w:rPr>
          <w:rFonts w:ascii="Aptos" w:hAnsi="Aptos"/>
          <w:lang w:val="ru-RU"/>
        </w:rPr>
        <w:t xml:space="preserve"> </w:t>
      </w:r>
      <w:r w:rsidRPr="00760555">
        <w:rPr>
          <w:rFonts w:ascii="Aptos" w:hAnsi="Aptos"/>
          <w:lang w:val="ru-RU"/>
        </w:rPr>
        <w:t xml:space="preserve">| </w:t>
      </w:r>
      <w:r w:rsidRPr="00523A43">
        <w:rPr>
          <w:rFonts w:ascii="Aptos" w:hAnsi="Aptos"/>
        </w:rPr>
        <w:t>on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review</w:t>
      </w:r>
      <w:r w:rsidRPr="00760555">
        <w:rPr>
          <w:rFonts w:ascii="Aptos" w:hAnsi="Aptos"/>
          <w:lang w:val="ru-RU"/>
        </w:rPr>
        <w:t>)</w:t>
      </w:r>
      <w:r>
        <w:rPr>
          <w:rFonts w:ascii="Aptos" w:hAnsi="Aptos"/>
          <w:lang w:val="ru-RU"/>
        </w:rPr>
        <w:t>.</w:t>
      </w:r>
      <w:r w:rsidR="00E84604">
        <w:rPr>
          <w:rFonts w:ascii="Aptos" w:hAnsi="Aptos"/>
          <w:lang w:val="ru-RU"/>
        </w:rPr>
        <w:t xml:space="preserve"> Экономист обязан писать комментарий к строке при отправлении на правки.</w:t>
      </w:r>
      <w:r w:rsidR="00990F71">
        <w:rPr>
          <w:rFonts w:ascii="Aptos" w:hAnsi="Aptos"/>
          <w:lang w:val="ru-RU"/>
        </w:rPr>
        <w:br/>
        <w:t>Этап</w:t>
      </w:r>
      <w:r w:rsidR="00990F71" w:rsidRPr="00D25CCA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экономиста</w:t>
      </w:r>
      <w:r w:rsidR="00990F71" w:rsidRPr="00D25CCA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ЦФО</w:t>
      </w:r>
      <w:r w:rsidR="00990F71" w:rsidRPr="00D25CCA">
        <w:rPr>
          <w:rFonts w:ascii="Aptos" w:hAnsi="Aptos"/>
          <w:lang w:val="ru-RU"/>
        </w:rPr>
        <w:t xml:space="preserve">: </w:t>
      </w:r>
      <w:r w:rsidR="00990F71">
        <w:rPr>
          <w:rFonts w:ascii="Aptos" w:hAnsi="Aptos"/>
        </w:rPr>
        <w:t>waiting</w:t>
      </w:r>
      <w:r w:rsidR="00990F71" w:rsidRPr="00D25CCA">
        <w:rPr>
          <w:rFonts w:ascii="Aptos" w:hAnsi="Aptos"/>
          <w:lang w:val="ru-RU"/>
        </w:rPr>
        <w:t xml:space="preserve"> – </w:t>
      </w:r>
      <w:r w:rsidR="00990F71">
        <w:rPr>
          <w:rFonts w:ascii="Aptos" w:hAnsi="Aptos"/>
          <w:lang w:val="ru-RU"/>
        </w:rPr>
        <w:t>если</w:t>
      </w:r>
      <w:r w:rsidR="00990F71" w:rsidRPr="00D25CCA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ожидает другие ЦФО\если отправил на правки ответственному ЦФО,</w:t>
      </w:r>
      <w:r w:rsidR="000F6876">
        <w:rPr>
          <w:rFonts w:ascii="Aptos" w:hAnsi="Aptos"/>
          <w:lang w:val="ru-RU"/>
        </w:rPr>
        <w:t xml:space="preserve"> </w:t>
      </w:r>
      <w:r w:rsidR="000F6876" w:rsidRPr="00523A43">
        <w:rPr>
          <w:rFonts w:ascii="Aptos" w:hAnsi="Aptos"/>
        </w:rPr>
        <w:t>on</w:t>
      </w:r>
      <w:r w:rsidR="000F6876" w:rsidRPr="00D25CCA">
        <w:rPr>
          <w:rFonts w:ascii="Aptos" w:hAnsi="Aptos"/>
          <w:lang w:val="ru-RU"/>
        </w:rPr>
        <w:t>_</w:t>
      </w:r>
      <w:r w:rsidR="000F6876" w:rsidRPr="00523A43">
        <w:rPr>
          <w:rFonts w:ascii="Aptos" w:hAnsi="Aptos"/>
        </w:rPr>
        <w:t>approval</w:t>
      </w:r>
      <w:r w:rsidR="000F6876">
        <w:rPr>
          <w:rFonts w:ascii="Aptos" w:hAnsi="Aptos"/>
          <w:lang w:val="ru-RU"/>
        </w:rPr>
        <w:t xml:space="preserve"> – если получил все ЦФО,</w:t>
      </w:r>
      <w:r w:rsidR="00990F71">
        <w:rPr>
          <w:rFonts w:ascii="Aptos" w:hAnsi="Aptos"/>
          <w:lang w:val="ru-RU"/>
        </w:rPr>
        <w:t xml:space="preserve"> </w:t>
      </w:r>
      <w:r w:rsidR="00990F71" w:rsidRPr="00523A43">
        <w:rPr>
          <w:rFonts w:ascii="Aptos" w:hAnsi="Aptos"/>
        </w:rPr>
        <w:t>on</w:t>
      </w:r>
      <w:r w:rsidR="00990F71" w:rsidRPr="004470C0">
        <w:rPr>
          <w:rFonts w:ascii="Aptos" w:hAnsi="Aptos"/>
          <w:lang w:val="ru-RU"/>
        </w:rPr>
        <w:t>_</w:t>
      </w:r>
      <w:r w:rsidR="00990F71" w:rsidRPr="00523A43">
        <w:rPr>
          <w:rFonts w:ascii="Aptos" w:hAnsi="Aptos"/>
        </w:rPr>
        <w:t>revision</w:t>
      </w:r>
      <w:r w:rsidR="00990F71">
        <w:rPr>
          <w:rFonts w:ascii="Aptos" w:hAnsi="Aptos"/>
          <w:lang w:val="ru-RU"/>
        </w:rPr>
        <w:t xml:space="preserve"> </w:t>
      </w:r>
      <w:r w:rsidR="00990F71" w:rsidRPr="00D25CCA">
        <w:rPr>
          <w:rFonts w:ascii="Aptos" w:hAnsi="Aptos"/>
          <w:lang w:val="ru-RU"/>
        </w:rPr>
        <w:t xml:space="preserve">– </w:t>
      </w:r>
      <w:r w:rsidR="00990F71">
        <w:rPr>
          <w:rFonts w:ascii="Aptos" w:hAnsi="Aptos"/>
          <w:lang w:val="ru-RU"/>
        </w:rPr>
        <w:t>если</w:t>
      </w:r>
      <w:r w:rsidR="00990F71" w:rsidRPr="00D25CCA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получил правки от вышестоящих</w:t>
      </w:r>
      <w:r w:rsidR="00E84604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(+ сам может редактировать факт и комментарий),</w:t>
      </w:r>
      <w:r w:rsidR="00990F71" w:rsidRPr="00760555">
        <w:rPr>
          <w:rFonts w:ascii="Aptos" w:hAnsi="Aptos"/>
          <w:lang w:val="ru-RU"/>
        </w:rPr>
        <w:t xml:space="preserve"> </w:t>
      </w:r>
      <w:r w:rsidR="00990F71" w:rsidRPr="00523A43">
        <w:rPr>
          <w:rFonts w:ascii="Aptos" w:hAnsi="Aptos"/>
        </w:rPr>
        <w:t>approved</w:t>
      </w:r>
      <w:r w:rsidR="00990F71">
        <w:rPr>
          <w:rFonts w:ascii="Aptos" w:hAnsi="Aptos"/>
          <w:lang w:val="ru-RU"/>
        </w:rPr>
        <w:t xml:space="preserve"> – если все отправлено согласующим далее. </w:t>
      </w:r>
      <w:r w:rsidR="00990F71">
        <w:rPr>
          <w:rFonts w:ascii="Aptos" w:hAnsi="Aptos"/>
          <w:lang w:val="ru-RU"/>
        </w:rPr>
        <w:br/>
        <w:t xml:space="preserve">Статус группировки ЦФО: </w:t>
      </w:r>
      <w:r w:rsidR="00990F71" w:rsidRPr="00523A43">
        <w:rPr>
          <w:rFonts w:ascii="Aptos" w:hAnsi="Aptos"/>
        </w:rPr>
        <w:t>on</w:t>
      </w:r>
      <w:r w:rsidR="00990F71" w:rsidRPr="004470C0">
        <w:rPr>
          <w:rFonts w:ascii="Aptos" w:hAnsi="Aptos"/>
          <w:lang w:val="ru-RU"/>
        </w:rPr>
        <w:t>_</w:t>
      </w:r>
      <w:r w:rsidR="00990F71" w:rsidRPr="00523A43">
        <w:rPr>
          <w:rFonts w:ascii="Aptos" w:hAnsi="Aptos"/>
        </w:rPr>
        <w:t>revision</w:t>
      </w:r>
      <w:r w:rsidR="00990F71">
        <w:rPr>
          <w:rFonts w:ascii="Aptos" w:hAnsi="Aptos"/>
          <w:lang w:val="ru-RU"/>
        </w:rPr>
        <w:t xml:space="preserve"> </w:t>
      </w:r>
      <w:r w:rsidR="00990F71" w:rsidRPr="00D25CCA">
        <w:rPr>
          <w:rFonts w:ascii="Aptos" w:hAnsi="Aptos"/>
          <w:lang w:val="ru-RU"/>
        </w:rPr>
        <w:t xml:space="preserve">– </w:t>
      </w:r>
      <w:r w:rsidR="00990F71">
        <w:rPr>
          <w:rFonts w:ascii="Aptos" w:hAnsi="Aptos"/>
          <w:lang w:val="ru-RU"/>
        </w:rPr>
        <w:t>если</w:t>
      </w:r>
      <w:r w:rsidR="00990F71" w:rsidRPr="00D25CCA">
        <w:rPr>
          <w:rFonts w:ascii="Aptos" w:hAnsi="Aptos"/>
          <w:lang w:val="ru-RU"/>
        </w:rPr>
        <w:t xml:space="preserve"> </w:t>
      </w:r>
      <w:r w:rsidR="00990F71">
        <w:rPr>
          <w:rFonts w:ascii="Aptos" w:hAnsi="Aptos"/>
          <w:lang w:val="ru-RU"/>
        </w:rPr>
        <w:t>ожидает правки от модуля,</w:t>
      </w:r>
      <w:r w:rsidR="00990F71" w:rsidRPr="00760555">
        <w:rPr>
          <w:rFonts w:ascii="Aptos" w:hAnsi="Aptos"/>
          <w:lang w:val="ru-RU"/>
        </w:rPr>
        <w:t xml:space="preserve"> </w:t>
      </w:r>
      <w:r w:rsidR="00990F71" w:rsidRPr="00523A43">
        <w:rPr>
          <w:rFonts w:ascii="Aptos" w:hAnsi="Aptos"/>
        </w:rPr>
        <w:t>approved</w:t>
      </w:r>
      <w:r w:rsidR="00990F71">
        <w:rPr>
          <w:rFonts w:ascii="Aptos" w:hAnsi="Aptos"/>
          <w:lang w:val="ru-RU"/>
        </w:rPr>
        <w:t xml:space="preserve"> – если все заморожено и отправлено согласующим далее.</w:t>
      </w:r>
    </w:p>
    <w:p w14:paraId="251D17B5" w14:textId="6C9E56CC" w:rsidR="000F6876" w:rsidRDefault="00E84604" w:rsidP="004470C0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Согласующий может разморозить строку\группировку для правки и отправить обратно нижестоящим (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with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changes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rejected</w:t>
      </w:r>
      <w:r>
        <w:rPr>
          <w:rFonts w:ascii="Aptos" w:hAnsi="Aptos"/>
          <w:lang w:val="ru-RU"/>
        </w:rPr>
        <w:t xml:space="preserve"> </w:t>
      </w:r>
      <w:r w:rsidRPr="00990F71">
        <w:rPr>
          <w:rFonts w:ascii="Aptos" w:hAnsi="Aptos"/>
          <w:lang w:val="ru-RU"/>
        </w:rPr>
        <w:t xml:space="preserve">+ </w:t>
      </w:r>
      <w:r>
        <w:rPr>
          <w:rFonts w:ascii="Aptos" w:hAnsi="Aptos"/>
        </w:rPr>
        <w:t>frozen</w:t>
      </w:r>
      <w:r>
        <w:rPr>
          <w:rFonts w:ascii="Aptos" w:hAnsi="Aptos"/>
          <w:lang w:val="ru-RU"/>
        </w:rPr>
        <w:t>=</w:t>
      </w:r>
      <w:r>
        <w:rPr>
          <w:rFonts w:ascii="Aptos" w:hAnsi="Aptos"/>
        </w:rPr>
        <w:t>false</w:t>
      </w:r>
      <w:r>
        <w:rPr>
          <w:rFonts w:ascii="Aptos" w:hAnsi="Aptos"/>
          <w:lang w:val="ru-RU"/>
        </w:rPr>
        <w:t xml:space="preserve"> </w:t>
      </w:r>
      <w:r w:rsidRPr="00760555">
        <w:rPr>
          <w:rFonts w:ascii="Aptos" w:hAnsi="Aptos"/>
          <w:lang w:val="ru-RU"/>
        </w:rPr>
        <w:t xml:space="preserve">| </w:t>
      </w:r>
      <w:r w:rsidRPr="00523A43">
        <w:rPr>
          <w:rFonts w:ascii="Aptos" w:hAnsi="Aptos"/>
        </w:rPr>
        <w:t>on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review</w:t>
      </w:r>
      <w:r w:rsidRPr="00760555">
        <w:rPr>
          <w:rFonts w:ascii="Aptos" w:hAnsi="Aptos"/>
          <w:lang w:val="ru-RU"/>
        </w:rPr>
        <w:t>)</w:t>
      </w:r>
      <w:r>
        <w:rPr>
          <w:rFonts w:ascii="Aptos" w:hAnsi="Aptos"/>
          <w:lang w:val="ru-RU"/>
        </w:rPr>
        <w:t>. Либо, если все ок, то согласовать и отправить выше по маршруту (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with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changes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rejected</w:t>
      </w:r>
      <w:r>
        <w:rPr>
          <w:rFonts w:ascii="Aptos" w:hAnsi="Aptos"/>
          <w:lang w:val="ru-RU"/>
        </w:rPr>
        <w:t xml:space="preserve"> </w:t>
      </w:r>
      <w:r w:rsidRPr="00990F71">
        <w:rPr>
          <w:rFonts w:ascii="Aptos" w:hAnsi="Aptos"/>
          <w:lang w:val="ru-RU"/>
        </w:rPr>
        <w:t xml:space="preserve">+ </w:t>
      </w:r>
      <w:r>
        <w:rPr>
          <w:rFonts w:ascii="Aptos" w:hAnsi="Aptos"/>
        </w:rPr>
        <w:t>frozen</w:t>
      </w:r>
      <w:r>
        <w:rPr>
          <w:rFonts w:ascii="Aptos" w:hAnsi="Aptos"/>
          <w:lang w:val="ru-RU"/>
        </w:rPr>
        <w:t>=</w:t>
      </w:r>
      <w:r>
        <w:rPr>
          <w:rFonts w:ascii="Aptos" w:hAnsi="Aptos"/>
        </w:rPr>
        <w:t>true</w:t>
      </w:r>
      <w:r>
        <w:rPr>
          <w:rFonts w:ascii="Aptos" w:hAnsi="Aptos"/>
          <w:lang w:val="ru-RU"/>
        </w:rPr>
        <w:t xml:space="preserve"> </w:t>
      </w:r>
      <w:r w:rsidRPr="00760555">
        <w:rPr>
          <w:rFonts w:ascii="Aptos" w:hAnsi="Aptos"/>
          <w:lang w:val="ru-RU"/>
        </w:rPr>
        <w:t xml:space="preserve">| </w:t>
      </w:r>
      <w:r w:rsidRPr="00523A43">
        <w:rPr>
          <w:rFonts w:ascii="Aptos" w:hAnsi="Aptos"/>
        </w:rPr>
        <w:t>on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review</w:t>
      </w:r>
      <w:r w:rsidRPr="00760555">
        <w:rPr>
          <w:rFonts w:ascii="Aptos" w:hAnsi="Aptos"/>
          <w:lang w:val="ru-RU"/>
        </w:rPr>
        <w:t>)</w:t>
      </w:r>
      <w:r>
        <w:rPr>
          <w:rFonts w:ascii="Aptos" w:hAnsi="Aptos"/>
          <w:lang w:val="ru-RU"/>
        </w:rPr>
        <w:t xml:space="preserve">. В случае получения правок от вышестоящих согласующий может </w:t>
      </w:r>
      <w:r>
        <w:rPr>
          <w:rFonts w:ascii="Aptos" w:hAnsi="Aptos"/>
          <w:lang w:val="ru-RU"/>
        </w:rPr>
        <w:lastRenderedPageBreak/>
        <w:t>разморозить\заморозить строки, отправить выше на согласование снова, либо отправить ниже на правки с комментарием (комментарий идет к размороженным группировкам\строкам и отправляется в логи согласования)</w:t>
      </w:r>
      <w:r>
        <w:rPr>
          <w:rFonts w:ascii="Aptos" w:hAnsi="Aptos"/>
          <w:lang w:val="ru-RU"/>
        </w:rPr>
        <w:br/>
        <w:t>Этап</w:t>
      </w:r>
      <w:r w:rsidRPr="00D25CCA">
        <w:rPr>
          <w:rFonts w:ascii="Aptos" w:hAnsi="Aptos"/>
          <w:lang w:val="ru-RU"/>
        </w:rPr>
        <w:t xml:space="preserve"> </w:t>
      </w:r>
      <w:r w:rsidR="000F6876">
        <w:rPr>
          <w:rFonts w:ascii="Aptos" w:hAnsi="Aptos"/>
          <w:lang w:val="ru-RU"/>
        </w:rPr>
        <w:t>согласующего</w:t>
      </w:r>
      <w:r w:rsidRPr="00D25CCA">
        <w:rPr>
          <w:rFonts w:ascii="Aptos" w:hAnsi="Aptos"/>
          <w:lang w:val="ru-RU"/>
        </w:rPr>
        <w:t xml:space="preserve">: </w:t>
      </w:r>
      <w:r>
        <w:rPr>
          <w:rFonts w:ascii="Aptos" w:hAnsi="Aptos"/>
        </w:rPr>
        <w:t>waiting</w:t>
      </w:r>
      <w:r w:rsidRPr="00D25CCA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>если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 xml:space="preserve">ожидает другие </w:t>
      </w:r>
      <w:r w:rsidR="000F6876">
        <w:rPr>
          <w:rFonts w:ascii="Aptos" w:hAnsi="Aptos"/>
          <w:lang w:val="ru-RU"/>
        </w:rPr>
        <w:t>этапы</w:t>
      </w:r>
      <w:r>
        <w:rPr>
          <w:rFonts w:ascii="Aptos" w:hAnsi="Aptos"/>
          <w:lang w:val="ru-RU"/>
        </w:rPr>
        <w:t xml:space="preserve">\если отправил на правки </w:t>
      </w:r>
      <w:r w:rsidR="000F6876">
        <w:rPr>
          <w:rFonts w:ascii="Aptos" w:hAnsi="Aptos"/>
          <w:lang w:val="ru-RU"/>
        </w:rPr>
        <w:t>ниже</w:t>
      </w:r>
      <w:r>
        <w:rPr>
          <w:rFonts w:ascii="Aptos" w:hAnsi="Aptos"/>
          <w:lang w:val="ru-RU"/>
        </w:rPr>
        <w:t>,</w:t>
      </w:r>
      <w:r w:rsidR="000F6876">
        <w:rPr>
          <w:rFonts w:ascii="Aptos" w:hAnsi="Aptos"/>
          <w:lang w:val="ru-RU"/>
        </w:rPr>
        <w:t xml:space="preserve"> </w:t>
      </w:r>
      <w:r w:rsidR="000F6876" w:rsidRPr="00523A43">
        <w:rPr>
          <w:rFonts w:ascii="Aptos" w:hAnsi="Aptos"/>
        </w:rPr>
        <w:t>on</w:t>
      </w:r>
      <w:r w:rsidR="000F6876" w:rsidRPr="00D25CCA">
        <w:rPr>
          <w:rFonts w:ascii="Aptos" w:hAnsi="Aptos"/>
          <w:lang w:val="ru-RU"/>
        </w:rPr>
        <w:t>_</w:t>
      </w:r>
      <w:r w:rsidR="000F6876" w:rsidRPr="00523A43">
        <w:rPr>
          <w:rFonts w:ascii="Aptos" w:hAnsi="Aptos"/>
        </w:rPr>
        <w:t>approval</w:t>
      </w:r>
      <w:r w:rsidR="000F6876">
        <w:rPr>
          <w:rFonts w:ascii="Aptos" w:hAnsi="Aptos"/>
          <w:lang w:val="ru-RU"/>
        </w:rPr>
        <w:t xml:space="preserve"> – если все предыдущие шаги </w:t>
      </w:r>
      <w:r w:rsidR="000F6876">
        <w:rPr>
          <w:rFonts w:ascii="Aptos" w:hAnsi="Aptos"/>
        </w:rPr>
        <w:t>approved</w:t>
      </w:r>
      <w:r w:rsidR="000F6876">
        <w:rPr>
          <w:rFonts w:ascii="Aptos" w:hAnsi="Aptos"/>
          <w:lang w:val="ru-RU"/>
        </w:rPr>
        <w:t>,</w:t>
      </w:r>
      <w:r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on</w:t>
      </w:r>
      <w:r w:rsidRPr="004470C0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revision</w:t>
      </w:r>
      <w:r>
        <w:rPr>
          <w:rFonts w:ascii="Aptos" w:hAnsi="Aptos"/>
          <w:lang w:val="ru-RU"/>
        </w:rPr>
        <w:t xml:space="preserve"> </w:t>
      </w:r>
      <w:r w:rsidRPr="00D25CCA">
        <w:rPr>
          <w:rFonts w:ascii="Aptos" w:hAnsi="Aptos"/>
          <w:lang w:val="ru-RU"/>
        </w:rPr>
        <w:t xml:space="preserve">– </w:t>
      </w:r>
      <w:r>
        <w:rPr>
          <w:rFonts w:ascii="Aptos" w:hAnsi="Aptos"/>
          <w:lang w:val="ru-RU"/>
        </w:rPr>
        <w:t>если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получил правки от вышестоящих,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 – если все отправлено согласующим далее. </w:t>
      </w:r>
      <w:r>
        <w:rPr>
          <w:rFonts w:ascii="Aptos" w:hAnsi="Aptos"/>
          <w:lang w:val="ru-RU"/>
        </w:rPr>
        <w:br/>
        <w:t xml:space="preserve">Статус группировки ЦФО: </w:t>
      </w:r>
      <w:r w:rsidRPr="00523A43">
        <w:rPr>
          <w:rFonts w:ascii="Aptos" w:hAnsi="Aptos"/>
        </w:rPr>
        <w:t>on</w:t>
      </w:r>
      <w:r w:rsidRPr="004470C0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revision</w:t>
      </w:r>
      <w:r>
        <w:rPr>
          <w:rFonts w:ascii="Aptos" w:hAnsi="Aptos"/>
          <w:lang w:val="ru-RU"/>
        </w:rPr>
        <w:t xml:space="preserve"> </w:t>
      </w:r>
      <w:r w:rsidRPr="00D25CCA">
        <w:rPr>
          <w:rFonts w:ascii="Aptos" w:hAnsi="Aptos"/>
          <w:lang w:val="ru-RU"/>
        </w:rPr>
        <w:t xml:space="preserve">– </w:t>
      </w:r>
      <w:r>
        <w:rPr>
          <w:rFonts w:ascii="Aptos" w:hAnsi="Aptos"/>
          <w:lang w:val="ru-RU"/>
        </w:rPr>
        <w:t>если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ожидает правки от модуля,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 – если все заморожено и отправлено согласующим далее.</w:t>
      </w:r>
    </w:p>
    <w:p w14:paraId="17582D11" w14:textId="3A628BDB" w:rsidR="000F6876" w:rsidRDefault="000F6876" w:rsidP="004470C0">
      <w:pPr>
        <w:pStyle w:val="a0"/>
        <w:numPr>
          <w:ilvl w:val="0"/>
          <w:numId w:val="10"/>
        </w:num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ЗГД может разморозить строку\группировку для правки и отправить обратно нижестоящим (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with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changes</w:t>
      </w:r>
      <w:r>
        <w:rPr>
          <w:rFonts w:ascii="Aptos" w:hAnsi="Aptos"/>
          <w:lang w:val="ru-RU"/>
        </w:rPr>
        <w:t>\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rejected</w:t>
      </w:r>
      <w:r>
        <w:rPr>
          <w:rFonts w:ascii="Aptos" w:hAnsi="Aptos"/>
          <w:lang w:val="ru-RU"/>
        </w:rPr>
        <w:t xml:space="preserve"> </w:t>
      </w:r>
      <w:r w:rsidRPr="00990F71">
        <w:rPr>
          <w:rFonts w:ascii="Aptos" w:hAnsi="Aptos"/>
          <w:lang w:val="ru-RU"/>
        </w:rPr>
        <w:t xml:space="preserve">+ </w:t>
      </w:r>
      <w:r>
        <w:rPr>
          <w:rFonts w:ascii="Aptos" w:hAnsi="Aptos"/>
        </w:rPr>
        <w:t>frozen</w:t>
      </w:r>
      <w:r>
        <w:rPr>
          <w:rFonts w:ascii="Aptos" w:hAnsi="Aptos"/>
          <w:lang w:val="ru-RU"/>
        </w:rPr>
        <w:t>=</w:t>
      </w:r>
      <w:r>
        <w:rPr>
          <w:rFonts w:ascii="Aptos" w:hAnsi="Aptos"/>
        </w:rPr>
        <w:t>false</w:t>
      </w:r>
      <w:r>
        <w:rPr>
          <w:rFonts w:ascii="Aptos" w:hAnsi="Aptos"/>
          <w:lang w:val="ru-RU"/>
        </w:rPr>
        <w:t xml:space="preserve"> </w:t>
      </w:r>
      <w:r w:rsidRPr="00760555">
        <w:rPr>
          <w:rFonts w:ascii="Aptos" w:hAnsi="Aptos"/>
          <w:lang w:val="ru-RU"/>
        </w:rPr>
        <w:t xml:space="preserve">| </w:t>
      </w:r>
      <w:r w:rsidRPr="00523A43">
        <w:rPr>
          <w:rFonts w:ascii="Aptos" w:hAnsi="Aptos"/>
        </w:rPr>
        <w:t>on</w:t>
      </w:r>
      <w:r w:rsidRPr="00523A43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review</w:t>
      </w:r>
      <w:r w:rsidRPr="00760555">
        <w:rPr>
          <w:rFonts w:ascii="Aptos" w:hAnsi="Aptos"/>
          <w:lang w:val="ru-RU"/>
        </w:rPr>
        <w:t>)</w:t>
      </w:r>
      <w:r>
        <w:rPr>
          <w:rFonts w:ascii="Aptos" w:hAnsi="Aptos"/>
          <w:lang w:val="ru-RU"/>
        </w:rPr>
        <w:t xml:space="preserve">. Либо, если все ок, то согласовать (бюджет фиксируется </w:t>
      </w:r>
      <w:r>
        <w:rPr>
          <w:rFonts w:ascii="Aptos" w:hAnsi="Aptos"/>
        </w:rPr>
        <w:t>fixed</w:t>
      </w:r>
      <w:r>
        <w:rPr>
          <w:rFonts w:ascii="Aptos" w:hAnsi="Aptos"/>
          <w:lang w:val="ru-RU"/>
        </w:rPr>
        <w:t xml:space="preserve">, этапы, связанные с этим маршрутом, кроме ЗГД, становятся </w:t>
      </w:r>
      <w:r>
        <w:rPr>
          <w:rFonts w:ascii="Aptos" w:hAnsi="Aptos"/>
        </w:rPr>
        <w:t>closed</w:t>
      </w:r>
      <w:r>
        <w:rPr>
          <w:rFonts w:ascii="Aptos" w:hAnsi="Aptos"/>
          <w:lang w:val="ru-RU"/>
        </w:rPr>
        <w:t xml:space="preserve">, заявка </w:t>
      </w:r>
      <w:r w:rsidRPr="000F6876">
        <w:rPr>
          <w:rFonts w:ascii="Aptos" w:hAnsi="Aptos"/>
          <w:lang w:val="ru-RU"/>
        </w:rPr>
        <w:t xml:space="preserve">= </w:t>
      </w:r>
      <w:r>
        <w:rPr>
          <w:rFonts w:ascii="Aptos" w:hAnsi="Aptos"/>
        </w:rPr>
        <w:t>approved</w:t>
      </w:r>
      <w:r>
        <w:rPr>
          <w:rFonts w:ascii="Aptos" w:hAnsi="Aptos"/>
          <w:lang w:val="ru-RU"/>
        </w:rPr>
        <w:t>).</w:t>
      </w:r>
      <w:r>
        <w:rPr>
          <w:rFonts w:ascii="Aptos" w:hAnsi="Aptos"/>
          <w:lang w:val="ru-RU"/>
        </w:rPr>
        <w:br/>
        <w:t>Этап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ЗГД</w:t>
      </w:r>
      <w:r w:rsidRPr="00D25CCA">
        <w:rPr>
          <w:rFonts w:ascii="Aptos" w:hAnsi="Aptos"/>
          <w:lang w:val="ru-RU"/>
        </w:rPr>
        <w:t xml:space="preserve">: </w:t>
      </w:r>
      <w:r>
        <w:rPr>
          <w:rFonts w:ascii="Aptos" w:hAnsi="Aptos"/>
        </w:rPr>
        <w:t>waiting</w:t>
      </w:r>
      <w:r w:rsidRPr="00D25CCA">
        <w:rPr>
          <w:rFonts w:ascii="Aptos" w:hAnsi="Aptos"/>
          <w:lang w:val="ru-RU"/>
        </w:rPr>
        <w:t xml:space="preserve"> – </w:t>
      </w:r>
      <w:r>
        <w:rPr>
          <w:rFonts w:ascii="Aptos" w:hAnsi="Aptos"/>
          <w:lang w:val="ru-RU"/>
        </w:rPr>
        <w:t>если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 xml:space="preserve">ожидает другие этапы\если отправил на правки ниже, </w:t>
      </w:r>
      <w:r w:rsidRPr="00523A43">
        <w:rPr>
          <w:rFonts w:ascii="Aptos" w:hAnsi="Aptos"/>
        </w:rPr>
        <w:t>on</w:t>
      </w:r>
      <w:r w:rsidRPr="00D25CCA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approval</w:t>
      </w:r>
      <w:r>
        <w:rPr>
          <w:rFonts w:ascii="Aptos" w:hAnsi="Aptos"/>
          <w:lang w:val="ru-RU"/>
        </w:rPr>
        <w:t xml:space="preserve"> – если все предыдущие шаги </w:t>
      </w:r>
      <w:r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, 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 – если все отправлено согласующим далее. </w:t>
      </w:r>
      <w:r>
        <w:rPr>
          <w:rFonts w:ascii="Aptos" w:hAnsi="Aptos"/>
          <w:lang w:val="ru-RU"/>
        </w:rPr>
        <w:br/>
        <w:t xml:space="preserve">Статус группировки ЦФО: </w:t>
      </w:r>
      <w:r w:rsidRPr="00523A43">
        <w:rPr>
          <w:rFonts w:ascii="Aptos" w:hAnsi="Aptos"/>
        </w:rPr>
        <w:t>on</w:t>
      </w:r>
      <w:r w:rsidRPr="004470C0">
        <w:rPr>
          <w:rFonts w:ascii="Aptos" w:hAnsi="Aptos"/>
          <w:lang w:val="ru-RU"/>
        </w:rPr>
        <w:t>_</w:t>
      </w:r>
      <w:r w:rsidRPr="00523A43">
        <w:rPr>
          <w:rFonts w:ascii="Aptos" w:hAnsi="Aptos"/>
        </w:rPr>
        <w:t>revision</w:t>
      </w:r>
      <w:r>
        <w:rPr>
          <w:rFonts w:ascii="Aptos" w:hAnsi="Aptos"/>
          <w:lang w:val="ru-RU"/>
        </w:rPr>
        <w:t xml:space="preserve"> </w:t>
      </w:r>
      <w:r w:rsidRPr="00D25CCA">
        <w:rPr>
          <w:rFonts w:ascii="Aptos" w:hAnsi="Aptos"/>
          <w:lang w:val="ru-RU"/>
        </w:rPr>
        <w:t xml:space="preserve">– </w:t>
      </w:r>
      <w:r>
        <w:rPr>
          <w:rFonts w:ascii="Aptos" w:hAnsi="Aptos"/>
          <w:lang w:val="ru-RU"/>
        </w:rPr>
        <w:t>если</w:t>
      </w:r>
      <w:r w:rsidRPr="00D25CCA">
        <w:rPr>
          <w:rFonts w:ascii="Aptos" w:hAnsi="Aptos"/>
          <w:lang w:val="ru-RU"/>
        </w:rPr>
        <w:t xml:space="preserve"> </w:t>
      </w:r>
      <w:r>
        <w:rPr>
          <w:rFonts w:ascii="Aptos" w:hAnsi="Aptos"/>
          <w:lang w:val="ru-RU"/>
        </w:rPr>
        <w:t>ожидает правки от модуля,</w:t>
      </w:r>
      <w:r w:rsidRPr="00760555">
        <w:rPr>
          <w:rFonts w:ascii="Aptos" w:hAnsi="Aptos"/>
          <w:lang w:val="ru-RU"/>
        </w:rPr>
        <w:t xml:space="preserve"> </w:t>
      </w:r>
      <w:r w:rsidRPr="00523A43">
        <w:rPr>
          <w:rFonts w:ascii="Aptos" w:hAnsi="Aptos"/>
        </w:rPr>
        <w:t>approved</w:t>
      </w:r>
      <w:r>
        <w:rPr>
          <w:rFonts w:ascii="Aptos" w:hAnsi="Aptos"/>
          <w:lang w:val="ru-RU"/>
        </w:rPr>
        <w:t xml:space="preserve"> – если все заморожено и отправлено согласующим далее.</w:t>
      </w:r>
    </w:p>
    <w:p w14:paraId="341C293A" w14:textId="77777777" w:rsidR="000F6876" w:rsidRDefault="000F6876" w:rsidP="000F6876">
      <w:pPr>
        <w:pStyle w:val="a0"/>
        <w:numPr>
          <w:ilvl w:val="0"/>
          <w:numId w:val="0"/>
        </w:numPr>
        <w:ind w:left="360" w:hanging="360"/>
        <w:rPr>
          <w:rFonts w:ascii="Aptos" w:hAnsi="Aptos"/>
          <w:lang w:val="ru-RU"/>
        </w:rPr>
      </w:pPr>
    </w:p>
    <w:p w14:paraId="0CEB1C98" w14:textId="603DB990" w:rsidR="00A667BE" w:rsidRDefault="0084031D" w:rsidP="000F6876">
      <w:pPr>
        <w:pStyle w:val="a0"/>
        <w:numPr>
          <w:ilvl w:val="0"/>
          <w:numId w:val="0"/>
        </w:numPr>
        <w:ind w:left="360" w:hanging="76"/>
        <w:rPr>
          <w:rFonts w:ascii="Aptos" w:hAnsi="Aptos"/>
          <w:lang w:val="ru-RU"/>
        </w:rPr>
      </w:pPr>
      <w:r w:rsidRPr="00D25CCA">
        <w:rPr>
          <w:rFonts w:ascii="Aptos" w:hAnsi="Aptos"/>
          <w:sz w:val="20"/>
          <w:lang w:val="ru-RU"/>
        </w:rPr>
        <w:br/>
      </w:r>
      <w:r w:rsidR="000F6876">
        <w:rPr>
          <w:rFonts w:ascii="Aptos" w:hAnsi="Aptos"/>
          <w:lang w:val="ru-RU"/>
        </w:rPr>
        <w:t xml:space="preserve">Уточнения: </w:t>
      </w:r>
      <w:r w:rsidR="000F6876">
        <w:rPr>
          <w:rFonts w:ascii="Aptos" w:hAnsi="Aptos"/>
          <w:lang w:val="ru-RU"/>
        </w:rPr>
        <w:br/>
        <w:t xml:space="preserve">- все этапы могут делать частичные проверки своих данных, если какие-то нижестоящие уже отправили данные, а какие-то нет, но делать это можно только на рядом идущих уровнях. </w:t>
      </w:r>
      <w:r w:rsidR="00EC4207">
        <w:rPr>
          <w:rFonts w:ascii="Aptos" w:hAnsi="Aptos"/>
          <w:lang w:val="ru-RU"/>
        </w:rPr>
        <w:t>И отправить далее можно только данные все вместе.</w:t>
      </w:r>
    </w:p>
    <w:p w14:paraId="3DD9AAFC" w14:textId="5F1DBB4D" w:rsidR="00EC4207" w:rsidRDefault="00EC4207" w:rsidP="000F6876">
      <w:pPr>
        <w:pStyle w:val="a0"/>
        <w:numPr>
          <w:ilvl w:val="0"/>
          <w:numId w:val="0"/>
        </w:numPr>
        <w:ind w:left="360" w:hanging="76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- редактировать можно только разблокированные данные.</w:t>
      </w:r>
    </w:p>
    <w:p w14:paraId="3A9EEA86" w14:textId="532DEF18" w:rsidR="00EC4207" w:rsidRPr="00D25CCA" w:rsidRDefault="00EC4207" w:rsidP="000F6876">
      <w:pPr>
        <w:pStyle w:val="a0"/>
        <w:numPr>
          <w:ilvl w:val="0"/>
          <w:numId w:val="0"/>
        </w:numPr>
        <w:ind w:left="360" w:hanging="76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- правки отправляются вниз по цепочке без «перепрыгивания» этапов. Экономист ЦФО может и должен писать комментарии к строкам для правки, а ответственный по ЦФО, согласующие и ЗГД должны писать комментарий в целом, а не к конкретным строкам.</w:t>
      </w:r>
    </w:p>
    <w:sectPr w:rsidR="00EC4207" w:rsidRPr="00D25CCA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5A836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40BE9"/>
    <w:multiLevelType w:val="hybridMultilevel"/>
    <w:tmpl w:val="2D00C8B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8571289">
    <w:abstractNumId w:val="8"/>
  </w:num>
  <w:num w:numId="2" w16cid:durableId="1275869509">
    <w:abstractNumId w:val="6"/>
  </w:num>
  <w:num w:numId="3" w16cid:durableId="331572480">
    <w:abstractNumId w:val="5"/>
  </w:num>
  <w:num w:numId="4" w16cid:durableId="99374863">
    <w:abstractNumId w:val="4"/>
  </w:num>
  <w:num w:numId="5" w16cid:durableId="113914211">
    <w:abstractNumId w:val="7"/>
  </w:num>
  <w:num w:numId="6" w16cid:durableId="1111820813">
    <w:abstractNumId w:val="3"/>
  </w:num>
  <w:num w:numId="7" w16cid:durableId="1091663986">
    <w:abstractNumId w:val="2"/>
  </w:num>
  <w:num w:numId="8" w16cid:durableId="160045517">
    <w:abstractNumId w:val="1"/>
  </w:num>
  <w:num w:numId="9" w16cid:durableId="1418282173">
    <w:abstractNumId w:val="0"/>
  </w:num>
  <w:num w:numId="10" w16cid:durableId="987318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EF0"/>
    <w:rsid w:val="000F6876"/>
    <w:rsid w:val="0015074B"/>
    <w:rsid w:val="0029639D"/>
    <w:rsid w:val="00326F90"/>
    <w:rsid w:val="004470C0"/>
    <w:rsid w:val="00523A43"/>
    <w:rsid w:val="00760555"/>
    <w:rsid w:val="0084031D"/>
    <w:rsid w:val="00990F71"/>
    <w:rsid w:val="00A14AB6"/>
    <w:rsid w:val="00A667BE"/>
    <w:rsid w:val="00AA1D8D"/>
    <w:rsid w:val="00B47730"/>
    <w:rsid w:val="00C67C3D"/>
    <w:rsid w:val="00CB0664"/>
    <w:rsid w:val="00D25CCA"/>
    <w:rsid w:val="00DA0EB9"/>
    <w:rsid w:val="00E84604"/>
    <w:rsid w:val="00EC4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49886"/>
  <w14:defaultImageDpi w14:val="300"/>
  <w15:docId w15:val="{D73EA5EF-23B2-4333-AFC6-5D169B90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1042</Words>
  <Characters>5941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3</cp:revision>
  <dcterms:created xsi:type="dcterms:W3CDTF">2013-12-23T23:15:00Z</dcterms:created>
  <dcterms:modified xsi:type="dcterms:W3CDTF">2026-08-12T06:23:00Z</dcterms:modified>
  <cp:category/>
</cp:coreProperties>
</file>