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E47E6" w14:textId="77777777" w:rsidR="000A1C6C" w:rsidRPr="00F40EB4" w:rsidRDefault="00000000">
      <w:pPr>
        <w:pStyle w:val="aa"/>
        <w:jc w:val="center"/>
        <w:rPr>
          <w:lang w:val="ru-RU"/>
        </w:rPr>
      </w:pPr>
      <w:proofErr w:type="spellStart"/>
      <w:r>
        <w:t>BudgetBasket</w:t>
      </w:r>
      <w:proofErr w:type="spellEnd"/>
    </w:p>
    <w:p w14:paraId="47192503" w14:textId="77777777" w:rsidR="000A1C6C" w:rsidRPr="00F40EB4" w:rsidRDefault="00000000">
      <w:pPr>
        <w:jc w:val="center"/>
        <w:rPr>
          <w:lang w:val="ru-RU"/>
        </w:rPr>
      </w:pPr>
      <w:r w:rsidRPr="00F40EB4">
        <w:rPr>
          <w:b/>
          <w:lang w:val="ru-RU"/>
        </w:rPr>
        <w:t>Полный план ручного функционального, ролевого и сквозного тестирования</w:t>
      </w:r>
    </w:p>
    <w:p w14:paraId="2AADB17E" w14:textId="77777777" w:rsidR="000A1C6C" w:rsidRPr="00F40EB4" w:rsidRDefault="00000000">
      <w:pPr>
        <w:rPr>
          <w:lang w:val="ru-RU"/>
        </w:rPr>
      </w:pPr>
      <w:r w:rsidRPr="00F40EB4">
        <w:rPr>
          <w:lang w:val="ru-RU"/>
        </w:rPr>
        <w:t>Версия документа: 2.0    Дата актуализации: 27.08.2026    Статус: для выполнения</w:t>
      </w:r>
    </w:p>
    <w:p w14:paraId="647EFA99" w14:textId="77777777" w:rsidR="000A1C6C" w:rsidRPr="00F40EB4" w:rsidRDefault="00000000">
      <w:pPr>
        <w:pStyle w:val="1"/>
        <w:rPr>
          <w:lang w:val="ru-RU"/>
        </w:rPr>
      </w:pPr>
      <w:r w:rsidRPr="00F40EB4">
        <w:rPr>
          <w:lang w:val="ru-RU"/>
        </w:rPr>
        <w:t>Назначение и правила заполнения</w:t>
      </w:r>
    </w:p>
    <w:p w14:paraId="7660B8E3" w14:textId="77777777" w:rsidR="000A1C6C" w:rsidRPr="00F40EB4" w:rsidRDefault="00000000">
      <w:pPr>
        <w:rPr>
          <w:lang w:val="ru-RU"/>
        </w:rPr>
      </w:pPr>
      <w:r w:rsidRPr="00F40EB4">
        <w:rPr>
          <w:lang w:val="ru-RU"/>
        </w:rPr>
        <w:t xml:space="preserve">Документ покрывает весь пользовательский функционал текущей версии </w:t>
      </w:r>
      <w:proofErr w:type="spellStart"/>
      <w:r>
        <w:t>BudgetBasket</w:t>
      </w:r>
      <w:proofErr w:type="spellEnd"/>
      <w:r w:rsidRPr="00F40EB4">
        <w:rPr>
          <w:lang w:val="ru-RU"/>
        </w:rPr>
        <w:t>: авторизацию и роли, администрирование, НСИ, заявки и строки бюджета, файлы, реестр, полный маршрут согласования, чаты, историю, уведомления, дашборды, экспорты, адаптивность и ключевые проверки безопасности. Каждый тест выполняйте на подготовленном стенде. После выполнения отметьте статус, фактический результат и ссылку на дефект либо укажите «не требуются».</w:t>
      </w:r>
    </w:p>
    <w:p w14:paraId="77A1DF96" w14:textId="77777777" w:rsidR="000A1C6C" w:rsidRPr="00F40EB4" w:rsidRDefault="00000000">
      <w:pPr>
        <w:rPr>
          <w:lang w:val="ru-RU"/>
        </w:rPr>
      </w:pPr>
      <w:r w:rsidRPr="00F40EB4">
        <w:rPr>
          <w:lang w:val="ru-RU"/>
        </w:rPr>
        <w:t xml:space="preserve">Рекомендуемые окружения: </w:t>
      </w:r>
      <w:r>
        <w:t>Google</w:t>
      </w:r>
      <w:r w:rsidRPr="00F40EB4">
        <w:rPr>
          <w:lang w:val="ru-RU"/>
        </w:rPr>
        <w:t xml:space="preserve"> </w:t>
      </w:r>
      <w:r>
        <w:t>Chrome</w:t>
      </w:r>
      <w:r w:rsidRPr="00F40EB4">
        <w:rPr>
          <w:lang w:val="ru-RU"/>
        </w:rPr>
        <w:t xml:space="preserve"> или </w:t>
      </w:r>
      <w:r>
        <w:t>Microsoft</w:t>
      </w:r>
      <w:r w:rsidRPr="00F40EB4">
        <w:rPr>
          <w:lang w:val="ru-RU"/>
        </w:rPr>
        <w:t xml:space="preserve"> </w:t>
      </w:r>
      <w:r>
        <w:t>Edge</w:t>
      </w:r>
      <w:r w:rsidRPr="00F40EB4">
        <w:rPr>
          <w:lang w:val="ru-RU"/>
        </w:rPr>
        <w:t xml:space="preserve"> актуальной версии; </w:t>
      </w:r>
      <w:r>
        <w:t>desktop</w:t>
      </w:r>
      <w:r w:rsidRPr="00F40EB4">
        <w:rPr>
          <w:lang w:val="ru-RU"/>
        </w:rPr>
        <w:t xml:space="preserve"> 1440×900 и 1024×768; </w:t>
      </w:r>
      <w:r>
        <w:t>tablet</w:t>
      </w:r>
      <w:r w:rsidRPr="00F40EB4">
        <w:rPr>
          <w:lang w:val="ru-RU"/>
        </w:rPr>
        <w:t xml:space="preserve"> 768×1024; </w:t>
      </w:r>
      <w:r>
        <w:t>mobile</w:t>
      </w:r>
      <w:r w:rsidRPr="00F40EB4">
        <w:rPr>
          <w:lang w:val="ru-RU"/>
        </w:rPr>
        <w:t xml:space="preserve"> 375×667 и 320×568. Проверяйте также масштаб браузера 200%.</w:t>
      </w:r>
    </w:p>
    <w:p w14:paraId="180B78E7" w14:textId="77777777" w:rsidR="000A1C6C" w:rsidRPr="00F40EB4" w:rsidRDefault="00000000">
      <w:pPr>
        <w:pStyle w:val="1"/>
        <w:rPr>
          <w:lang w:val="ru-RU"/>
        </w:rPr>
      </w:pPr>
      <w:r w:rsidRPr="00F40EB4">
        <w:rPr>
          <w:lang w:val="ru-RU"/>
        </w:rPr>
        <w:t>Критерии начала и завершения</w:t>
      </w:r>
    </w:p>
    <w:p w14:paraId="0B29EFB1" w14:textId="77777777" w:rsidR="000A1C6C" w:rsidRPr="00F40EB4" w:rsidRDefault="00000000">
      <w:pPr>
        <w:rPr>
          <w:lang w:val="ru-RU"/>
        </w:rPr>
      </w:pPr>
      <w:r w:rsidRPr="00F40EB4">
        <w:rPr>
          <w:lang w:val="ru-RU"/>
        </w:rPr>
        <w:t xml:space="preserve">Начало: стенд собран без ошибок, миграции применены, </w:t>
      </w:r>
      <w:r>
        <w:t>health</w:t>
      </w:r>
      <w:r w:rsidRPr="00F40EB4">
        <w:rPr>
          <w:lang w:val="ru-RU"/>
        </w:rPr>
        <w:t>-</w:t>
      </w:r>
      <w:r>
        <w:t>check</w:t>
      </w:r>
      <w:r w:rsidRPr="00F40EB4">
        <w:rPr>
          <w:lang w:val="ru-RU"/>
        </w:rPr>
        <w:t xml:space="preserve"> успешны, тестовые роли и данные подготовлены. Завершение: выполнены все применимые тесты; нет открытых блокирующих и критических дефектов; дефекты высокой важности согласованы; итоговые суммы, статусы, история и права доступа проверены сквозным маршрутом.</w:t>
      </w:r>
    </w:p>
    <w:p w14:paraId="62DD0E80" w14:textId="77777777" w:rsidR="000A1C6C" w:rsidRDefault="00000000">
      <w:pPr>
        <w:pStyle w:val="1"/>
      </w:pPr>
      <w:proofErr w:type="spellStart"/>
      <w:r>
        <w:t>Подготовка</w:t>
      </w:r>
      <w:proofErr w:type="spellEnd"/>
      <w:r>
        <w:t xml:space="preserve"> </w:t>
      </w:r>
      <w:proofErr w:type="spellStart"/>
      <w:r>
        <w:t>тестового</w:t>
      </w:r>
      <w:proofErr w:type="spellEnd"/>
      <w:r>
        <w:t xml:space="preserve"> </w:t>
      </w:r>
      <w:proofErr w:type="spellStart"/>
      <w:r>
        <w:t>стенда</w:t>
      </w:r>
      <w:proofErr w:type="spellEnd"/>
    </w:p>
    <w:p w14:paraId="55821CFD" w14:textId="77777777" w:rsidR="000A1C6C" w:rsidRDefault="00000000">
      <w:pPr>
        <w:pStyle w:val="a0"/>
      </w:pPr>
      <w:r>
        <w:t>Запустить стек: docker compose up -d --build.</w:t>
      </w:r>
    </w:p>
    <w:p w14:paraId="7B9F039A" w14:textId="77777777" w:rsidR="000A1C6C" w:rsidRDefault="00000000">
      <w:pPr>
        <w:pStyle w:val="a0"/>
      </w:pPr>
      <w:r>
        <w:t>Проверить сервисы: GET /health, GET /health/db, Swagger /docs, SeaweedFS S3 и готовность file_guard.</w:t>
      </w:r>
    </w:p>
    <w:p w14:paraId="1E5A2827" w14:textId="77777777" w:rsidR="000A1C6C" w:rsidRDefault="00000000">
      <w:pPr>
        <w:pStyle w:val="a0"/>
      </w:pPr>
      <w:r>
        <w:t>Использовать тестовые учётные записи: admin/admin, employee/employee, economist/economist, approver/approver, zgd/zgd.</w:t>
      </w:r>
    </w:p>
    <w:p w14:paraId="03C327BA" w14:textId="77777777" w:rsidR="000A1C6C" w:rsidRPr="00F40EB4" w:rsidRDefault="00000000">
      <w:pPr>
        <w:pStyle w:val="a0"/>
        <w:rPr>
          <w:lang w:val="ru-RU"/>
        </w:rPr>
      </w:pPr>
      <w:r w:rsidRPr="00F40EB4">
        <w:rPr>
          <w:lang w:val="ru-RU"/>
        </w:rPr>
        <w:t xml:space="preserve">Подготовить две независимые ветки Департамент → ЦФО → Модуль, разные назначения ответственных и экономистов, статьи ДДС и </w:t>
      </w:r>
      <w:proofErr w:type="gramStart"/>
      <w:r w:rsidRPr="00F40EB4">
        <w:rPr>
          <w:lang w:val="ru-RU"/>
        </w:rPr>
        <w:t>инвест-проекты</w:t>
      </w:r>
      <w:proofErr w:type="gramEnd"/>
      <w:r w:rsidRPr="00F40EB4">
        <w:rPr>
          <w:lang w:val="ru-RU"/>
        </w:rPr>
        <w:t>.</w:t>
      </w:r>
    </w:p>
    <w:p w14:paraId="70D7CFF4" w14:textId="77777777" w:rsidR="000A1C6C" w:rsidRPr="00F40EB4" w:rsidRDefault="00000000">
      <w:pPr>
        <w:pStyle w:val="a0"/>
        <w:rPr>
          <w:lang w:val="ru-RU"/>
        </w:rPr>
      </w:pPr>
      <w:r w:rsidRPr="00F40EB4">
        <w:rPr>
          <w:lang w:val="ru-RU"/>
        </w:rPr>
        <w:t>Подготовить заявки минимум двух лет: доходные и расходные, разных статусов, с одинаковыми статьями в нескольких модулях и ЦФО.</w:t>
      </w:r>
    </w:p>
    <w:p w14:paraId="2251A520" w14:textId="77777777" w:rsidR="000A1C6C" w:rsidRPr="00F40EB4" w:rsidRDefault="00000000">
      <w:pPr>
        <w:pStyle w:val="a0"/>
        <w:rPr>
          <w:lang w:val="ru-RU"/>
        </w:rPr>
      </w:pPr>
      <w:r w:rsidRPr="00F40EB4">
        <w:rPr>
          <w:lang w:val="ru-RU"/>
        </w:rPr>
        <w:t xml:space="preserve">Подготовить безопасные </w:t>
      </w:r>
      <w:r>
        <w:t>PDF</w:t>
      </w:r>
      <w:r w:rsidRPr="00F40EB4">
        <w:rPr>
          <w:lang w:val="ru-RU"/>
        </w:rPr>
        <w:t xml:space="preserve">, </w:t>
      </w:r>
      <w:r>
        <w:t>PNG</w:t>
      </w:r>
      <w:r w:rsidRPr="00F40EB4">
        <w:rPr>
          <w:lang w:val="ru-RU"/>
        </w:rPr>
        <w:t>/</w:t>
      </w:r>
      <w:r>
        <w:t>JPG</w:t>
      </w:r>
      <w:r w:rsidRPr="00F40EB4">
        <w:rPr>
          <w:lang w:val="ru-RU"/>
        </w:rPr>
        <w:t>/</w:t>
      </w:r>
      <w:r>
        <w:t>GIF</w:t>
      </w:r>
      <w:r w:rsidRPr="00F40EB4">
        <w:rPr>
          <w:lang w:val="ru-RU"/>
        </w:rPr>
        <w:t>/</w:t>
      </w:r>
      <w:proofErr w:type="spellStart"/>
      <w:r>
        <w:t>WebP</w:t>
      </w:r>
      <w:proofErr w:type="spellEnd"/>
      <w:r w:rsidRPr="00F40EB4">
        <w:rPr>
          <w:lang w:val="ru-RU"/>
        </w:rPr>
        <w:t xml:space="preserve">, </w:t>
      </w:r>
      <w:r>
        <w:t>DOCX</w:t>
      </w:r>
      <w:r w:rsidRPr="00F40EB4">
        <w:rPr>
          <w:lang w:val="ru-RU"/>
        </w:rPr>
        <w:t xml:space="preserve">, </w:t>
      </w:r>
      <w:r>
        <w:t>XLSX</w:t>
      </w:r>
      <w:r w:rsidRPr="00F40EB4">
        <w:rPr>
          <w:lang w:val="ru-RU"/>
        </w:rPr>
        <w:t xml:space="preserve">, </w:t>
      </w:r>
      <w:r>
        <w:t>ZIP</w:t>
      </w:r>
      <w:r w:rsidRPr="00F40EB4">
        <w:rPr>
          <w:lang w:val="ru-RU"/>
        </w:rPr>
        <w:t xml:space="preserve"> и негативный набор: пустой, крупный, повреждённый, </w:t>
      </w:r>
      <w:r>
        <w:t>EXE</w:t>
      </w:r>
      <w:r w:rsidRPr="00F40EB4">
        <w:rPr>
          <w:lang w:val="ru-RU"/>
        </w:rPr>
        <w:t xml:space="preserve">, двойное расширение, </w:t>
      </w:r>
      <w:r>
        <w:t>MIME</w:t>
      </w:r>
      <w:r w:rsidRPr="00F40EB4">
        <w:rPr>
          <w:lang w:val="ru-RU"/>
        </w:rPr>
        <w:t xml:space="preserve"> </w:t>
      </w:r>
      <w:r>
        <w:t>mismatch</w:t>
      </w:r>
      <w:r w:rsidRPr="00F40EB4">
        <w:rPr>
          <w:lang w:val="ru-RU"/>
        </w:rPr>
        <w:t xml:space="preserve">, </w:t>
      </w:r>
      <w:r>
        <w:t>macro</w:t>
      </w:r>
      <w:r w:rsidRPr="00F40EB4">
        <w:rPr>
          <w:lang w:val="ru-RU"/>
        </w:rPr>
        <w:t>/</w:t>
      </w:r>
      <w:r>
        <w:t>zip</w:t>
      </w:r>
      <w:r w:rsidRPr="00F40EB4">
        <w:rPr>
          <w:lang w:val="ru-RU"/>
        </w:rPr>
        <w:t>-</w:t>
      </w:r>
      <w:r>
        <w:t>slip</w:t>
      </w:r>
      <w:r w:rsidRPr="00F40EB4">
        <w:rPr>
          <w:lang w:val="ru-RU"/>
        </w:rPr>
        <w:t>/</w:t>
      </w:r>
      <w:r>
        <w:t>antivirus</w:t>
      </w:r>
      <w:r w:rsidRPr="00F40EB4">
        <w:rPr>
          <w:lang w:val="ru-RU"/>
        </w:rPr>
        <w:t xml:space="preserve"> </w:t>
      </w:r>
      <w:r>
        <w:t>test</w:t>
      </w:r>
      <w:r w:rsidRPr="00F40EB4">
        <w:rPr>
          <w:lang w:val="ru-RU"/>
        </w:rPr>
        <w:t xml:space="preserve"> </w:t>
      </w:r>
      <w:r>
        <w:t>file</w:t>
      </w:r>
      <w:r w:rsidRPr="00F40EB4">
        <w:rPr>
          <w:lang w:val="ru-RU"/>
        </w:rPr>
        <w:t>.</w:t>
      </w:r>
    </w:p>
    <w:p w14:paraId="31387C3E" w14:textId="77777777" w:rsidR="000A1C6C" w:rsidRPr="00F40EB4" w:rsidRDefault="00000000">
      <w:pPr>
        <w:pStyle w:val="a0"/>
        <w:rPr>
          <w:lang w:val="ru-RU"/>
        </w:rPr>
      </w:pPr>
      <w:r w:rsidRPr="00F40EB4">
        <w:rPr>
          <w:lang w:val="ru-RU"/>
        </w:rPr>
        <w:t xml:space="preserve">Для проверки </w:t>
      </w:r>
      <w:proofErr w:type="spellStart"/>
      <w:r>
        <w:t>realtime</w:t>
      </w:r>
      <w:proofErr w:type="spellEnd"/>
      <w:r w:rsidRPr="00F40EB4">
        <w:rPr>
          <w:lang w:val="ru-RU"/>
        </w:rPr>
        <w:t xml:space="preserve"> открыть две независимые браузерные сессии; для проверки прав не переиспользовать токен другой роли.</w:t>
      </w:r>
    </w:p>
    <w:p w14:paraId="5F03122A" w14:textId="77777777" w:rsidR="000A1C6C" w:rsidRDefault="00000000">
      <w:pPr>
        <w:pStyle w:val="1"/>
      </w:pPr>
      <w:proofErr w:type="spellStart"/>
      <w:r>
        <w:t>Параметры</w:t>
      </w:r>
      <w:proofErr w:type="spellEnd"/>
      <w:r>
        <w:t xml:space="preserve"> </w:t>
      </w:r>
      <w:proofErr w:type="spellStart"/>
      <w:r>
        <w:t>прогона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419"/>
        <w:gridCol w:w="6223"/>
      </w:tblGrid>
      <w:tr w:rsidR="000A1C6C" w14:paraId="368A93B4" w14:textId="77777777">
        <w:tc>
          <w:tcPr>
            <w:tcW w:w="5213" w:type="dxa"/>
            <w:shd w:val="clear" w:color="auto" w:fill="EAF2F8"/>
          </w:tcPr>
          <w:p w14:paraId="13DCC594" w14:textId="77777777" w:rsidR="000A1C6C" w:rsidRDefault="00000000">
            <w:r>
              <w:rPr>
                <w:b/>
                <w:sz w:val="18"/>
              </w:rPr>
              <w:t>Стенд / URL</w:t>
            </w:r>
          </w:p>
        </w:tc>
        <w:tc>
          <w:tcPr>
            <w:tcW w:w="5213" w:type="dxa"/>
          </w:tcPr>
          <w:p w14:paraId="17947CF5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14:paraId="0514D329" w14:textId="77777777">
        <w:tc>
          <w:tcPr>
            <w:tcW w:w="5213" w:type="dxa"/>
            <w:shd w:val="clear" w:color="auto" w:fill="EAF2F8"/>
          </w:tcPr>
          <w:p w14:paraId="7D512BEA" w14:textId="77777777" w:rsidR="000A1C6C" w:rsidRDefault="00000000">
            <w:r>
              <w:rPr>
                <w:b/>
                <w:sz w:val="18"/>
              </w:rPr>
              <w:t>Версия / сборка</w:t>
            </w:r>
          </w:p>
        </w:tc>
        <w:tc>
          <w:tcPr>
            <w:tcW w:w="5213" w:type="dxa"/>
          </w:tcPr>
          <w:p w14:paraId="2E0EB3CF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14:paraId="166C96B4" w14:textId="77777777">
        <w:tc>
          <w:tcPr>
            <w:tcW w:w="5213" w:type="dxa"/>
            <w:shd w:val="clear" w:color="auto" w:fill="EAF2F8"/>
          </w:tcPr>
          <w:p w14:paraId="0AF57FE6" w14:textId="77777777" w:rsidR="000A1C6C" w:rsidRDefault="00000000">
            <w:r>
              <w:rPr>
                <w:b/>
                <w:sz w:val="18"/>
              </w:rPr>
              <w:t>Браузер и ОС</w:t>
            </w:r>
          </w:p>
        </w:tc>
        <w:tc>
          <w:tcPr>
            <w:tcW w:w="5213" w:type="dxa"/>
          </w:tcPr>
          <w:p w14:paraId="07385048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14:paraId="788A784C" w14:textId="77777777">
        <w:tc>
          <w:tcPr>
            <w:tcW w:w="5213" w:type="dxa"/>
            <w:shd w:val="clear" w:color="auto" w:fill="EAF2F8"/>
          </w:tcPr>
          <w:p w14:paraId="5EDE21E0" w14:textId="77777777" w:rsidR="000A1C6C" w:rsidRDefault="00000000">
            <w:r>
              <w:rPr>
                <w:b/>
                <w:sz w:val="18"/>
              </w:rPr>
              <w:t>Тестировщик</w:t>
            </w:r>
          </w:p>
        </w:tc>
        <w:tc>
          <w:tcPr>
            <w:tcW w:w="5213" w:type="dxa"/>
          </w:tcPr>
          <w:p w14:paraId="0AC667D8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14:paraId="69794FD4" w14:textId="77777777">
        <w:tc>
          <w:tcPr>
            <w:tcW w:w="5213" w:type="dxa"/>
            <w:shd w:val="clear" w:color="auto" w:fill="EAF2F8"/>
          </w:tcPr>
          <w:p w14:paraId="7335E99A" w14:textId="77777777" w:rsidR="000A1C6C" w:rsidRDefault="00000000">
            <w:r>
              <w:rPr>
                <w:b/>
                <w:sz w:val="18"/>
              </w:rPr>
              <w:t>Дата начала</w:t>
            </w:r>
          </w:p>
        </w:tc>
        <w:tc>
          <w:tcPr>
            <w:tcW w:w="5213" w:type="dxa"/>
          </w:tcPr>
          <w:p w14:paraId="764FABA8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14:paraId="5B240C8B" w14:textId="77777777">
        <w:tc>
          <w:tcPr>
            <w:tcW w:w="5213" w:type="dxa"/>
            <w:shd w:val="clear" w:color="auto" w:fill="EAF2F8"/>
          </w:tcPr>
          <w:p w14:paraId="6DF86555" w14:textId="77777777" w:rsidR="000A1C6C" w:rsidRDefault="00000000">
            <w:r>
              <w:rPr>
                <w:b/>
                <w:sz w:val="18"/>
              </w:rPr>
              <w:t>Дата завершения</w:t>
            </w:r>
          </w:p>
        </w:tc>
        <w:tc>
          <w:tcPr>
            <w:tcW w:w="5213" w:type="dxa"/>
          </w:tcPr>
          <w:p w14:paraId="6D546E9A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</w:tbl>
    <w:p w14:paraId="1102216B" w14:textId="77777777" w:rsidR="000A1C6C" w:rsidRDefault="00000000">
      <w:pPr>
        <w:pStyle w:val="1"/>
      </w:pPr>
      <w:r>
        <w:t>Легенда статусов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13"/>
        <w:gridCol w:w="5213"/>
      </w:tblGrid>
      <w:tr w:rsidR="000A1C6C" w14:paraId="47FD1DBB" w14:textId="77777777">
        <w:tc>
          <w:tcPr>
            <w:tcW w:w="5213" w:type="dxa"/>
            <w:shd w:val="clear" w:color="auto" w:fill="1F4E79"/>
          </w:tcPr>
          <w:p w14:paraId="19C8AF16" w14:textId="77777777" w:rsidR="000A1C6C" w:rsidRDefault="00000000"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w="5213" w:type="dxa"/>
            <w:shd w:val="clear" w:color="auto" w:fill="1F4E79"/>
          </w:tcPr>
          <w:p w14:paraId="42F18EB9" w14:textId="77777777" w:rsidR="000A1C6C" w:rsidRDefault="00000000"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 w:rsidR="000A1C6C" w14:paraId="79111A37" w14:textId="77777777">
        <w:tc>
          <w:tcPr>
            <w:tcW w:w="5213" w:type="dxa"/>
          </w:tcPr>
          <w:p w14:paraId="546A768F" w14:textId="77777777" w:rsidR="000A1C6C" w:rsidRDefault="00000000">
            <w:r>
              <w:rPr>
                <w:sz w:val="18"/>
              </w:rPr>
              <w:lastRenderedPageBreak/>
              <w:t>Пройден</w:t>
            </w:r>
          </w:p>
        </w:tc>
        <w:tc>
          <w:tcPr>
            <w:tcW w:w="5213" w:type="dxa"/>
          </w:tcPr>
          <w:p w14:paraId="13532DCF" w14:textId="77777777" w:rsidR="000A1C6C" w:rsidRDefault="00000000">
            <w:r>
              <w:rPr>
                <w:sz w:val="18"/>
              </w:rPr>
              <w:t>Фактический результат соответствует ожидаемому.</w:t>
            </w:r>
          </w:p>
        </w:tc>
      </w:tr>
      <w:tr w:rsidR="000A1C6C" w:rsidRPr="00654870" w14:paraId="2EE47319" w14:textId="77777777">
        <w:tc>
          <w:tcPr>
            <w:tcW w:w="5213" w:type="dxa"/>
          </w:tcPr>
          <w:p w14:paraId="20279CC7" w14:textId="77777777" w:rsidR="000A1C6C" w:rsidRDefault="00000000">
            <w:r>
              <w:rPr>
                <w:sz w:val="18"/>
              </w:rPr>
              <w:t>Не пройден</w:t>
            </w:r>
          </w:p>
        </w:tc>
        <w:tc>
          <w:tcPr>
            <w:tcW w:w="5213" w:type="dxa"/>
          </w:tcPr>
          <w:p w14:paraId="2AB64E3E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Есть дефект; описать его и необходимую доработку.</w:t>
            </w:r>
          </w:p>
        </w:tc>
      </w:tr>
      <w:tr w:rsidR="000A1C6C" w:rsidRPr="00654870" w14:paraId="36F8E3C0" w14:textId="77777777">
        <w:tc>
          <w:tcPr>
            <w:tcW w:w="5213" w:type="dxa"/>
          </w:tcPr>
          <w:p w14:paraId="0D204001" w14:textId="77777777" w:rsidR="000A1C6C" w:rsidRDefault="00000000">
            <w:proofErr w:type="spellStart"/>
            <w:r>
              <w:rPr>
                <w:sz w:val="18"/>
              </w:rPr>
              <w:t>Заблокирован</w:t>
            </w:r>
            <w:proofErr w:type="spellEnd"/>
          </w:p>
        </w:tc>
        <w:tc>
          <w:tcPr>
            <w:tcW w:w="5213" w:type="dxa"/>
          </w:tcPr>
          <w:p w14:paraId="29442980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Тест невозможно выполнить; указать причину.</w:t>
            </w:r>
          </w:p>
        </w:tc>
      </w:tr>
      <w:tr w:rsidR="000A1C6C" w:rsidRPr="00654870" w14:paraId="6F02BC58" w14:textId="77777777">
        <w:tc>
          <w:tcPr>
            <w:tcW w:w="5213" w:type="dxa"/>
          </w:tcPr>
          <w:p w14:paraId="054604D6" w14:textId="77777777" w:rsidR="000A1C6C" w:rsidRDefault="00000000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применимо</w:t>
            </w:r>
            <w:proofErr w:type="spellEnd"/>
          </w:p>
        </w:tc>
        <w:tc>
          <w:tcPr>
            <w:tcW w:w="5213" w:type="dxa"/>
          </w:tcPr>
          <w:p w14:paraId="6A342F2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Сценарий не относится к текущему стенду; указать основание.</w:t>
            </w:r>
          </w:p>
        </w:tc>
      </w:tr>
    </w:tbl>
    <w:p w14:paraId="5700647E" w14:textId="77777777" w:rsidR="000A1C6C" w:rsidRPr="00F40EB4" w:rsidRDefault="00000000">
      <w:pPr>
        <w:rPr>
          <w:lang w:val="ru-RU"/>
        </w:rPr>
      </w:pPr>
      <w:r w:rsidRPr="00F40EB4">
        <w:rPr>
          <w:lang w:val="ru-RU"/>
        </w:rPr>
        <w:br w:type="page"/>
      </w:r>
    </w:p>
    <w:p w14:paraId="451C1E99" w14:textId="77777777" w:rsidR="000A1C6C" w:rsidRPr="00F40EB4" w:rsidRDefault="00000000">
      <w:pPr>
        <w:pStyle w:val="1"/>
        <w:rPr>
          <w:lang w:val="ru-RU"/>
        </w:rPr>
      </w:pPr>
      <w:r w:rsidRPr="00F40EB4">
        <w:rPr>
          <w:lang w:val="ru-RU"/>
        </w:rPr>
        <w:lastRenderedPageBreak/>
        <w:t>1. Стенд, авторизация и профиль</w:t>
      </w:r>
    </w:p>
    <w:p w14:paraId="62CEB1D7" w14:textId="77777777" w:rsidR="000A1C6C" w:rsidRPr="00F40EB4" w:rsidRDefault="00000000">
      <w:pPr>
        <w:pStyle w:val="21"/>
        <w:rPr>
          <w:lang w:val="ru-RU"/>
        </w:rPr>
      </w:pPr>
      <w:r>
        <w:t>ENV</w:t>
      </w:r>
      <w:r w:rsidRPr="00F40EB4">
        <w:rPr>
          <w:lang w:val="ru-RU"/>
        </w:rPr>
        <w:t>-01 — Запуск и готовность всех сервисов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7E4D7AAB" w14:textId="77777777">
        <w:tc>
          <w:tcPr>
            <w:tcW w:w="2324" w:type="dxa"/>
            <w:shd w:val="clear" w:color="auto" w:fill="EAF2F8"/>
          </w:tcPr>
          <w:p w14:paraId="2E897247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69F1DA38" w14:textId="77777777" w:rsidR="000A1C6C" w:rsidRDefault="00000000">
            <w:r>
              <w:rPr>
                <w:sz w:val="18"/>
              </w:rPr>
              <w:t>Тестировщик</w:t>
            </w:r>
          </w:p>
        </w:tc>
      </w:tr>
      <w:tr w:rsidR="000A1C6C" w:rsidRPr="00D6738E" w14:paraId="45D3C0B9" w14:textId="77777777">
        <w:tc>
          <w:tcPr>
            <w:tcW w:w="2324" w:type="dxa"/>
            <w:shd w:val="clear" w:color="auto" w:fill="EAF2F8"/>
          </w:tcPr>
          <w:p w14:paraId="7D67FAA3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19073D9F" w14:textId="77777777" w:rsidR="000A1C6C" w:rsidRPr="00F40EB4" w:rsidRDefault="00000000">
            <w:pPr>
              <w:rPr>
                <w:lang w:val="ru-RU"/>
              </w:rPr>
            </w:pPr>
            <w:r>
              <w:rPr>
                <w:sz w:val="18"/>
              </w:rPr>
              <w:t>Docker</w:t>
            </w:r>
            <w:r w:rsidRPr="00F40EB4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Docker</w:t>
            </w:r>
            <w:r w:rsidRPr="00F40EB4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Compose</w:t>
            </w:r>
            <w:r w:rsidRPr="00F40EB4">
              <w:rPr>
                <w:sz w:val="18"/>
                <w:lang w:val="ru-RU"/>
              </w:rPr>
              <w:t xml:space="preserve"> установлены; </w:t>
            </w:r>
            <w:proofErr w:type="gramStart"/>
            <w:r w:rsidRPr="00F40EB4">
              <w:rPr>
                <w:sz w:val="18"/>
                <w:lang w:val="ru-RU"/>
              </w:rPr>
              <w:t>заполнен .</w:t>
            </w:r>
            <w:r>
              <w:rPr>
                <w:sz w:val="18"/>
              </w:rPr>
              <w:t>env</w:t>
            </w:r>
            <w:proofErr w:type="gramEnd"/>
            <w:r w:rsidRPr="00F40EB4">
              <w:rPr>
                <w:sz w:val="18"/>
                <w:lang w:val="ru-RU"/>
              </w:rPr>
              <w:t>.</w:t>
            </w:r>
          </w:p>
        </w:tc>
      </w:tr>
      <w:tr w:rsidR="000A1C6C" w14:paraId="08DB4167" w14:textId="77777777">
        <w:tc>
          <w:tcPr>
            <w:tcW w:w="2324" w:type="dxa"/>
            <w:shd w:val="clear" w:color="auto" w:fill="EAF2F8"/>
          </w:tcPr>
          <w:p w14:paraId="67954961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652CF5B6" w14:textId="77777777" w:rsidR="000A1C6C" w:rsidRDefault="00000000">
            <w:r>
              <w:rPr>
                <w:sz w:val="18"/>
              </w:rPr>
              <w:t>1. Выполнить docker compose up -d --build</w:t>
            </w:r>
            <w:r>
              <w:rPr>
                <w:sz w:val="18"/>
              </w:rPr>
              <w:br/>
              <w:t>2. Проверить docker compose ps</w:t>
            </w:r>
            <w:r>
              <w:rPr>
                <w:sz w:val="18"/>
              </w:rPr>
              <w:br/>
              <w:t>3. Открыть frontend, /health, /health/db, /docs и endpoint готовности file_guard</w:t>
            </w:r>
          </w:p>
        </w:tc>
      </w:tr>
      <w:tr w:rsidR="000A1C6C" w14:paraId="6E36F02E" w14:textId="77777777">
        <w:tc>
          <w:tcPr>
            <w:tcW w:w="2324" w:type="dxa"/>
            <w:shd w:val="clear" w:color="auto" w:fill="EAF2F8"/>
          </w:tcPr>
          <w:p w14:paraId="5E68D0AD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761A68E4" w14:textId="77777777" w:rsidR="000A1C6C" w:rsidRDefault="00000000">
            <w:r>
              <w:rPr>
                <w:sz w:val="18"/>
              </w:rPr>
              <w:t>• Все контейнеры запущены или healthy</w:t>
            </w:r>
            <w:r>
              <w:rPr>
                <w:sz w:val="18"/>
              </w:rPr>
              <w:br/>
              <w:t>• Frontend и Swagger открываются</w:t>
            </w:r>
            <w:r>
              <w:rPr>
                <w:sz w:val="18"/>
              </w:rPr>
              <w:br/>
              <w:t>• Backend, PostgreSQL, SeaweedFS и file_guard доступны без 5xx</w:t>
            </w:r>
          </w:p>
        </w:tc>
      </w:tr>
      <w:tr w:rsidR="000A1C6C" w14:paraId="0BAB9CD1" w14:textId="77777777">
        <w:tc>
          <w:tcPr>
            <w:tcW w:w="2324" w:type="dxa"/>
            <w:shd w:val="clear" w:color="auto" w:fill="EAF2F8"/>
          </w:tcPr>
          <w:p w14:paraId="4CA91091" w14:textId="77777777" w:rsidR="000A1C6C" w:rsidRDefault="00000000"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w="7597" w:type="dxa"/>
          </w:tcPr>
          <w:p w14:paraId="0CED6E42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41C1D86F" w14:textId="77777777">
        <w:tc>
          <w:tcPr>
            <w:tcW w:w="2324" w:type="dxa"/>
            <w:shd w:val="clear" w:color="auto" w:fill="EAF2F8"/>
          </w:tcPr>
          <w:p w14:paraId="51ABB24D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42E40C8A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F40EB4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4498ED0C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39CAAD37" w14:textId="77777777" w:rsidR="000A1C6C" w:rsidRPr="00F40EB4" w:rsidRDefault="00000000">
      <w:pPr>
        <w:pStyle w:val="21"/>
        <w:rPr>
          <w:lang w:val="ru-RU"/>
        </w:rPr>
      </w:pPr>
      <w:r>
        <w:t>ENV</w:t>
      </w:r>
      <w:r w:rsidRPr="00F40EB4">
        <w:rPr>
          <w:lang w:val="ru-RU"/>
        </w:rPr>
        <w:t>-02 — Сохранность данных после перезапуска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40009EEF" w14:textId="77777777">
        <w:tc>
          <w:tcPr>
            <w:tcW w:w="2324" w:type="dxa"/>
            <w:shd w:val="clear" w:color="auto" w:fill="EAF2F8"/>
          </w:tcPr>
          <w:p w14:paraId="2F63F83D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29370D29" w14:textId="77777777" w:rsidR="000A1C6C" w:rsidRDefault="00000000">
            <w:r>
              <w:rPr>
                <w:sz w:val="18"/>
              </w:rPr>
              <w:t>Администратор</w:t>
            </w:r>
          </w:p>
        </w:tc>
      </w:tr>
      <w:tr w:rsidR="000A1C6C" w:rsidRPr="00654870" w14:paraId="2203FF4F" w14:textId="77777777">
        <w:tc>
          <w:tcPr>
            <w:tcW w:w="2324" w:type="dxa"/>
            <w:shd w:val="clear" w:color="auto" w:fill="EAF2F8"/>
          </w:tcPr>
          <w:p w14:paraId="72DE03C6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4A43B1AC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Созданы тестовая сущность и вложение.</w:t>
            </w:r>
          </w:p>
        </w:tc>
      </w:tr>
      <w:tr w:rsidR="000A1C6C" w14:paraId="289DE6E3" w14:textId="77777777">
        <w:tc>
          <w:tcPr>
            <w:tcW w:w="2324" w:type="dxa"/>
            <w:shd w:val="clear" w:color="auto" w:fill="EAF2F8"/>
          </w:tcPr>
          <w:p w14:paraId="0E663BCA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03106FCE" w14:textId="77777777" w:rsidR="000A1C6C" w:rsidRDefault="00000000">
            <w:r w:rsidRPr="00F40EB4">
              <w:rPr>
                <w:sz w:val="18"/>
                <w:lang w:val="ru-RU"/>
              </w:rPr>
              <w:t xml:space="preserve">1. Перезапустить стек командой </w:t>
            </w:r>
            <w:r>
              <w:rPr>
                <w:sz w:val="18"/>
              </w:rPr>
              <w:t>docker</w:t>
            </w:r>
            <w:r w:rsidRPr="00F40EB4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compose</w:t>
            </w:r>
            <w:r w:rsidRPr="00F40EB4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restart</w:t>
            </w:r>
            <w:r w:rsidRPr="00F40EB4">
              <w:rPr>
                <w:sz w:val="18"/>
                <w:lang w:val="ru-RU"/>
              </w:rPr>
              <w:br/>
              <w:t>2. Повторно войти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Открыть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сущность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скачать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вложение</w:t>
            </w:r>
            <w:proofErr w:type="spellEnd"/>
          </w:p>
        </w:tc>
      </w:tr>
      <w:tr w:rsidR="000A1C6C" w:rsidRPr="00654870" w14:paraId="060E42B9" w14:textId="77777777">
        <w:tc>
          <w:tcPr>
            <w:tcW w:w="2324" w:type="dxa"/>
            <w:shd w:val="clear" w:color="auto" w:fill="EAF2F8"/>
          </w:tcPr>
          <w:p w14:paraId="4CAF5D05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7E906F64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• Данные </w:t>
            </w:r>
            <w:r>
              <w:rPr>
                <w:sz w:val="18"/>
              </w:rPr>
              <w:t>PostgreSQL</w:t>
            </w:r>
            <w:r w:rsidRPr="00F40EB4">
              <w:rPr>
                <w:sz w:val="18"/>
                <w:lang w:val="ru-RU"/>
              </w:rPr>
              <w:t xml:space="preserve"> сохранены</w:t>
            </w:r>
            <w:r w:rsidRPr="00F40EB4">
              <w:rPr>
                <w:sz w:val="18"/>
                <w:lang w:val="ru-RU"/>
              </w:rPr>
              <w:br/>
              <w:t xml:space="preserve">• Вложение доступно из </w:t>
            </w:r>
            <w:proofErr w:type="spellStart"/>
            <w:r>
              <w:rPr>
                <w:sz w:val="18"/>
              </w:rPr>
              <w:t>SeaweedFS</w:t>
            </w:r>
            <w:proofErr w:type="spellEnd"/>
            <w:r w:rsidRPr="00F40EB4">
              <w:rPr>
                <w:sz w:val="18"/>
                <w:lang w:val="ru-RU"/>
              </w:rPr>
              <w:br/>
              <w:t>• Повторная авторизация работает</w:t>
            </w:r>
          </w:p>
        </w:tc>
      </w:tr>
      <w:tr w:rsidR="000A1C6C" w14:paraId="5BB576BB" w14:textId="77777777">
        <w:tc>
          <w:tcPr>
            <w:tcW w:w="2324" w:type="dxa"/>
            <w:shd w:val="clear" w:color="auto" w:fill="EAF2F8"/>
          </w:tcPr>
          <w:p w14:paraId="6C225C31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7D37AB59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5381FC69" w14:textId="77777777">
        <w:tc>
          <w:tcPr>
            <w:tcW w:w="2324" w:type="dxa"/>
            <w:shd w:val="clear" w:color="auto" w:fill="EAF2F8"/>
          </w:tcPr>
          <w:p w14:paraId="5B98D872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11B47891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5D2712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3CBD28A7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3FCD66B6" w14:textId="77777777" w:rsidR="000A1C6C" w:rsidRPr="00F40EB4" w:rsidRDefault="00000000">
      <w:pPr>
        <w:pStyle w:val="21"/>
        <w:rPr>
          <w:lang w:val="ru-RU"/>
        </w:rPr>
      </w:pPr>
      <w:r>
        <w:t>AUTH</w:t>
      </w:r>
      <w:r w:rsidRPr="00F40EB4">
        <w:rPr>
          <w:lang w:val="ru-RU"/>
        </w:rPr>
        <w:t>-01 — Вход для всех пяти ролей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7AD45145" w14:textId="77777777">
        <w:tc>
          <w:tcPr>
            <w:tcW w:w="2324" w:type="dxa"/>
            <w:shd w:val="clear" w:color="auto" w:fill="EAF2F8"/>
          </w:tcPr>
          <w:p w14:paraId="45EA1801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40A7A792" w14:textId="77777777" w:rsidR="000A1C6C" w:rsidRDefault="00000000">
            <w:r>
              <w:rPr>
                <w:sz w:val="18"/>
              </w:rPr>
              <w:t>Все роли</w:t>
            </w:r>
          </w:p>
        </w:tc>
      </w:tr>
      <w:tr w:rsidR="000A1C6C" w14:paraId="2566B91B" w14:textId="77777777">
        <w:tc>
          <w:tcPr>
            <w:tcW w:w="2324" w:type="dxa"/>
            <w:shd w:val="clear" w:color="auto" w:fill="EAF2F8"/>
          </w:tcPr>
          <w:p w14:paraId="3E3EBDFA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080AE7AE" w14:textId="77777777" w:rsidR="000A1C6C" w:rsidRDefault="00000000">
            <w:r>
              <w:rPr>
                <w:sz w:val="18"/>
              </w:rPr>
              <w:t>Доступны admin/admin, employee/employee, economist/economist, approver/approver, zgd/zgd.</w:t>
            </w:r>
          </w:p>
        </w:tc>
      </w:tr>
      <w:tr w:rsidR="000A1C6C" w:rsidRPr="00654870" w14:paraId="4693381D" w14:textId="77777777">
        <w:tc>
          <w:tcPr>
            <w:tcW w:w="2324" w:type="dxa"/>
            <w:shd w:val="clear" w:color="auto" w:fill="EAF2F8"/>
          </w:tcPr>
          <w:p w14:paraId="70D811CE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2C2FF33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Поочерёдно войти каждой учётной записью</w:t>
            </w:r>
            <w:r w:rsidRPr="00F40EB4">
              <w:rPr>
                <w:sz w:val="18"/>
                <w:lang w:val="ru-RU"/>
              </w:rPr>
              <w:br/>
              <w:t>2. Проверить стартовую страницу</w:t>
            </w:r>
            <w:r w:rsidRPr="00F40EB4">
              <w:rPr>
                <w:sz w:val="18"/>
                <w:lang w:val="ru-RU"/>
              </w:rPr>
              <w:br/>
              <w:t>3. Сверить имя и роль в профиле</w:t>
            </w:r>
          </w:p>
        </w:tc>
      </w:tr>
      <w:tr w:rsidR="000A1C6C" w:rsidRPr="00654870" w14:paraId="6CAFB1B9" w14:textId="77777777">
        <w:tc>
          <w:tcPr>
            <w:tcW w:w="2324" w:type="dxa"/>
            <w:shd w:val="clear" w:color="auto" w:fill="EAF2F8"/>
          </w:tcPr>
          <w:p w14:paraId="18DC78EB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5D1794AE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Вход успешен для каждой роли</w:t>
            </w:r>
            <w:r w:rsidRPr="00F40EB4">
              <w:rPr>
                <w:sz w:val="18"/>
                <w:lang w:val="ru-RU"/>
              </w:rPr>
              <w:br/>
              <w:t>• Сотрудник попадает в Заявки, участники маршрута — в Маршрут согласования, администратор — в Сводку</w:t>
            </w:r>
            <w:r w:rsidRPr="00F40EB4">
              <w:rPr>
                <w:sz w:val="18"/>
                <w:lang w:val="ru-RU"/>
              </w:rPr>
              <w:br/>
              <w:t>• Отображается правильный пользователь</w:t>
            </w:r>
          </w:p>
        </w:tc>
      </w:tr>
      <w:tr w:rsidR="000A1C6C" w14:paraId="5F568A8C" w14:textId="77777777">
        <w:tc>
          <w:tcPr>
            <w:tcW w:w="2324" w:type="dxa"/>
            <w:shd w:val="clear" w:color="auto" w:fill="EAF2F8"/>
          </w:tcPr>
          <w:p w14:paraId="2B41F03B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1BA9E22D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3AF27B46" w14:textId="77777777">
        <w:tc>
          <w:tcPr>
            <w:tcW w:w="2324" w:type="dxa"/>
            <w:shd w:val="clear" w:color="auto" w:fill="EAF2F8"/>
          </w:tcPr>
          <w:p w14:paraId="160E1187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34C31467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5B5832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03700DB1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7CC9E9EE" w14:textId="77777777" w:rsidR="000A1C6C" w:rsidRPr="00F40EB4" w:rsidRDefault="00000000">
      <w:pPr>
        <w:pStyle w:val="21"/>
        <w:rPr>
          <w:lang w:val="ru-RU"/>
        </w:rPr>
      </w:pPr>
      <w:r>
        <w:t>AUTH</w:t>
      </w:r>
      <w:r w:rsidRPr="00F40EB4">
        <w:rPr>
          <w:lang w:val="ru-RU"/>
        </w:rPr>
        <w:t>-02 — Ошибочные и пустые учётные данные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74A2798F" w14:textId="77777777">
        <w:tc>
          <w:tcPr>
            <w:tcW w:w="2324" w:type="dxa"/>
            <w:shd w:val="clear" w:color="auto" w:fill="EAF2F8"/>
          </w:tcPr>
          <w:p w14:paraId="69205D39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19A54706" w14:textId="77777777" w:rsidR="000A1C6C" w:rsidRDefault="00000000">
            <w:r>
              <w:rPr>
                <w:sz w:val="18"/>
              </w:rPr>
              <w:t>Не авторизован</w:t>
            </w:r>
          </w:p>
        </w:tc>
      </w:tr>
      <w:tr w:rsidR="000A1C6C" w14:paraId="6AA2BB52" w14:textId="77777777">
        <w:tc>
          <w:tcPr>
            <w:tcW w:w="2324" w:type="dxa"/>
            <w:shd w:val="clear" w:color="auto" w:fill="EAF2F8"/>
          </w:tcPr>
          <w:p w14:paraId="181E4EA0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DBB0459" w14:textId="77777777" w:rsidR="000A1C6C" w:rsidRDefault="00000000">
            <w:r>
              <w:rPr>
                <w:sz w:val="18"/>
              </w:rPr>
              <w:t>Открыта страница входа.</w:t>
            </w:r>
          </w:p>
        </w:tc>
      </w:tr>
      <w:tr w:rsidR="000A1C6C" w:rsidRPr="00654870" w14:paraId="56FD9F43" w14:textId="77777777">
        <w:tc>
          <w:tcPr>
            <w:tcW w:w="2324" w:type="dxa"/>
            <w:shd w:val="clear" w:color="auto" w:fill="EAF2F8"/>
          </w:tcPr>
          <w:p w14:paraId="7FF935B1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168DBFA3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Отправить пустую форму</w:t>
            </w:r>
            <w:r w:rsidRPr="00F40EB4">
              <w:rPr>
                <w:sz w:val="18"/>
                <w:lang w:val="ru-RU"/>
              </w:rPr>
              <w:br/>
              <w:t>2. Ввести неизвестный логин</w:t>
            </w:r>
            <w:r w:rsidRPr="00F40EB4">
              <w:rPr>
                <w:sz w:val="18"/>
                <w:lang w:val="ru-RU"/>
              </w:rPr>
              <w:br/>
              <w:t>3. Ввести неверный пароль для существующего логина</w:t>
            </w:r>
          </w:p>
        </w:tc>
      </w:tr>
      <w:tr w:rsidR="000A1C6C" w:rsidRPr="00654870" w14:paraId="2C9960AD" w14:textId="77777777">
        <w:tc>
          <w:tcPr>
            <w:tcW w:w="2324" w:type="dxa"/>
            <w:shd w:val="clear" w:color="auto" w:fill="EAF2F8"/>
          </w:tcPr>
          <w:p w14:paraId="5AD3BF61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861D79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Форма не отправляет пустые обязательные поля</w:t>
            </w:r>
            <w:r w:rsidRPr="00F40EB4">
              <w:rPr>
                <w:sz w:val="18"/>
                <w:lang w:val="ru-RU"/>
              </w:rPr>
              <w:br/>
              <w:t>• Авторизация не выполняется</w:t>
            </w:r>
            <w:r w:rsidRPr="00F40EB4">
              <w:rPr>
                <w:sz w:val="18"/>
                <w:lang w:val="ru-RU"/>
              </w:rPr>
              <w:br/>
            </w:r>
            <w:r w:rsidRPr="00F40EB4">
              <w:rPr>
                <w:sz w:val="18"/>
                <w:lang w:val="ru-RU"/>
              </w:rPr>
              <w:lastRenderedPageBreak/>
              <w:t>• Сообщение не раскрывает, существует ли логин</w:t>
            </w:r>
          </w:p>
        </w:tc>
      </w:tr>
      <w:tr w:rsidR="000A1C6C" w14:paraId="0A5DED60" w14:textId="77777777">
        <w:tc>
          <w:tcPr>
            <w:tcW w:w="2324" w:type="dxa"/>
            <w:shd w:val="clear" w:color="auto" w:fill="EAF2F8"/>
          </w:tcPr>
          <w:p w14:paraId="131EA0FF" w14:textId="77777777" w:rsidR="000A1C6C" w:rsidRDefault="00000000">
            <w:proofErr w:type="spellStart"/>
            <w:r>
              <w:rPr>
                <w:b/>
                <w:sz w:val="18"/>
              </w:rPr>
              <w:lastRenderedPageBreak/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19130971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1069A90E" w14:textId="77777777">
        <w:tc>
          <w:tcPr>
            <w:tcW w:w="2324" w:type="dxa"/>
            <w:shd w:val="clear" w:color="auto" w:fill="EAF2F8"/>
          </w:tcPr>
          <w:p w14:paraId="50682DA0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47AB4457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8B30D9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408743B2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203CD3B1" w14:textId="77777777" w:rsidR="000A1C6C" w:rsidRPr="00F40EB4" w:rsidRDefault="00000000">
      <w:pPr>
        <w:pStyle w:val="21"/>
        <w:rPr>
          <w:lang w:val="ru-RU"/>
        </w:rPr>
      </w:pPr>
      <w:r>
        <w:t>AUTH</w:t>
      </w:r>
      <w:r w:rsidRPr="00F40EB4">
        <w:rPr>
          <w:lang w:val="ru-RU"/>
        </w:rPr>
        <w:t>-03 — Выход, истечение и повреждение сессии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71B04C8E" w14:textId="77777777">
        <w:tc>
          <w:tcPr>
            <w:tcW w:w="2324" w:type="dxa"/>
            <w:shd w:val="clear" w:color="auto" w:fill="EAF2F8"/>
          </w:tcPr>
          <w:p w14:paraId="5891E07A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6F5D847B" w14:textId="77777777" w:rsidR="000A1C6C" w:rsidRDefault="00000000">
            <w:r>
              <w:rPr>
                <w:sz w:val="18"/>
              </w:rPr>
              <w:t>Любая роль</w:t>
            </w:r>
          </w:p>
        </w:tc>
      </w:tr>
      <w:tr w:rsidR="000A1C6C" w14:paraId="186D6F60" w14:textId="77777777">
        <w:tc>
          <w:tcPr>
            <w:tcW w:w="2324" w:type="dxa"/>
            <w:shd w:val="clear" w:color="auto" w:fill="EAF2F8"/>
          </w:tcPr>
          <w:p w14:paraId="1375D6C1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2ABC64A2" w14:textId="77777777" w:rsidR="000A1C6C" w:rsidRDefault="00000000">
            <w:r>
              <w:rPr>
                <w:sz w:val="18"/>
              </w:rPr>
              <w:t>Пользователь авторизован.</w:t>
            </w:r>
          </w:p>
        </w:tc>
      </w:tr>
      <w:tr w:rsidR="000A1C6C" w14:paraId="63338CA9" w14:textId="77777777">
        <w:tc>
          <w:tcPr>
            <w:tcW w:w="2324" w:type="dxa"/>
            <w:shd w:val="clear" w:color="auto" w:fill="EAF2F8"/>
          </w:tcPr>
          <w:p w14:paraId="39566528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42737A9C" w14:textId="77777777" w:rsidR="000A1C6C" w:rsidRDefault="00000000">
            <w:r w:rsidRPr="00F40EB4">
              <w:rPr>
                <w:sz w:val="18"/>
                <w:lang w:val="ru-RU"/>
              </w:rPr>
              <w:t xml:space="preserve">1. </w:t>
            </w:r>
            <w:proofErr w:type="gramStart"/>
            <w:r w:rsidRPr="00F40EB4">
              <w:rPr>
                <w:sz w:val="18"/>
                <w:lang w:val="ru-RU"/>
              </w:rPr>
              <w:t>Нажать</w:t>
            </w:r>
            <w:proofErr w:type="gramEnd"/>
            <w:r w:rsidRPr="00F40EB4">
              <w:rPr>
                <w:sz w:val="18"/>
                <w:lang w:val="ru-RU"/>
              </w:rPr>
              <w:t xml:space="preserve"> Выйти и открыть защищённый </w:t>
            </w:r>
            <w:r>
              <w:rPr>
                <w:sz w:val="18"/>
              </w:rPr>
              <w:t>URL</w:t>
            </w:r>
            <w:r w:rsidRPr="00F40EB4">
              <w:rPr>
                <w:sz w:val="18"/>
                <w:lang w:val="ru-RU"/>
              </w:rPr>
              <w:br/>
              <w:t xml:space="preserve">2. Повторить с удалённым или повреждённым токеном в </w:t>
            </w:r>
            <w:proofErr w:type="spellStart"/>
            <w:r>
              <w:rPr>
                <w:sz w:val="18"/>
              </w:rPr>
              <w:t>localStorage</w:t>
            </w:r>
            <w:proofErr w:type="spellEnd"/>
            <w:r w:rsidRPr="00F40EB4">
              <w:rPr>
                <w:sz w:val="18"/>
                <w:lang w:val="ru-RU"/>
              </w:rPr>
              <w:br/>
              <w:t xml:space="preserve">3. </w:t>
            </w:r>
            <w:r>
              <w:rPr>
                <w:sz w:val="18"/>
              </w:rPr>
              <w:t>Обновить страницу</w:t>
            </w:r>
          </w:p>
        </w:tc>
      </w:tr>
      <w:tr w:rsidR="000A1C6C" w:rsidRPr="00654870" w14:paraId="0686F291" w14:textId="77777777">
        <w:tc>
          <w:tcPr>
            <w:tcW w:w="2324" w:type="dxa"/>
            <w:shd w:val="clear" w:color="auto" w:fill="EAF2F8"/>
          </w:tcPr>
          <w:p w14:paraId="4BA80F01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09546A84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Данные сессии очищены</w:t>
            </w:r>
            <w:r w:rsidRPr="00F40EB4">
              <w:rPr>
                <w:sz w:val="18"/>
                <w:lang w:val="ru-RU"/>
              </w:rPr>
              <w:br/>
              <w:t>• Защищённые данные не показываются</w:t>
            </w:r>
            <w:r w:rsidRPr="00F40EB4">
              <w:rPr>
                <w:sz w:val="18"/>
                <w:lang w:val="ru-RU"/>
              </w:rPr>
              <w:br/>
              <w:t>• Выполнен переход на /</w:t>
            </w:r>
            <w:r>
              <w:rPr>
                <w:sz w:val="18"/>
              </w:rPr>
              <w:t>login</w:t>
            </w:r>
            <w:r w:rsidRPr="00F40EB4">
              <w:rPr>
                <w:sz w:val="18"/>
                <w:lang w:val="ru-RU"/>
              </w:rPr>
              <w:t xml:space="preserve"> без зацикливания</w:t>
            </w:r>
          </w:p>
        </w:tc>
      </w:tr>
      <w:tr w:rsidR="000A1C6C" w14:paraId="183EB15A" w14:textId="77777777">
        <w:tc>
          <w:tcPr>
            <w:tcW w:w="2324" w:type="dxa"/>
            <w:shd w:val="clear" w:color="auto" w:fill="EAF2F8"/>
          </w:tcPr>
          <w:p w14:paraId="02146964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41BC418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56C14E06" w14:textId="77777777">
        <w:tc>
          <w:tcPr>
            <w:tcW w:w="2324" w:type="dxa"/>
            <w:shd w:val="clear" w:color="auto" w:fill="EAF2F8"/>
          </w:tcPr>
          <w:p w14:paraId="38269200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3ABBEEB4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8B30D9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50DB25D4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02471434" w14:textId="77777777" w:rsidR="000A1C6C" w:rsidRPr="00F40EB4" w:rsidRDefault="00000000">
      <w:pPr>
        <w:pStyle w:val="21"/>
        <w:rPr>
          <w:lang w:val="ru-RU"/>
        </w:rPr>
      </w:pPr>
      <w:r>
        <w:t>AUTH</w:t>
      </w:r>
      <w:r w:rsidRPr="00F40EB4">
        <w:rPr>
          <w:lang w:val="ru-RU"/>
        </w:rPr>
        <w:t>-04 — Прямой доступ к маршрутам по ролям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7ABEE5A3" w14:textId="77777777">
        <w:tc>
          <w:tcPr>
            <w:tcW w:w="2324" w:type="dxa"/>
            <w:shd w:val="clear" w:color="auto" w:fill="EAF2F8"/>
          </w:tcPr>
          <w:p w14:paraId="7BDECEBA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2DADAC7C" w14:textId="77777777" w:rsidR="000A1C6C" w:rsidRDefault="00000000">
            <w:r>
              <w:rPr>
                <w:sz w:val="18"/>
              </w:rPr>
              <w:t>Все роли</w:t>
            </w:r>
          </w:p>
        </w:tc>
      </w:tr>
      <w:tr w:rsidR="000A1C6C" w14:paraId="39A43BD7" w14:textId="77777777">
        <w:tc>
          <w:tcPr>
            <w:tcW w:w="2324" w:type="dxa"/>
            <w:shd w:val="clear" w:color="auto" w:fill="EAF2F8"/>
          </w:tcPr>
          <w:p w14:paraId="087CA131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30409BC2" w14:textId="77777777" w:rsidR="000A1C6C" w:rsidRDefault="00000000">
            <w:r>
              <w:rPr>
                <w:sz w:val="18"/>
              </w:rPr>
              <w:t>Подготовлены сессии всех ролей.</w:t>
            </w:r>
          </w:p>
        </w:tc>
      </w:tr>
      <w:tr w:rsidR="000A1C6C" w:rsidRPr="00654870" w14:paraId="0B92DD9B" w14:textId="77777777">
        <w:tc>
          <w:tcPr>
            <w:tcW w:w="2324" w:type="dxa"/>
            <w:shd w:val="clear" w:color="auto" w:fill="EAF2F8"/>
          </w:tcPr>
          <w:p w14:paraId="6C988331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31EDD1B5" w14:textId="77777777" w:rsidR="000A1C6C" w:rsidRPr="00F40EB4" w:rsidRDefault="00000000">
            <w:pPr>
              <w:rPr>
                <w:lang w:val="ru-RU"/>
              </w:rPr>
            </w:pPr>
            <w:r>
              <w:rPr>
                <w:sz w:val="18"/>
              </w:rPr>
              <w:t>1. Открыть вручную /users, /units, /catalogs, /approval и /requests</w:t>
            </w:r>
            <w:r>
              <w:rPr>
                <w:sz w:val="18"/>
              </w:rPr>
              <w:br/>
              <w:t xml:space="preserve">2. </w:t>
            </w:r>
            <w:r w:rsidRPr="00F40EB4">
              <w:rPr>
                <w:sz w:val="18"/>
                <w:lang w:val="ru-RU"/>
              </w:rPr>
              <w:t>Повторить под каждой ролью</w:t>
            </w:r>
            <w:r w:rsidRPr="00F40EB4">
              <w:rPr>
                <w:sz w:val="18"/>
                <w:lang w:val="ru-RU"/>
              </w:rPr>
              <w:br/>
              <w:t>3. Проверить сетевые ответы при запрещённом действии</w:t>
            </w:r>
          </w:p>
        </w:tc>
      </w:tr>
      <w:tr w:rsidR="000A1C6C" w:rsidRPr="00654870" w14:paraId="77B4E43C" w14:textId="77777777">
        <w:tc>
          <w:tcPr>
            <w:tcW w:w="2324" w:type="dxa"/>
            <w:shd w:val="clear" w:color="auto" w:fill="EAF2F8"/>
          </w:tcPr>
          <w:p w14:paraId="1C4C366A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32D02F57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Пользователи и Оргструктура доступны только администратору</w:t>
            </w:r>
            <w:r w:rsidRPr="00F40EB4">
              <w:rPr>
                <w:sz w:val="18"/>
                <w:lang w:val="ru-RU"/>
              </w:rPr>
              <w:br/>
              <w:t>• НСИ доступна администратору и в разрешённом объёме экономисту</w:t>
            </w:r>
            <w:r w:rsidRPr="00F40EB4">
              <w:rPr>
                <w:sz w:val="18"/>
                <w:lang w:val="ru-RU"/>
              </w:rPr>
              <w:br/>
              <w:t xml:space="preserve">• </w:t>
            </w:r>
            <w:r>
              <w:rPr>
                <w:sz w:val="18"/>
              </w:rPr>
              <w:t>UI</w:t>
            </w:r>
            <w:r w:rsidRPr="00F40EB4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API</w:t>
            </w:r>
            <w:r w:rsidRPr="00F40EB4">
              <w:rPr>
                <w:sz w:val="18"/>
                <w:lang w:val="ru-RU"/>
              </w:rPr>
              <w:t xml:space="preserve"> одинаково запрещают операции вне роли</w:t>
            </w:r>
          </w:p>
        </w:tc>
      </w:tr>
      <w:tr w:rsidR="000A1C6C" w14:paraId="63C7DA80" w14:textId="77777777">
        <w:tc>
          <w:tcPr>
            <w:tcW w:w="2324" w:type="dxa"/>
            <w:shd w:val="clear" w:color="auto" w:fill="EAF2F8"/>
          </w:tcPr>
          <w:p w14:paraId="71A4C482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5913B306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7B307B6A" w14:textId="77777777">
        <w:tc>
          <w:tcPr>
            <w:tcW w:w="2324" w:type="dxa"/>
            <w:shd w:val="clear" w:color="auto" w:fill="EAF2F8"/>
          </w:tcPr>
          <w:p w14:paraId="05163ADE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40DD0C5F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8B30D9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0DFB88B9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05B8D463" w14:textId="77777777" w:rsidR="000A1C6C" w:rsidRPr="00F40EB4" w:rsidRDefault="00000000">
      <w:pPr>
        <w:pStyle w:val="21"/>
        <w:rPr>
          <w:lang w:val="ru-RU"/>
        </w:rPr>
      </w:pPr>
      <w:r>
        <w:t>PROFILE</w:t>
      </w:r>
      <w:r w:rsidRPr="00F40EB4">
        <w:rPr>
          <w:lang w:val="ru-RU"/>
        </w:rPr>
        <w:t>-01 — Редактирование профиля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4BFDDA35" w14:textId="77777777">
        <w:tc>
          <w:tcPr>
            <w:tcW w:w="2324" w:type="dxa"/>
            <w:shd w:val="clear" w:color="auto" w:fill="EAF2F8"/>
          </w:tcPr>
          <w:p w14:paraId="1EB88FC4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297015B7" w14:textId="77777777" w:rsidR="000A1C6C" w:rsidRDefault="00000000">
            <w:r>
              <w:rPr>
                <w:sz w:val="18"/>
              </w:rPr>
              <w:t>Любая роль</w:t>
            </w:r>
          </w:p>
        </w:tc>
      </w:tr>
      <w:tr w:rsidR="000A1C6C" w14:paraId="6E45FCB7" w14:textId="77777777">
        <w:tc>
          <w:tcPr>
            <w:tcW w:w="2324" w:type="dxa"/>
            <w:shd w:val="clear" w:color="auto" w:fill="EAF2F8"/>
          </w:tcPr>
          <w:p w14:paraId="64A8FD17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42025364" w14:textId="77777777" w:rsidR="000A1C6C" w:rsidRDefault="00000000">
            <w:r>
              <w:rPr>
                <w:sz w:val="18"/>
              </w:rPr>
              <w:t>Пользователь авторизован.</w:t>
            </w:r>
          </w:p>
        </w:tc>
      </w:tr>
      <w:tr w:rsidR="000A1C6C" w14:paraId="45FBE439" w14:textId="77777777">
        <w:tc>
          <w:tcPr>
            <w:tcW w:w="2324" w:type="dxa"/>
            <w:shd w:val="clear" w:color="auto" w:fill="EAF2F8"/>
          </w:tcPr>
          <w:p w14:paraId="0DFCED13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3B1F974B" w14:textId="77777777" w:rsidR="000A1C6C" w:rsidRDefault="00000000">
            <w:r w:rsidRPr="00F40EB4">
              <w:rPr>
                <w:sz w:val="18"/>
                <w:lang w:val="ru-RU"/>
              </w:rPr>
              <w:t>1. Открыть профиль</w:t>
            </w:r>
            <w:r w:rsidRPr="00F40EB4">
              <w:rPr>
                <w:sz w:val="18"/>
                <w:lang w:val="ru-RU"/>
              </w:rPr>
              <w:br/>
              <w:t xml:space="preserve">2. Изменить ФИО, телефон, </w:t>
            </w:r>
            <w:r>
              <w:rPr>
                <w:sz w:val="18"/>
              </w:rPr>
              <w:t>email</w:t>
            </w:r>
            <w:r w:rsidRPr="00F40EB4">
              <w:rPr>
                <w:sz w:val="18"/>
                <w:lang w:val="ru-RU"/>
              </w:rPr>
              <w:t xml:space="preserve"> и ссылку </w:t>
            </w:r>
            <w:r>
              <w:rPr>
                <w:sz w:val="18"/>
              </w:rPr>
              <w:t>Max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r>
              <w:rPr>
                <w:sz w:val="18"/>
              </w:rPr>
              <w:t>Сохранить, обновить страницу и открыть профиль снова</w:t>
            </w:r>
          </w:p>
        </w:tc>
      </w:tr>
      <w:tr w:rsidR="000A1C6C" w:rsidRPr="00654870" w14:paraId="37363085" w14:textId="77777777">
        <w:tc>
          <w:tcPr>
            <w:tcW w:w="2324" w:type="dxa"/>
            <w:shd w:val="clear" w:color="auto" w:fill="EAF2F8"/>
          </w:tcPr>
          <w:p w14:paraId="6B6F3F96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25E75860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Значения сохранены</w:t>
            </w:r>
            <w:r w:rsidRPr="00F40EB4">
              <w:rPr>
                <w:sz w:val="18"/>
                <w:lang w:val="ru-RU"/>
              </w:rPr>
              <w:br/>
              <w:t>• Имя в навигации обновлено</w:t>
            </w:r>
            <w:r w:rsidRPr="00F40EB4">
              <w:rPr>
                <w:sz w:val="18"/>
                <w:lang w:val="ru-RU"/>
              </w:rPr>
              <w:br/>
              <w:t>• После новой сессии данные не потеряны</w:t>
            </w:r>
          </w:p>
        </w:tc>
      </w:tr>
      <w:tr w:rsidR="000A1C6C" w14:paraId="118EAFD3" w14:textId="77777777">
        <w:tc>
          <w:tcPr>
            <w:tcW w:w="2324" w:type="dxa"/>
            <w:shd w:val="clear" w:color="auto" w:fill="EAF2F8"/>
          </w:tcPr>
          <w:p w14:paraId="34F02965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7C70E1AD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657BD577" w14:textId="77777777">
        <w:tc>
          <w:tcPr>
            <w:tcW w:w="2324" w:type="dxa"/>
            <w:shd w:val="clear" w:color="auto" w:fill="EAF2F8"/>
          </w:tcPr>
          <w:p w14:paraId="29FBDC70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3E4483AA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8B30D9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5AB925B9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0BE90ED7" w14:textId="77777777" w:rsidR="000A1C6C" w:rsidRPr="00F40EB4" w:rsidRDefault="00000000">
      <w:pPr>
        <w:pStyle w:val="21"/>
        <w:rPr>
          <w:lang w:val="ru-RU"/>
        </w:rPr>
      </w:pPr>
      <w:r>
        <w:t>PROFILE</w:t>
      </w:r>
      <w:r w:rsidRPr="00F40EB4">
        <w:rPr>
          <w:lang w:val="ru-RU"/>
        </w:rPr>
        <w:t>-02 — Валидация профиля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5DB4CD08" w14:textId="77777777">
        <w:tc>
          <w:tcPr>
            <w:tcW w:w="2324" w:type="dxa"/>
            <w:shd w:val="clear" w:color="auto" w:fill="EAF2F8"/>
          </w:tcPr>
          <w:p w14:paraId="06EAFF69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0055268E" w14:textId="77777777" w:rsidR="000A1C6C" w:rsidRDefault="00000000">
            <w:r>
              <w:rPr>
                <w:sz w:val="18"/>
              </w:rPr>
              <w:t>Любая роль</w:t>
            </w:r>
          </w:p>
        </w:tc>
      </w:tr>
      <w:tr w:rsidR="000A1C6C" w14:paraId="10EE2AFB" w14:textId="77777777">
        <w:tc>
          <w:tcPr>
            <w:tcW w:w="2324" w:type="dxa"/>
            <w:shd w:val="clear" w:color="auto" w:fill="EAF2F8"/>
          </w:tcPr>
          <w:p w14:paraId="7C2A95A1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08BB3508" w14:textId="77777777" w:rsidR="000A1C6C" w:rsidRDefault="00000000">
            <w:r>
              <w:rPr>
                <w:sz w:val="18"/>
              </w:rPr>
              <w:t>Открыт профиль.</w:t>
            </w:r>
          </w:p>
        </w:tc>
      </w:tr>
      <w:tr w:rsidR="000A1C6C" w14:paraId="65AD9A3F" w14:textId="77777777">
        <w:tc>
          <w:tcPr>
            <w:tcW w:w="2324" w:type="dxa"/>
            <w:shd w:val="clear" w:color="auto" w:fill="EAF2F8"/>
          </w:tcPr>
          <w:p w14:paraId="1BF3A611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6D36AD92" w14:textId="77777777" w:rsidR="000A1C6C" w:rsidRDefault="00000000">
            <w:r w:rsidRPr="00F40EB4">
              <w:rPr>
                <w:sz w:val="18"/>
                <w:lang w:val="ru-RU"/>
              </w:rPr>
              <w:t xml:space="preserve">1. Ввести неверный </w:t>
            </w:r>
            <w:r>
              <w:rPr>
                <w:sz w:val="18"/>
              </w:rPr>
              <w:t>email</w:t>
            </w:r>
            <w:r w:rsidRPr="00F40EB4">
              <w:rPr>
                <w:sz w:val="18"/>
                <w:lang w:val="ru-RU"/>
              </w:rPr>
              <w:br/>
            </w:r>
            <w:r w:rsidRPr="00F40EB4">
              <w:rPr>
                <w:sz w:val="18"/>
                <w:lang w:val="ru-RU"/>
              </w:rPr>
              <w:lastRenderedPageBreak/>
              <w:t>2. Ввести телефон неверного формата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Исправить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данные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сохранить</w:t>
            </w:r>
            <w:proofErr w:type="spellEnd"/>
          </w:p>
        </w:tc>
      </w:tr>
      <w:tr w:rsidR="000A1C6C" w:rsidRPr="00654870" w14:paraId="74E2883A" w14:textId="77777777">
        <w:tc>
          <w:tcPr>
            <w:tcW w:w="2324" w:type="dxa"/>
            <w:shd w:val="clear" w:color="auto" w:fill="EAF2F8"/>
          </w:tcPr>
          <w:p w14:paraId="5003456B" w14:textId="77777777" w:rsidR="000A1C6C" w:rsidRDefault="00000000">
            <w:r>
              <w:rPr>
                <w:b/>
                <w:sz w:val="18"/>
              </w:rPr>
              <w:lastRenderedPageBreak/>
              <w:t>Ожидаемый результат</w:t>
            </w:r>
          </w:p>
        </w:tc>
        <w:tc>
          <w:tcPr>
            <w:tcW w:w="7597" w:type="dxa"/>
          </w:tcPr>
          <w:p w14:paraId="288AEE3E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• </w:t>
            </w:r>
            <w:proofErr w:type="spellStart"/>
            <w:r w:rsidRPr="00F40EB4">
              <w:rPr>
                <w:sz w:val="18"/>
                <w:lang w:val="ru-RU"/>
              </w:rPr>
              <w:t>Невалидные</w:t>
            </w:r>
            <w:proofErr w:type="spellEnd"/>
            <w:r w:rsidRPr="00F40EB4">
              <w:rPr>
                <w:sz w:val="18"/>
                <w:lang w:val="ru-RU"/>
              </w:rPr>
              <w:t xml:space="preserve"> поля отмечены</w:t>
            </w:r>
            <w:r w:rsidRPr="00F40EB4">
              <w:rPr>
                <w:sz w:val="18"/>
                <w:lang w:val="ru-RU"/>
              </w:rPr>
              <w:br/>
              <w:t>• Сохранение заблокировано до исправления</w:t>
            </w:r>
            <w:r w:rsidRPr="00F40EB4">
              <w:rPr>
                <w:sz w:val="18"/>
                <w:lang w:val="ru-RU"/>
              </w:rPr>
              <w:br/>
              <w:t>• Валидные данные сохраняются</w:t>
            </w:r>
          </w:p>
        </w:tc>
      </w:tr>
      <w:tr w:rsidR="000A1C6C" w14:paraId="1FB61659" w14:textId="77777777">
        <w:tc>
          <w:tcPr>
            <w:tcW w:w="2324" w:type="dxa"/>
            <w:shd w:val="clear" w:color="auto" w:fill="EAF2F8"/>
          </w:tcPr>
          <w:p w14:paraId="319112C1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5894F5B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281305F3" w14:textId="77777777">
        <w:tc>
          <w:tcPr>
            <w:tcW w:w="2324" w:type="dxa"/>
            <w:shd w:val="clear" w:color="auto" w:fill="EAF2F8"/>
          </w:tcPr>
          <w:p w14:paraId="27842854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140BE9BF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8B30D9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7CD812A4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085015D7" w14:textId="77777777" w:rsidR="000A1C6C" w:rsidRPr="00F40EB4" w:rsidRDefault="00000000">
      <w:pPr>
        <w:rPr>
          <w:lang w:val="ru-RU"/>
        </w:rPr>
      </w:pPr>
      <w:r w:rsidRPr="00F40EB4">
        <w:rPr>
          <w:lang w:val="ru-RU"/>
        </w:rPr>
        <w:br w:type="page"/>
      </w:r>
    </w:p>
    <w:p w14:paraId="0362A11E" w14:textId="77777777" w:rsidR="000A1C6C" w:rsidRPr="00F40EB4" w:rsidRDefault="00000000">
      <w:pPr>
        <w:pStyle w:val="1"/>
        <w:rPr>
          <w:lang w:val="ru-RU"/>
        </w:rPr>
      </w:pPr>
      <w:r w:rsidRPr="00F40EB4">
        <w:rPr>
          <w:lang w:val="ru-RU"/>
        </w:rPr>
        <w:lastRenderedPageBreak/>
        <w:t>2. Пользователи, оргструктура и НСИ</w:t>
      </w:r>
    </w:p>
    <w:p w14:paraId="79CB9E5D" w14:textId="77777777" w:rsidR="000A1C6C" w:rsidRDefault="00000000">
      <w:pPr>
        <w:pStyle w:val="21"/>
      </w:pPr>
      <w:r>
        <w:t xml:space="preserve">USR-01 —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ролей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77A26A51" w14:textId="77777777">
        <w:tc>
          <w:tcPr>
            <w:tcW w:w="2324" w:type="dxa"/>
            <w:shd w:val="clear" w:color="auto" w:fill="EAF2F8"/>
          </w:tcPr>
          <w:p w14:paraId="138744E8" w14:textId="77777777" w:rsidR="000A1C6C" w:rsidRDefault="00000000">
            <w:r>
              <w:rPr>
                <w:b/>
                <w:sz w:val="18"/>
              </w:rPr>
              <w:t>Роль</w:t>
            </w:r>
          </w:p>
        </w:tc>
        <w:tc>
          <w:tcPr>
            <w:tcW w:w="7597" w:type="dxa"/>
          </w:tcPr>
          <w:p w14:paraId="476B3A25" w14:textId="77777777" w:rsidR="000A1C6C" w:rsidRDefault="00000000">
            <w:r>
              <w:rPr>
                <w:sz w:val="18"/>
              </w:rPr>
              <w:t>Администратор</w:t>
            </w:r>
          </w:p>
        </w:tc>
      </w:tr>
      <w:tr w:rsidR="000A1C6C" w14:paraId="0F527CCD" w14:textId="77777777">
        <w:tc>
          <w:tcPr>
            <w:tcW w:w="2324" w:type="dxa"/>
            <w:shd w:val="clear" w:color="auto" w:fill="EAF2F8"/>
          </w:tcPr>
          <w:p w14:paraId="2CD58D34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1796CD66" w14:textId="77777777" w:rsidR="000A1C6C" w:rsidRDefault="00000000">
            <w:r>
              <w:rPr>
                <w:sz w:val="18"/>
              </w:rPr>
              <w:t>Открыта страница Пользователи.</w:t>
            </w:r>
          </w:p>
        </w:tc>
      </w:tr>
      <w:tr w:rsidR="000A1C6C" w14:paraId="0D9E2AEE" w14:textId="77777777">
        <w:tc>
          <w:tcPr>
            <w:tcW w:w="2324" w:type="dxa"/>
            <w:shd w:val="clear" w:color="auto" w:fill="EAF2F8"/>
          </w:tcPr>
          <w:p w14:paraId="6A8A8788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5F7E5C0C" w14:textId="77777777" w:rsidR="000A1C6C" w:rsidRDefault="00000000">
            <w:r w:rsidRPr="00F40EB4">
              <w:rPr>
                <w:sz w:val="18"/>
                <w:lang w:val="ru-RU"/>
              </w:rPr>
              <w:t xml:space="preserve">1. Создать по пользователю ролей </w:t>
            </w:r>
            <w:r>
              <w:rPr>
                <w:sz w:val="18"/>
              </w:rPr>
              <w:t>employee</w:t>
            </w:r>
            <w:r w:rsidRPr="00F40EB4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economist</w:t>
            </w:r>
            <w:r w:rsidRPr="00F40EB4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approver</w:t>
            </w:r>
            <w:r w:rsidRPr="00F40EB4">
              <w:rPr>
                <w:sz w:val="18"/>
                <w:lang w:val="ru-RU"/>
              </w:rPr>
              <w:t xml:space="preserve"> и </w:t>
            </w:r>
            <w:proofErr w:type="spellStart"/>
            <w:r>
              <w:rPr>
                <w:sz w:val="18"/>
              </w:rPr>
              <w:t>zgd</w:t>
            </w:r>
            <w:proofErr w:type="spellEnd"/>
            <w:r w:rsidRPr="00F40EB4">
              <w:rPr>
                <w:sz w:val="18"/>
                <w:lang w:val="ru-RU"/>
              </w:rPr>
              <w:t xml:space="preserve"> с уникальными логинами</w:t>
            </w:r>
            <w:r w:rsidRPr="00F40EB4">
              <w:rPr>
                <w:sz w:val="18"/>
                <w:lang w:val="ru-RU"/>
              </w:rPr>
              <w:br/>
              <w:t xml:space="preserve">2. </w:t>
            </w:r>
            <w:r>
              <w:rPr>
                <w:sz w:val="18"/>
              </w:rPr>
              <w:t>Указать требуемые назначения</w:t>
            </w:r>
            <w:r>
              <w:rPr>
                <w:sz w:val="18"/>
              </w:rPr>
              <w:br/>
              <w:t>3. Выполнить вход новыми пользователями</w:t>
            </w:r>
          </w:p>
        </w:tc>
      </w:tr>
      <w:tr w:rsidR="000A1C6C" w:rsidRPr="00654870" w14:paraId="3CE3D182" w14:textId="77777777">
        <w:tc>
          <w:tcPr>
            <w:tcW w:w="2324" w:type="dxa"/>
            <w:shd w:val="clear" w:color="auto" w:fill="EAF2F8"/>
          </w:tcPr>
          <w:p w14:paraId="07E19587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7431FDD5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Пользователи появились в списке</w:t>
            </w:r>
            <w:r w:rsidRPr="00F40EB4">
              <w:rPr>
                <w:sz w:val="18"/>
                <w:lang w:val="ru-RU"/>
              </w:rPr>
              <w:br/>
              <w:t xml:space="preserve">• Пароли хранятся и проверяются безопасно, в </w:t>
            </w:r>
            <w:r>
              <w:rPr>
                <w:sz w:val="18"/>
              </w:rPr>
              <w:t>UI</w:t>
            </w:r>
            <w:r w:rsidRPr="00F40EB4">
              <w:rPr>
                <w:sz w:val="18"/>
                <w:lang w:val="ru-RU"/>
              </w:rPr>
              <w:t xml:space="preserve"> не отображаются</w:t>
            </w:r>
            <w:r w:rsidRPr="00F40EB4">
              <w:rPr>
                <w:sz w:val="18"/>
                <w:lang w:val="ru-RU"/>
              </w:rPr>
              <w:br/>
              <w:t>• Доступы соответствуют ролям</w:t>
            </w:r>
          </w:p>
        </w:tc>
      </w:tr>
      <w:tr w:rsidR="000A1C6C" w14:paraId="0CD7C5FB" w14:textId="77777777">
        <w:tc>
          <w:tcPr>
            <w:tcW w:w="2324" w:type="dxa"/>
            <w:shd w:val="clear" w:color="auto" w:fill="EAF2F8"/>
          </w:tcPr>
          <w:p w14:paraId="0AE94F42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33924116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42AE9A47" w14:textId="77777777">
        <w:tc>
          <w:tcPr>
            <w:tcW w:w="2324" w:type="dxa"/>
            <w:shd w:val="clear" w:color="auto" w:fill="EAF2F8"/>
          </w:tcPr>
          <w:p w14:paraId="4CD2F19E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538C2685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983D49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3F616717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16BCBA45" w14:textId="77777777" w:rsidR="000A1C6C" w:rsidRPr="00F40EB4" w:rsidRDefault="00000000">
      <w:pPr>
        <w:pStyle w:val="21"/>
        <w:rPr>
          <w:lang w:val="ru-RU"/>
        </w:rPr>
      </w:pPr>
      <w:r>
        <w:t>USR</w:t>
      </w:r>
      <w:r w:rsidRPr="00F40EB4">
        <w:rPr>
          <w:lang w:val="ru-RU"/>
        </w:rPr>
        <w:t>-02 — Валидация пользователя и уникальность логина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146AB7E5" w14:textId="77777777">
        <w:tc>
          <w:tcPr>
            <w:tcW w:w="2324" w:type="dxa"/>
            <w:shd w:val="clear" w:color="auto" w:fill="EAF2F8"/>
          </w:tcPr>
          <w:p w14:paraId="6142A588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54D542A6" w14:textId="77777777" w:rsidR="000A1C6C" w:rsidRDefault="00000000">
            <w:r>
              <w:rPr>
                <w:sz w:val="18"/>
              </w:rPr>
              <w:t>Администратор</w:t>
            </w:r>
          </w:p>
        </w:tc>
      </w:tr>
      <w:tr w:rsidR="000A1C6C" w14:paraId="74665275" w14:textId="77777777">
        <w:tc>
          <w:tcPr>
            <w:tcW w:w="2324" w:type="dxa"/>
            <w:shd w:val="clear" w:color="auto" w:fill="EAF2F8"/>
          </w:tcPr>
          <w:p w14:paraId="5D1D7AA5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4EF6FD75" w14:textId="77777777" w:rsidR="000A1C6C" w:rsidRDefault="00000000">
            <w:r>
              <w:rPr>
                <w:sz w:val="18"/>
              </w:rPr>
              <w:t>Есть существующий пользователь.</w:t>
            </w:r>
          </w:p>
        </w:tc>
      </w:tr>
      <w:tr w:rsidR="000A1C6C" w:rsidRPr="00654870" w14:paraId="79E61773" w14:textId="77777777">
        <w:tc>
          <w:tcPr>
            <w:tcW w:w="2324" w:type="dxa"/>
            <w:shd w:val="clear" w:color="auto" w:fill="EAF2F8"/>
          </w:tcPr>
          <w:p w14:paraId="1476545C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1A8EF8A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Создать пользователя с пустыми обязательными полями</w:t>
            </w:r>
            <w:r w:rsidRPr="00F40EB4">
              <w:rPr>
                <w:sz w:val="18"/>
                <w:lang w:val="ru-RU"/>
              </w:rPr>
              <w:br/>
              <w:t>2. Повторить существующий логин</w:t>
            </w:r>
            <w:r w:rsidRPr="00F40EB4">
              <w:rPr>
                <w:sz w:val="18"/>
                <w:lang w:val="ru-RU"/>
              </w:rPr>
              <w:br/>
              <w:t xml:space="preserve">3. Проверить </w:t>
            </w:r>
            <w:proofErr w:type="spellStart"/>
            <w:r w:rsidRPr="00F40EB4">
              <w:rPr>
                <w:sz w:val="18"/>
                <w:lang w:val="ru-RU"/>
              </w:rPr>
              <w:t>невалидные</w:t>
            </w:r>
            <w:proofErr w:type="spellEnd"/>
            <w:r w:rsidRPr="00F40EB4">
              <w:rPr>
                <w:sz w:val="18"/>
                <w:lang w:val="ru-RU"/>
              </w:rPr>
              <w:t xml:space="preserve"> сочетания роли и назначений</w:t>
            </w:r>
          </w:p>
        </w:tc>
      </w:tr>
      <w:tr w:rsidR="000A1C6C" w:rsidRPr="00654870" w14:paraId="1F16E9C1" w14:textId="77777777">
        <w:tc>
          <w:tcPr>
            <w:tcW w:w="2324" w:type="dxa"/>
            <w:shd w:val="clear" w:color="auto" w:fill="EAF2F8"/>
          </w:tcPr>
          <w:p w14:paraId="0B1E8F7E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E7379D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Некорректная форма не сохраняется</w:t>
            </w:r>
            <w:r w:rsidRPr="00F40EB4">
              <w:rPr>
                <w:sz w:val="18"/>
                <w:lang w:val="ru-RU"/>
              </w:rPr>
              <w:br/>
              <w:t>• Дубликат логина отклонён</w:t>
            </w:r>
            <w:r w:rsidRPr="00F40EB4">
              <w:rPr>
                <w:sz w:val="18"/>
                <w:lang w:val="ru-RU"/>
              </w:rPr>
              <w:br/>
              <w:t>• Показано понятное сообщение без частичной записи</w:t>
            </w:r>
          </w:p>
        </w:tc>
      </w:tr>
      <w:tr w:rsidR="000A1C6C" w:rsidRPr="00654870" w14:paraId="37D6C41A" w14:textId="77777777">
        <w:tc>
          <w:tcPr>
            <w:tcW w:w="2324" w:type="dxa"/>
            <w:shd w:val="clear" w:color="auto" w:fill="EAF2F8"/>
          </w:tcPr>
          <w:p w14:paraId="4D125C1E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5464BDEB" w14:textId="44C52BD8" w:rsidR="000A1C6C" w:rsidRPr="00983D49" w:rsidRDefault="00983D49">
            <w:pPr>
              <w:rPr>
                <w:lang w:val="ru-RU"/>
              </w:rPr>
            </w:pPr>
            <w:r>
              <w:rPr>
                <w:lang w:val="ru-RU"/>
              </w:rPr>
              <w:t>Дает создать пользователя без указанных личных данных и контактов, проверяет только дубликат логина.</w:t>
            </w:r>
          </w:p>
        </w:tc>
      </w:tr>
      <w:tr w:rsidR="000A1C6C" w:rsidRPr="00654870" w14:paraId="64B4696B" w14:textId="77777777">
        <w:tc>
          <w:tcPr>
            <w:tcW w:w="2324" w:type="dxa"/>
            <w:shd w:val="clear" w:color="auto" w:fill="EAF2F8"/>
          </w:tcPr>
          <w:p w14:paraId="452DEA38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0D7F38D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Пройден   ☐ </w:t>
            </w:r>
            <w:r w:rsidRPr="00983D49">
              <w:rPr>
                <w:b/>
                <w:bCs/>
                <w:sz w:val="18"/>
                <w:lang w:val="ru-RU"/>
              </w:rPr>
              <w:t>Не пройден</w:t>
            </w:r>
            <w:r w:rsidRPr="00F40EB4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783D1B7D" w14:textId="4045DFD5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>Доработки по результатам теста</w:t>
      </w:r>
      <w:proofErr w:type="gramStart"/>
      <w:r w:rsidRPr="00F40EB4">
        <w:rPr>
          <w:b/>
          <w:lang w:val="ru-RU"/>
        </w:rPr>
        <w:t xml:space="preserve">: </w:t>
      </w:r>
      <w:r w:rsidR="00F11098">
        <w:rPr>
          <w:lang w:val="ru-RU"/>
        </w:rPr>
        <w:t>Добавить</w:t>
      </w:r>
      <w:proofErr w:type="gramEnd"/>
      <w:r w:rsidR="00F11098">
        <w:rPr>
          <w:lang w:val="ru-RU"/>
        </w:rPr>
        <w:t xml:space="preserve"> заполнение всех </w:t>
      </w:r>
      <w:r w:rsidR="00F11098">
        <w:t>not</w:t>
      </w:r>
      <w:r w:rsidR="00F11098" w:rsidRPr="00F11098">
        <w:rPr>
          <w:lang w:val="ru-RU"/>
        </w:rPr>
        <w:t xml:space="preserve"> </w:t>
      </w:r>
      <w:r w:rsidR="00F11098">
        <w:t>null</w:t>
      </w:r>
      <w:r w:rsidR="00F11098" w:rsidRPr="00F11098">
        <w:rPr>
          <w:lang w:val="ru-RU"/>
        </w:rPr>
        <w:t xml:space="preserve"> </w:t>
      </w:r>
      <w:r w:rsidR="00F11098">
        <w:rPr>
          <w:lang w:val="ru-RU"/>
        </w:rPr>
        <w:t>полей (</w:t>
      </w:r>
      <w:proofErr w:type="spellStart"/>
      <w:r w:rsidR="00F11098">
        <w:rPr>
          <w:lang w:val="ru-RU"/>
        </w:rPr>
        <w:t>фио</w:t>
      </w:r>
      <w:proofErr w:type="spellEnd"/>
      <w:r w:rsidR="00F11098">
        <w:rPr>
          <w:lang w:val="ru-RU"/>
        </w:rPr>
        <w:t>, телефон, почта)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5B5480A5" w14:textId="77777777" w:rsidR="000A1C6C" w:rsidRPr="00F40EB4" w:rsidRDefault="00000000">
      <w:pPr>
        <w:pStyle w:val="21"/>
        <w:rPr>
          <w:lang w:val="ru-RU"/>
        </w:rPr>
      </w:pPr>
      <w:r>
        <w:t>USR</w:t>
      </w:r>
      <w:r w:rsidRPr="00F40EB4">
        <w:rPr>
          <w:lang w:val="ru-RU"/>
        </w:rPr>
        <w:t>-03 — Редактирование пользователя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6C6CC17A" w14:textId="77777777">
        <w:tc>
          <w:tcPr>
            <w:tcW w:w="2324" w:type="dxa"/>
            <w:shd w:val="clear" w:color="auto" w:fill="EAF2F8"/>
          </w:tcPr>
          <w:p w14:paraId="53D82C0E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271F076E" w14:textId="77777777" w:rsidR="000A1C6C" w:rsidRDefault="00000000">
            <w:r>
              <w:rPr>
                <w:sz w:val="18"/>
              </w:rPr>
              <w:t>Администратор</w:t>
            </w:r>
          </w:p>
        </w:tc>
      </w:tr>
      <w:tr w:rsidR="000A1C6C" w14:paraId="0649D2DA" w14:textId="77777777">
        <w:tc>
          <w:tcPr>
            <w:tcW w:w="2324" w:type="dxa"/>
            <w:shd w:val="clear" w:color="auto" w:fill="EAF2F8"/>
          </w:tcPr>
          <w:p w14:paraId="23476034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0442808A" w14:textId="77777777" w:rsidR="000A1C6C" w:rsidRDefault="00000000">
            <w:r>
              <w:rPr>
                <w:sz w:val="18"/>
              </w:rPr>
              <w:t>Есть тестовый пользователь.</w:t>
            </w:r>
          </w:p>
        </w:tc>
      </w:tr>
      <w:tr w:rsidR="000A1C6C" w:rsidRPr="00654870" w14:paraId="67BACBB3" w14:textId="77777777">
        <w:tc>
          <w:tcPr>
            <w:tcW w:w="2324" w:type="dxa"/>
            <w:shd w:val="clear" w:color="auto" w:fill="EAF2F8"/>
          </w:tcPr>
          <w:p w14:paraId="592AA8D2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549B5FE6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Изменить роль, пароль и назначения</w:t>
            </w:r>
            <w:r w:rsidRPr="00F40EB4">
              <w:rPr>
                <w:sz w:val="18"/>
                <w:lang w:val="ru-RU"/>
              </w:rPr>
              <w:br/>
              <w:t>2. Обновить список</w:t>
            </w:r>
            <w:r w:rsidRPr="00F40EB4">
              <w:rPr>
                <w:sz w:val="18"/>
                <w:lang w:val="ru-RU"/>
              </w:rPr>
              <w:br/>
              <w:t>3. Проверить старый и новый пароль и новые права</w:t>
            </w:r>
          </w:p>
        </w:tc>
      </w:tr>
      <w:tr w:rsidR="000A1C6C" w:rsidRPr="00654870" w14:paraId="1F6CF20E" w14:textId="77777777">
        <w:tc>
          <w:tcPr>
            <w:tcW w:w="2324" w:type="dxa"/>
            <w:shd w:val="clear" w:color="auto" w:fill="EAF2F8"/>
          </w:tcPr>
          <w:p w14:paraId="0425875E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EC6E5DC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Изменения сохраняются атомарно</w:t>
            </w:r>
            <w:r w:rsidRPr="00F40EB4">
              <w:rPr>
                <w:sz w:val="18"/>
                <w:lang w:val="ru-RU"/>
              </w:rPr>
              <w:br/>
              <w:t>• Старые права и пароль перестают действовать</w:t>
            </w:r>
            <w:r w:rsidRPr="00F40EB4">
              <w:rPr>
                <w:sz w:val="18"/>
                <w:lang w:val="ru-RU"/>
              </w:rPr>
              <w:br/>
              <w:t>• Новые права применяются после повторного входа</w:t>
            </w:r>
          </w:p>
        </w:tc>
      </w:tr>
      <w:tr w:rsidR="000A1C6C" w14:paraId="28B5C432" w14:textId="77777777">
        <w:tc>
          <w:tcPr>
            <w:tcW w:w="2324" w:type="dxa"/>
            <w:shd w:val="clear" w:color="auto" w:fill="EAF2F8"/>
          </w:tcPr>
          <w:p w14:paraId="318EC15A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4C9C715C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6BF25AD8" w14:textId="77777777">
        <w:tc>
          <w:tcPr>
            <w:tcW w:w="2324" w:type="dxa"/>
            <w:shd w:val="clear" w:color="auto" w:fill="EAF2F8"/>
          </w:tcPr>
          <w:p w14:paraId="6034699C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55C46F65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983D49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4B93F28D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05CCDC39" w14:textId="77777777" w:rsidR="000A1C6C" w:rsidRPr="00F40EB4" w:rsidRDefault="00000000">
      <w:pPr>
        <w:pStyle w:val="21"/>
        <w:rPr>
          <w:lang w:val="ru-RU"/>
        </w:rPr>
      </w:pPr>
      <w:r>
        <w:t>USR</w:t>
      </w:r>
      <w:r w:rsidRPr="00F40EB4">
        <w:rPr>
          <w:lang w:val="ru-RU"/>
        </w:rPr>
        <w:t>-04 — Удаление пользователя и связанные данные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0D253CFD" w14:textId="77777777">
        <w:tc>
          <w:tcPr>
            <w:tcW w:w="2324" w:type="dxa"/>
            <w:shd w:val="clear" w:color="auto" w:fill="EAF2F8"/>
          </w:tcPr>
          <w:p w14:paraId="1F2937BF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0B4C6757" w14:textId="77777777" w:rsidR="000A1C6C" w:rsidRDefault="00000000">
            <w:r>
              <w:rPr>
                <w:sz w:val="18"/>
              </w:rPr>
              <w:t>Администратор</w:t>
            </w:r>
          </w:p>
        </w:tc>
      </w:tr>
      <w:tr w:rsidR="000A1C6C" w:rsidRPr="00654870" w14:paraId="3CB1D495" w14:textId="77777777">
        <w:tc>
          <w:tcPr>
            <w:tcW w:w="2324" w:type="dxa"/>
            <w:shd w:val="clear" w:color="auto" w:fill="EAF2F8"/>
          </w:tcPr>
          <w:p w14:paraId="68A17B37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1600EDDC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Есть свободный пользователь и пользователь, участвующий в маршруте или назначениях.</w:t>
            </w:r>
          </w:p>
        </w:tc>
      </w:tr>
      <w:tr w:rsidR="000A1C6C" w14:paraId="578B6D64" w14:textId="77777777">
        <w:tc>
          <w:tcPr>
            <w:tcW w:w="2324" w:type="dxa"/>
            <w:shd w:val="clear" w:color="auto" w:fill="EAF2F8"/>
          </w:tcPr>
          <w:p w14:paraId="0D3532CC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4CEA6758" w14:textId="77777777" w:rsidR="000A1C6C" w:rsidRDefault="00000000">
            <w:r w:rsidRPr="00F40EB4">
              <w:rPr>
                <w:sz w:val="18"/>
                <w:lang w:val="ru-RU"/>
              </w:rPr>
              <w:t>1. Удалить свободного пользователя</w:t>
            </w:r>
            <w:r w:rsidRPr="00F40EB4">
              <w:rPr>
                <w:sz w:val="18"/>
                <w:lang w:val="ru-RU"/>
              </w:rPr>
              <w:br/>
              <w:t>2. Попытаться удалить связанного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Проверить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подтверждение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результат</w:t>
            </w:r>
            <w:proofErr w:type="spellEnd"/>
          </w:p>
        </w:tc>
      </w:tr>
      <w:tr w:rsidR="000A1C6C" w:rsidRPr="00654870" w14:paraId="33423792" w14:textId="77777777">
        <w:tc>
          <w:tcPr>
            <w:tcW w:w="2324" w:type="dxa"/>
            <w:shd w:val="clear" w:color="auto" w:fill="EAF2F8"/>
          </w:tcPr>
          <w:p w14:paraId="1AF067AD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13C6233B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Свободный пользователь удаляется после подтверждения</w:t>
            </w:r>
            <w:r w:rsidRPr="00F40EB4">
              <w:rPr>
                <w:sz w:val="18"/>
                <w:lang w:val="ru-RU"/>
              </w:rPr>
              <w:br/>
              <w:t>• Опасное удаление блокируется либо связи обрабатываются явно</w:t>
            </w:r>
            <w:r w:rsidRPr="00F40EB4">
              <w:rPr>
                <w:sz w:val="18"/>
                <w:lang w:val="ru-RU"/>
              </w:rPr>
              <w:br/>
              <w:t>• Никаких осиротевших назначений не возникает</w:t>
            </w:r>
          </w:p>
        </w:tc>
      </w:tr>
      <w:tr w:rsidR="000A1C6C" w:rsidRPr="00654870" w14:paraId="11DE512C" w14:textId="77777777">
        <w:tc>
          <w:tcPr>
            <w:tcW w:w="2324" w:type="dxa"/>
            <w:shd w:val="clear" w:color="auto" w:fill="EAF2F8"/>
          </w:tcPr>
          <w:p w14:paraId="0E5AAB2B" w14:textId="77777777" w:rsidR="000A1C6C" w:rsidRDefault="00000000">
            <w:proofErr w:type="spellStart"/>
            <w:r>
              <w:rPr>
                <w:b/>
                <w:sz w:val="18"/>
              </w:rPr>
              <w:lastRenderedPageBreak/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47653CE7" w14:textId="720912F3" w:rsidR="000A1C6C" w:rsidRPr="00983D49" w:rsidRDefault="00983D49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 xml:space="preserve">Удаление связанного пользователя блокируется, но при этом </w:t>
            </w:r>
            <w:r w:rsidR="00F11098">
              <w:rPr>
                <w:sz w:val="18"/>
                <w:lang w:val="ru-RU"/>
              </w:rPr>
              <w:t>сообщение «Не удалось подключиться к серверу».</w:t>
            </w:r>
          </w:p>
        </w:tc>
      </w:tr>
      <w:tr w:rsidR="000A1C6C" w:rsidRPr="00654870" w14:paraId="13B632B0" w14:textId="77777777">
        <w:tc>
          <w:tcPr>
            <w:tcW w:w="2324" w:type="dxa"/>
            <w:shd w:val="clear" w:color="auto" w:fill="EAF2F8"/>
          </w:tcPr>
          <w:p w14:paraId="18DCC400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6858049F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Пройден   ☐ </w:t>
            </w:r>
            <w:r w:rsidRPr="00983D49">
              <w:rPr>
                <w:b/>
                <w:bCs/>
                <w:sz w:val="18"/>
                <w:lang w:val="ru-RU"/>
              </w:rPr>
              <w:t>Не пройден</w:t>
            </w:r>
            <w:r w:rsidRPr="00F40EB4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4FC34521" w14:textId="52AC48A9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="00F11098">
        <w:rPr>
          <w:lang w:val="ru-RU"/>
        </w:rPr>
        <w:t>Нужны тост уведомления о том, почему отклоняется запрос, с понятным для пользователя текстом.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113FEFDD" w14:textId="77777777" w:rsidR="000A1C6C" w:rsidRPr="00F40EB4" w:rsidRDefault="00000000">
      <w:pPr>
        <w:pStyle w:val="21"/>
        <w:rPr>
          <w:lang w:val="ru-RU"/>
        </w:rPr>
      </w:pPr>
      <w:r>
        <w:t>ORG</w:t>
      </w:r>
      <w:r w:rsidRPr="00F40EB4">
        <w:rPr>
          <w:lang w:val="ru-RU"/>
        </w:rPr>
        <w:t>-01 — Иерархия Департамент — ЦФО — Модуль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4965BF3E" w14:textId="77777777">
        <w:tc>
          <w:tcPr>
            <w:tcW w:w="2324" w:type="dxa"/>
            <w:shd w:val="clear" w:color="auto" w:fill="EAF2F8"/>
          </w:tcPr>
          <w:p w14:paraId="5CE1A1D6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570A838E" w14:textId="77777777" w:rsidR="000A1C6C" w:rsidRDefault="00000000">
            <w:r>
              <w:rPr>
                <w:sz w:val="18"/>
              </w:rPr>
              <w:t>Администратор</w:t>
            </w:r>
          </w:p>
        </w:tc>
      </w:tr>
      <w:tr w:rsidR="000A1C6C" w14:paraId="0736802F" w14:textId="77777777">
        <w:tc>
          <w:tcPr>
            <w:tcW w:w="2324" w:type="dxa"/>
            <w:shd w:val="clear" w:color="auto" w:fill="EAF2F8"/>
          </w:tcPr>
          <w:p w14:paraId="5F669380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7D357781" w14:textId="77777777" w:rsidR="000A1C6C" w:rsidRDefault="00000000">
            <w:r>
              <w:rPr>
                <w:sz w:val="18"/>
              </w:rPr>
              <w:t>Открыта Оргструктура.</w:t>
            </w:r>
          </w:p>
        </w:tc>
      </w:tr>
      <w:tr w:rsidR="000A1C6C" w14:paraId="57E252D6" w14:textId="77777777">
        <w:tc>
          <w:tcPr>
            <w:tcW w:w="2324" w:type="dxa"/>
            <w:shd w:val="clear" w:color="auto" w:fill="EAF2F8"/>
          </w:tcPr>
          <w:p w14:paraId="50E04957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476A6645" w14:textId="77777777" w:rsidR="000A1C6C" w:rsidRDefault="00000000">
            <w:r w:rsidRPr="00F40EB4">
              <w:rPr>
                <w:sz w:val="18"/>
                <w:lang w:val="ru-RU"/>
              </w:rPr>
              <w:t>1. Создать департамент</w:t>
            </w:r>
            <w:r w:rsidRPr="00F40EB4">
              <w:rPr>
                <w:sz w:val="18"/>
                <w:lang w:val="ru-RU"/>
              </w:rPr>
              <w:br/>
              <w:t>2. В нём создать ЦФО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r>
              <w:rPr>
                <w:sz w:val="18"/>
              </w:rPr>
              <w:t xml:space="preserve">В ЦФО </w:t>
            </w:r>
            <w:proofErr w:type="spellStart"/>
            <w:r>
              <w:rPr>
                <w:sz w:val="18"/>
              </w:rPr>
              <w:t>создать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модуль</w:t>
            </w:r>
            <w:proofErr w:type="spellEnd"/>
          </w:p>
        </w:tc>
      </w:tr>
      <w:tr w:rsidR="000A1C6C" w:rsidRPr="00654870" w14:paraId="75410C10" w14:textId="77777777">
        <w:tc>
          <w:tcPr>
            <w:tcW w:w="2324" w:type="dxa"/>
            <w:shd w:val="clear" w:color="auto" w:fill="EAF2F8"/>
          </w:tcPr>
          <w:p w14:paraId="2090B98E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6B2B3FF2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Дерево имеет ровно три корректных уровня</w:t>
            </w:r>
            <w:r w:rsidRPr="00F40EB4">
              <w:rPr>
                <w:sz w:val="18"/>
                <w:lang w:val="ru-RU"/>
              </w:rPr>
              <w:br/>
              <w:t>• Родители отображаются верно</w:t>
            </w:r>
            <w:r w:rsidRPr="00F40EB4">
              <w:rPr>
                <w:sz w:val="18"/>
                <w:lang w:val="ru-RU"/>
              </w:rPr>
              <w:br/>
              <w:t>• Сущности доступны после обновления</w:t>
            </w:r>
          </w:p>
        </w:tc>
      </w:tr>
      <w:tr w:rsidR="000A1C6C" w14:paraId="62AF09A3" w14:textId="77777777">
        <w:tc>
          <w:tcPr>
            <w:tcW w:w="2324" w:type="dxa"/>
            <w:shd w:val="clear" w:color="auto" w:fill="EAF2F8"/>
          </w:tcPr>
          <w:p w14:paraId="5B78CA68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43F9D6B7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50B89F99" w14:textId="77777777">
        <w:tc>
          <w:tcPr>
            <w:tcW w:w="2324" w:type="dxa"/>
            <w:shd w:val="clear" w:color="auto" w:fill="EAF2F8"/>
          </w:tcPr>
          <w:p w14:paraId="7011A647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024D97E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F11098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55CF8EEA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16AA9B26" w14:textId="77777777" w:rsidR="000A1C6C" w:rsidRPr="00F40EB4" w:rsidRDefault="00000000">
      <w:pPr>
        <w:pStyle w:val="21"/>
        <w:rPr>
          <w:lang w:val="ru-RU"/>
        </w:rPr>
      </w:pPr>
      <w:r>
        <w:t>ORG</w:t>
      </w:r>
      <w:r w:rsidRPr="00F40EB4">
        <w:rPr>
          <w:lang w:val="ru-RU"/>
        </w:rPr>
        <w:t>-02 — Редактирование, деактивация и удаление подразделения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60A83F02" w14:textId="77777777">
        <w:tc>
          <w:tcPr>
            <w:tcW w:w="2324" w:type="dxa"/>
            <w:shd w:val="clear" w:color="auto" w:fill="EAF2F8"/>
          </w:tcPr>
          <w:p w14:paraId="2A0EC91D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14461BE1" w14:textId="77777777" w:rsidR="000A1C6C" w:rsidRDefault="00000000">
            <w:r>
              <w:rPr>
                <w:sz w:val="18"/>
              </w:rPr>
              <w:t>Администратор</w:t>
            </w:r>
          </w:p>
        </w:tc>
      </w:tr>
      <w:tr w:rsidR="000A1C6C" w14:paraId="095A63A8" w14:textId="77777777">
        <w:tc>
          <w:tcPr>
            <w:tcW w:w="2324" w:type="dxa"/>
            <w:shd w:val="clear" w:color="auto" w:fill="EAF2F8"/>
          </w:tcPr>
          <w:p w14:paraId="31861960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00885610" w14:textId="77777777" w:rsidR="000A1C6C" w:rsidRDefault="00000000">
            <w:r>
              <w:rPr>
                <w:sz w:val="18"/>
              </w:rPr>
              <w:t>Есть пустая тестовая ветка.</w:t>
            </w:r>
          </w:p>
        </w:tc>
      </w:tr>
      <w:tr w:rsidR="000A1C6C" w:rsidRPr="00654870" w14:paraId="2509ADB1" w14:textId="77777777">
        <w:tc>
          <w:tcPr>
            <w:tcW w:w="2324" w:type="dxa"/>
            <w:shd w:val="clear" w:color="auto" w:fill="EAF2F8"/>
          </w:tcPr>
          <w:p w14:paraId="6BADCE37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05CD0371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Переименовать узлы</w:t>
            </w:r>
            <w:r w:rsidRPr="00F40EB4">
              <w:rPr>
                <w:sz w:val="18"/>
                <w:lang w:val="ru-RU"/>
              </w:rPr>
              <w:br/>
              <w:t>2. Деактивировать модуль</w:t>
            </w:r>
            <w:r w:rsidRPr="00F40EB4">
              <w:rPr>
                <w:sz w:val="18"/>
                <w:lang w:val="ru-RU"/>
              </w:rPr>
              <w:br/>
              <w:t>3. Удалить свободный узел и попытаться удалить узел с зависимостями</w:t>
            </w:r>
          </w:p>
        </w:tc>
      </w:tr>
      <w:tr w:rsidR="000A1C6C" w:rsidRPr="00654870" w14:paraId="5D7AD346" w14:textId="77777777">
        <w:tc>
          <w:tcPr>
            <w:tcW w:w="2324" w:type="dxa"/>
            <w:shd w:val="clear" w:color="auto" w:fill="EAF2F8"/>
          </w:tcPr>
          <w:p w14:paraId="7F591625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17B38826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Изменения сохраняются</w:t>
            </w:r>
            <w:r w:rsidRPr="00F40EB4">
              <w:rPr>
                <w:sz w:val="18"/>
                <w:lang w:val="ru-RU"/>
              </w:rPr>
              <w:br/>
              <w:t>• Неактивный модуль не предлагается для новых операций</w:t>
            </w:r>
            <w:r w:rsidRPr="00F40EB4">
              <w:rPr>
                <w:sz w:val="18"/>
                <w:lang w:val="ru-RU"/>
              </w:rPr>
              <w:br/>
              <w:t>• Зависимое удаление безопасно блокируется с объяснением</w:t>
            </w:r>
          </w:p>
        </w:tc>
      </w:tr>
      <w:tr w:rsidR="000A1C6C" w14:paraId="34248E3B" w14:textId="77777777">
        <w:tc>
          <w:tcPr>
            <w:tcW w:w="2324" w:type="dxa"/>
            <w:shd w:val="clear" w:color="auto" w:fill="EAF2F8"/>
          </w:tcPr>
          <w:p w14:paraId="4C080A7B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B86F9A8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107FA0C9" w14:textId="77777777">
        <w:tc>
          <w:tcPr>
            <w:tcW w:w="2324" w:type="dxa"/>
            <w:shd w:val="clear" w:color="auto" w:fill="EAF2F8"/>
          </w:tcPr>
          <w:p w14:paraId="79712BFF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05B1C92E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F11098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0B4805E8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65174250" w14:textId="77777777" w:rsidR="000A1C6C" w:rsidRPr="00F40EB4" w:rsidRDefault="00000000">
      <w:pPr>
        <w:pStyle w:val="21"/>
        <w:rPr>
          <w:lang w:val="ru-RU"/>
        </w:rPr>
      </w:pPr>
      <w:r>
        <w:t>ORG</w:t>
      </w:r>
      <w:r w:rsidRPr="00F40EB4">
        <w:rPr>
          <w:lang w:val="ru-RU"/>
        </w:rPr>
        <w:t>-03 — Режим строк модуля ДДС или инвест-проекты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74BC45F3" w14:textId="77777777">
        <w:tc>
          <w:tcPr>
            <w:tcW w:w="2324" w:type="dxa"/>
            <w:shd w:val="clear" w:color="auto" w:fill="EAF2F8"/>
          </w:tcPr>
          <w:p w14:paraId="4857D745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6CEA5498" w14:textId="77777777" w:rsidR="000A1C6C" w:rsidRDefault="00000000">
            <w:r>
              <w:rPr>
                <w:sz w:val="18"/>
              </w:rPr>
              <w:t>Администратор</w:t>
            </w:r>
          </w:p>
        </w:tc>
      </w:tr>
      <w:tr w:rsidR="000A1C6C" w:rsidRPr="00654870" w14:paraId="5E97E9A2" w14:textId="77777777">
        <w:tc>
          <w:tcPr>
            <w:tcW w:w="2324" w:type="dxa"/>
            <w:shd w:val="clear" w:color="auto" w:fill="EAF2F8"/>
          </w:tcPr>
          <w:p w14:paraId="75D4697E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70E00E77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Есть два модуля без строк.</w:t>
            </w:r>
          </w:p>
        </w:tc>
      </w:tr>
      <w:tr w:rsidR="000A1C6C" w14:paraId="3EAF71CB" w14:textId="77777777">
        <w:tc>
          <w:tcPr>
            <w:tcW w:w="2324" w:type="dxa"/>
            <w:shd w:val="clear" w:color="auto" w:fill="EAF2F8"/>
          </w:tcPr>
          <w:p w14:paraId="04EAD62E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40274C85" w14:textId="77777777" w:rsidR="000A1C6C" w:rsidRDefault="00000000">
            <w:r w:rsidRPr="00F40EB4">
              <w:rPr>
                <w:sz w:val="18"/>
                <w:lang w:val="ru-RU"/>
              </w:rPr>
              <w:t xml:space="preserve">1. Для одного включить </w:t>
            </w:r>
            <w:proofErr w:type="gramStart"/>
            <w:r w:rsidRPr="00F40EB4">
              <w:rPr>
                <w:sz w:val="18"/>
                <w:lang w:val="ru-RU"/>
              </w:rPr>
              <w:t>инвест-проекты</w:t>
            </w:r>
            <w:proofErr w:type="gramEnd"/>
            <w:r w:rsidRPr="00F40EB4">
              <w:rPr>
                <w:sz w:val="18"/>
                <w:lang w:val="ru-RU"/>
              </w:rPr>
              <w:t>, для второго оставить ДДС</w:t>
            </w:r>
            <w:r w:rsidRPr="00F40EB4">
              <w:rPr>
                <w:sz w:val="18"/>
                <w:lang w:val="ru-RU"/>
              </w:rPr>
              <w:br/>
              <w:t xml:space="preserve">2. </w:t>
            </w:r>
            <w:proofErr w:type="spellStart"/>
            <w:r>
              <w:rPr>
                <w:sz w:val="18"/>
              </w:rPr>
              <w:t>Создать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черновики</w:t>
            </w:r>
            <w:proofErr w:type="spellEnd"/>
            <w:r>
              <w:rPr>
                <w:sz w:val="18"/>
              </w:rPr>
              <w:br/>
              <w:t>3. Попытаться сменить режим после появления активных строк</w:t>
            </w:r>
          </w:p>
        </w:tc>
      </w:tr>
      <w:tr w:rsidR="000A1C6C" w:rsidRPr="00D6738E" w14:paraId="5B12755C" w14:textId="77777777">
        <w:tc>
          <w:tcPr>
            <w:tcW w:w="2324" w:type="dxa"/>
            <w:shd w:val="clear" w:color="auto" w:fill="EAF2F8"/>
          </w:tcPr>
          <w:p w14:paraId="6BAD4CAA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72630061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Форма строки соответствует режиму модуля</w:t>
            </w:r>
            <w:r w:rsidRPr="00F40EB4">
              <w:rPr>
                <w:sz w:val="18"/>
                <w:lang w:val="ru-RU"/>
              </w:rPr>
              <w:br/>
              <w:t xml:space="preserve">• Нельзя смешать ДДС и </w:t>
            </w:r>
            <w:proofErr w:type="gramStart"/>
            <w:r w:rsidRPr="00F40EB4">
              <w:rPr>
                <w:sz w:val="18"/>
                <w:lang w:val="ru-RU"/>
              </w:rPr>
              <w:t>инвест-проект</w:t>
            </w:r>
            <w:proofErr w:type="gramEnd"/>
            <w:r w:rsidRPr="00F40EB4">
              <w:rPr>
                <w:sz w:val="18"/>
                <w:lang w:val="ru-RU"/>
              </w:rPr>
              <w:t xml:space="preserve"> в одной строке</w:t>
            </w:r>
            <w:r w:rsidRPr="00F40EB4">
              <w:rPr>
                <w:sz w:val="18"/>
                <w:lang w:val="ru-RU"/>
              </w:rPr>
              <w:br/>
              <w:t>• Смена режима при активных строках заблокирована</w:t>
            </w:r>
          </w:p>
        </w:tc>
      </w:tr>
      <w:tr w:rsidR="000A1C6C" w14:paraId="276FA682" w14:textId="77777777">
        <w:tc>
          <w:tcPr>
            <w:tcW w:w="2324" w:type="dxa"/>
            <w:shd w:val="clear" w:color="auto" w:fill="EAF2F8"/>
          </w:tcPr>
          <w:p w14:paraId="6E2D2874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5575E8C5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0948FE34" w14:textId="77777777">
        <w:tc>
          <w:tcPr>
            <w:tcW w:w="2324" w:type="dxa"/>
            <w:shd w:val="clear" w:color="auto" w:fill="EAF2F8"/>
          </w:tcPr>
          <w:p w14:paraId="01539402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E61CED7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F11098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504CC5B7" w14:textId="574B3414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</w:t>
      </w:r>
      <w:r w:rsidR="00F11098">
        <w:rPr>
          <w:lang w:val="ru-RU"/>
        </w:rPr>
        <w:t xml:space="preserve">сделать выбор типа строк </w:t>
      </w:r>
      <w:r w:rsidR="00F11098">
        <w:t>radio</w:t>
      </w:r>
      <w:r w:rsidR="00F11098" w:rsidRPr="00F11098">
        <w:rPr>
          <w:lang w:val="ru-RU"/>
        </w:rPr>
        <w:t xml:space="preserve"> </w:t>
      </w:r>
      <w:r w:rsidR="00F11098">
        <w:t>buttons</w:t>
      </w:r>
      <w:r w:rsidRPr="00F40EB4">
        <w:rPr>
          <w:lang w:val="ru-RU"/>
        </w:rPr>
        <w:t>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2C49D97E" w14:textId="77777777" w:rsidR="000A1C6C" w:rsidRPr="00F40EB4" w:rsidRDefault="00000000">
      <w:pPr>
        <w:pStyle w:val="21"/>
        <w:rPr>
          <w:lang w:val="ru-RU"/>
        </w:rPr>
      </w:pPr>
      <w:r>
        <w:t>ORG</w:t>
      </w:r>
      <w:r w:rsidRPr="00F40EB4">
        <w:rPr>
          <w:lang w:val="ru-RU"/>
        </w:rPr>
        <w:t>-04 — Назначение ответственных модуля и ЦФО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14119616" w14:textId="77777777">
        <w:tc>
          <w:tcPr>
            <w:tcW w:w="2324" w:type="dxa"/>
            <w:shd w:val="clear" w:color="auto" w:fill="EAF2F8"/>
          </w:tcPr>
          <w:p w14:paraId="282992B6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5DEE2516" w14:textId="77777777" w:rsidR="000A1C6C" w:rsidRDefault="00000000">
            <w:r>
              <w:rPr>
                <w:sz w:val="18"/>
              </w:rPr>
              <w:t>Администратор</w:t>
            </w:r>
          </w:p>
        </w:tc>
      </w:tr>
      <w:tr w:rsidR="000A1C6C" w:rsidRPr="00654870" w14:paraId="24EF73BD" w14:textId="77777777">
        <w:tc>
          <w:tcPr>
            <w:tcW w:w="2324" w:type="dxa"/>
            <w:shd w:val="clear" w:color="auto" w:fill="EAF2F8"/>
          </w:tcPr>
          <w:p w14:paraId="01B77C59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772A1834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Есть сотрудники, модуль и ЦФО.</w:t>
            </w:r>
          </w:p>
        </w:tc>
      </w:tr>
      <w:tr w:rsidR="000A1C6C" w14:paraId="62A8B7D3" w14:textId="77777777">
        <w:tc>
          <w:tcPr>
            <w:tcW w:w="2324" w:type="dxa"/>
            <w:shd w:val="clear" w:color="auto" w:fill="EAF2F8"/>
          </w:tcPr>
          <w:p w14:paraId="1137D2FC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25A5BF4D" w14:textId="77777777" w:rsidR="000A1C6C" w:rsidRDefault="00000000">
            <w:r w:rsidRPr="00F40EB4">
              <w:rPr>
                <w:sz w:val="18"/>
                <w:lang w:val="ru-RU"/>
              </w:rPr>
              <w:t>1. Назначить ответственного модуля</w:t>
            </w:r>
            <w:r w:rsidRPr="00F40EB4">
              <w:rPr>
                <w:sz w:val="18"/>
                <w:lang w:val="ru-RU"/>
              </w:rPr>
              <w:br/>
              <w:t>2. Назначить ответственного ЦФО</w:t>
            </w:r>
            <w:r w:rsidRPr="00F40EB4">
              <w:rPr>
                <w:sz w:val="18"/>
                <w:lang w:val="ru-RU"/>
              </w:rPr>
              <w:br/>
            </w:r>
            <w:r w:rsidRPr="00F40EB4">
              <w:rPr>
                <w:sz w:val="18"/>
                <w:lang w:val="ru-RU"/>
              </w:rPr>
              <w:lastRenderedPageBreak/>
              <w:t xml:space="preserve">3. </w:t>
            </w:r>
            <w:proofErr w:type="spellStart"/>
            <w:r>
              <w:rPr>
                <w:sz w:val="18"/>
              </w:rPr>
              <w:t>Заменить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удалить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назначения</w:t>
            </w:r>
            <w:proofErr w:type="spellEnd"/>
          </w:p>
        </w:tc>
      </w:tr>
      <w:tr w:rsidR="000A1C6C" w:rsidRPr="00654870" w14:paraId="289CF530" w14:textId="77777777">
        <w:tc>
          <w:tcPr>
            <w:tcW w:w="2324" w:type="dxa"/>
            <w:shd w:val="clear" w:color="auto" w:fill="EAF2F8"/>
          </w:tcPr>
          <w:p w14:paraId="7DA10519" w14:textId="77777777" w:rsidR="000A1C6C" w:rsidRDefault="00000000">
            <w:r>
              <w:rPr>
                <w:b/>
                <w:sz w:val="18"/>
              </w:rPr>
              <w:lastRenderedPageBreak/>
              <w:t>Ожидаемый результат</w:t>
            </w:r>
          </w:p>
        </w:tc>
        <w:tc>
          <w:tcPr>
            <w:tcW w:w="7597" w:type="dxa"/>
          </w:tcPr>
          <w:p w14:paraId="254D7C0E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Назначения видны в дереве</w:t>
            </w:r>
            <w:r w:rsidRPr="00F40EB4">
              <w:rPr>
                <w:sz w:val="18"/>
                <w:lang w:val="ru-RU"/>
              </w:rPr>
              <w:br/>
              <w:t>• Доступы и участники чатов обновляются</w:t>
            </w:r>
            <w:r w:rsidRPr="00F40EB4">
              <w:rPr>
                <w:sz w:val="18"/>
                <w:lang w:val="ru-RU"/>
              </w:rPr>
              <w:br/>
              <w:t>• Пользователь вне назначения теряет соответствующие действия</w:t>
            </w:r>
          </w:p>
        </w:tc>
      </w:tr>
      <w:tr w:rsidR="000A1C6C" w14:paraId="54FDA3DE" w14:textId="77777777">
        <w:tc>
          <w:tcPr>
            <w:tcW w:w="2324" w:type="dxa"/>
            <w:shd w:val="clear" w:color="auto" w:fill="EAF2F8"/>
          </w:tcPr>
          <w:p w14:paraId="2876EC95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755EE82B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5B6CBD17" w14:textId="77777777">
        <w:tc>
          <w:tcPr>
            <w:tcW w:w="2324" w:type="dxa"/>
            <w:shd w:val="clear" w:color="auto" w:fill="EAF2F8"/>
          </w:tcPr>
          <w:p w14:paraId="21846B5E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017C851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F11098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759F0A52" w14:textId="400AF168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</w:t>
      </w:r>
      <w:r w:rsidR="00F11098">
        <w:rPr>
          <w:lang w:val="ru-RU"/>
        </w:rPr>
        <w:t>улучшить выделение кнопки сохранения, если есть изменения</w:t>
      </w:r>
      <w:r w:rsidRPr="00F40EB4">
        <w:rPr>
          <w:lang w:val="ru-RU"/>
        </w:rPr>
        <w:t>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715BEC5D" w14:textId="77777777" w:rsidR="000A1C6C" w:rsidRPr="00F40EB4" w:rsidRDefault="00000000">
      <w:pPr>
        <w:pStyle w:val="21"/>
        <w:rPr>
          <w:lang w:val="ru-RU"/>
        </w:rPr>
      </w:pPr>
      <w:r>
        <w:t>ORG</w:t>
      </w:r>
      <w:r w:rsidRPr="00F40EB4">
        <w:rPr>
          <w:lang w:val="ru-RU"/>
        </w:rPr>
        <w:t>-05 — Назначение экономиста на ЦФО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5831B885" w14:textId="77777777">
        <w:tc>
          <w:tcPr>
            <w:tcW w:w="2324" w:type="dxa"/>
            <w:shd w:val="clear" w:color="auto" w:fill="EAF2F8"/>
          </w:tcPr>
          <w:p w14:paraId="6E87A04C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641D6ED4" w14:textId="77777777" w:rsidR="000A1C6C" w:rsidRDefault="00000000">
            <w:r>
              <w:rPr>
                <w:sz w:val="18"/>
              </w:rPr>
              <w:t>Администратор</w:t>
            </w:r>
          </w:p>
        </w:tc>
      </w:tr>
      <w:tr w:rsidR="000A1C6C" w14:paraId="61D65C64" w14:textId="77777777">
        <w:tc>
          <w:tcPr>
            <w:tcW w:w="2324" w:type="dxa"/>
            <w:shd w:val="clear" w:color="auto" w:fill="EAF2F8"/>
          </w:tcPr>
          <w:p w14:paraId="0680A9AD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10F9FFC8" w14:textId="77777777" w:rsidR="000A1C6C" w:rsidRDefault="00000000">
            <w:r>
              <w:rPr>
                <w:sz w:val="18"/>
              </w:rPr>
              <w:t>Есть экономист и ЦФО.</w:t>
            </w:r>
          </w:p>
        </w:tc>
      </w:tr>
      <w:tr w:rsidR="000A1C6C" w:rsidRPr="00654870" w14:paraId="45F8CB4E" w14:textId="77777777">
        <w:tc>
          <w:tcPr>
            <w:tcW w:w="2324" w:type="dxa"/>
            <w:shd w:val="clear" w:color="auto" w:fill="EAF2F8"/>
          </w:tcPr>
          <w:p w14:paraId="77A36621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5291FF37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Создать назначение</w:t>
            </w:r>
            <w:r w:rsidRPr="00F40EB4">
              <w:rPr>
                <w:sz w:val="18"/>
                <w:lang w:val="ru-RU"/>
              </w:rPr>
              <w:br/>
              <w:t>2. Попытаться создать дубль</w:t>
            </w:r>
            <w:r w:rsidRPr="00F40EB4">
              <w:rPr>
                <w:sz w:val="18"/>
                <w:lang w:val="ru-RU"/>
              </w:rPr>
              <w:br/>
              <w:t>3. Переназначить экономиста и проверить его область</w:t>
            </w:r>
          </w:p>
        </w:tc>
      </w:tr>
      <w:tr w:rsidR="000A1C6C" w:rsidRPr="00654870" w14:paraId="2EA7DE63" w14:textId="77777777">
        <w:tc>
          <w:tcPr>
            <w:tcW w:w="2324" w:type="dxa"/>
            <w:shd w:val="clear" w:color="auto" w:fill="EAF2F8"/>
          </w:tcPr>
          <w:p w14:paraId="749C3F82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93D45B4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В ЦФО действует одно актуальное назначение</w:t>
            </w:r>
            <w:r w:rsidRPr="00F40EB4">
              <w:rPr>
                <w:sz w:val="18"/>
                <w:lang w:val="ru-RU"/>
              </w:rPr>
              <w:br/>
              <w:t>• Дубликат не создаётся</w:t>
            </w:r>
            <w:r w:rsidRPr="00F40EB4">
              <w:rPr>
                <w:sz w:val="18"/>
                <w:lang w:val="ru-RU"/>
              </w:rPr>
              <w:br/>
              <w:t>• Экономист видит позиции и НСИ только своей области</w:t>
            </w:r>
          </w:p>
        </w:tc>
      </w:tr>
      <w:tr w:rsidR="000A1C6C" w14:paraId="49235903" w14:textId="77777777">
        <w:tc>
          <w:tcPr>
            <w:tcW w:w="2324" w:type="dxa"/>
            <w:shd w:val="clear" w:color="auto" w:fill="EAF2F8"/>
          </w:tcPr>
          <w:p w14:paraId="790B4731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40B70ABA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3D49063D" w14:textId="77777777">
        <w:tc>
          <w:tcPr>
            <w:tcW w:w="2324" w:type="dxa"/>
            <w:shd w:val="clear" w:color="auto" w:fill="EAF2F8"/>
          </w:tcPr>
          <w:p w14:paraId="6C1AA0F4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549D9AD0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8C77CC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3581227C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3614BE19" w14:textId="77777777" w:rsidR="000A1C6C" w:rsidRPr="00F40EB4" w:rsidRDefault="00000000">
      <w:pPr>
        <w:pStyle w:val="21"/>
        <w:rPr>
          <w:lang w:val="ru-RU"/>
        </w:rPr>
      </w:pPr>
      <w:r>
        <w:t>CAT</w:t>
      </w:r>
      <w:r w:rsidRPr="00F40EB4">
        <w:rPr>
          <w:lang w:val="ru-RU"/>
        </w:rPr>
        <w:t>-01 — Создание статьи и категории ДДС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7DB262D5" w14:textId="77777777">
        <w:tc>
          <w:tcPr>
            <w:tcW w:w="2324" w:type="dxa"/>
            <w:shd w:val="clear" w:color="auto" w:fill="EAF2F8"/>
          </w:tcPr>
          <w:p w14:paraId="54CD90C2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6D374DD9" w14:textId="77777777" w:rsidR="000A1C6C" w:rsidRDefault="00000000">
            <w:r>
              <w:rPr>
                <w:sz w:val="18"/>
              </w:rPr>
              <w:t>Администратор</w:t>
            </w:r>
          </w:p>
        </w:tc>
      </w:tr>
      <w:tr w:rsidR="000A1C6C" w14:paraId="5D58E00A" w14:textId="77777777">
        <w:tc>
          <w:tcPr>
            <w:tcW w:w="2324" w:type="dxa"/>
            <w:shd w:val="clear" w:color="auto" w:fill="EAF2F8"/>
          </w:tcPr>
          <w:p w14:paraId="3F867FE3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25E500B5" w14:textId="77777777" w:rsidR="000A1C6C" w:rsidRDefault="00000000">
            <w:r>
              <w:rPr>
                <w:sz w:val="18"/>
              </w:rPr>
              <w:t>Выбран департамент в НСИ.</w:t>
            </w:r>
          </w:p>
        </w:tc>
      </w:tr>
      <w:tr w:rsidR="000A1C6C" w14:paraId="1F8A066E" w14:textId="77777777">
        <w:tc>
          <w:tcPr>
            <w:tcW w:w="2324" w:type="dxa"/>
            <w:shd w:val="clear" w:color="auto" w:fill="EAF2F8"/>
          </w:tcPr>
          <w:p w14:paraId="3597D9FE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1D92B081" w14:textId="77777777" w:rsidR="000A1C6C" w:rsidRDefault="00000000">
            <w:r w:rsidRPr="00F40EB4">
              <w:rPr>
                <w:sz w:val="18"/>
                <w:lang w:val="ru-RU"/>
              </w:rPr>
              <w:t>1. Создать статью ДДС</w:t>
            </w:r>
            <w:r w:rsidRPr="00F40EB4">
              <w:rPr>
                <w:sz w:val="18"/>
                <w:lang w:val="ru-RU"/>
              </w:rPr>
              <w:br/>
              <w:t>2. Создать вложенную категорию</w:t>
            </w:r>
            <w:r w:rsidRPr="00F40EB4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Обновить страницу</w:t>
            </w:r>
          </w:p>
        </w:tc>
      </w:tr>
      <w:tr w:rsidR="000A1C6C" w:rsidRPr="00654870" w14:paraId="6DA2F36B" w14:textId="77777777">
        <w:tc>
          <w:tcPr>
            <w:tcW w:w="2324" w:type="dxa"/>
            <w:shd w:val="clear" w:color="auto" w:fill="EAF2F8"/>
          </w:tcPr>
          <w:p w14:paraId="0D255AF8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6D1F87A0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Иерархия статья → категория сохранена</w:t>
            </w:r>
            <w:r w:rsidRPr="00F40EB4">
              <w:rPr>
                <w:sz w:val="18"/>
                <w:lang w:val="ru-RU"/>
              </w:rPr>
              <w:br/>
              <w:t>• Категория наследует правильный департамент</w:t>
            </w:r>
            <w:r w:rsidRPr="00F40EB4">
              <w:rPr>
                <w:sz w:val="18"/>
                <w:lang w:val="ru-RU"/>
              </w:rPr>
              <w:br/>
              <w:t>• Обе записи доступны в заявке этого департамента</w:t>
            </w:r>
          </w:p>
        </w:tc>
      </w:tr>
      <w:tr w:rsidR="000A1C6C" w14:paraId="1685F5A7" w14:textId="77777777">
        <w:tc>
          <w:tcPr>
            <w:tcW w:w="2324" w:type="dxa"/>
            <w:shd w:val="clear" w:color="auto" w:fill="EAF2F8"/>
          </w:tcPr>
          <w:p w14:paraId="1F613819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FB1E408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048513B0" w14:textId="77777777">
        <w:tc>
          <w:tcPr>
            <w:tcW w:w="2324" w:type="dxa"/>
            <w:shd w:val="clear" w:color="auto" w:fill="EAF2F8"/>
          </w:tcPr>
          <w:p w14:paraId="2C2DCD21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4232D12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8C77CC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0050FC11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3DE2C356" w14:textId="77777777" w:rsidR="000A1C6C" w:rsidRPr="00F40EB4" w:rsidRDefault="00000000">
      <w:pPr>
        <w:pStyle w:val="21"/>
        <w:rPr>
          <w:lang w:val="ru-RU"/>
        </w:rPr>
      </w:pPr>
      <w:r>
        <w:t>CAT</w:t>
      </w:r>
      <w:r w:rsidRPr="00F40EB4">
        <w:rPr>
          <w:lang w:val="ru-RU"/>
        </w:rPr>
        <w:t>-02 — Создание инвест-проекта и категории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7D6BCE85" w14:textId="77777777">
        <w:tc>
          <w:tcPr>
            <w:tcW w:w="2324" w:type="dxa"/>
            <w:shd w:val="clear" w:color="auto" w:fill="EAF2F8"/>
          </w:tcPr>
          <w:p w14:paraId="3F6C85B2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4151E285" w14:textId="77777777" w:rsidR="000A1C6C" w:rsidRDefault="00000000">
            <w:r>
              <w:rPr>
                <w:sz w:val="18"/>
              </w:rPr>
              <w:t>Администратор</w:t>
            </w:r>
          </w:p>
        </w:tc>
      </w:tr>
      <w:tr w:rsidR="000A1C6C" w14:paraId="78D5D141" w14:textId="77777777">
        <w:tc>
          <w:tcPr>
            <w:tcW w:w="2324" w:type="dxa"/>
            <w:shd w:val="clear" w:color="auto" w:fill="EAF2F8"/>
          </w:tcPr>
          <w:p w14:paraId="2BDECC17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1D4846EE" w14:textId="77777777" w:rsidR="000A1C6C" w:rsidRDefault="00000000">
            <w:r>
              <w:rPr>
                <w:sz w:val="18"/>
              </w:rPr>
              <w:t>Выбран департамент в НСИ.</w:t>
            </w:r>
          </w:p>
        </w:tc>
      </w:tr>
      <w:tr w:rsidR="000A1C6C" w:rsidRPr="00654870" w14:paraId="7AAAD58D" w14:textId="77777777">
        <w:tc>
          <w:tcPr>
            <w:tcW w:w="2324" w:type="dxa"/>
            <w:shd w:val="clear" w:color="auto" w:fill="EAF2F8"/>
          </w:tcPr>
          <w:p w14:paraId="3DC99EAD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7AD93A9F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1. Создать </w:t>
            </w:r>
            <w:proofErr w:type="gramStart"/>
            <w:r w:rsidRPr="00F40EB4">
              <w:rPr>
                <w:sz w:val="18"/>
                <w:lang w:val="ru-RU"/>
              </w:rPr>
              <w:t>инвест-проект</w:t>
            </w:r>
            <w:proofErr w:type="gramEnd"/>
            <w:r w:rsidRPr="00F40EB4">
              <w:rPr>
                <w:sz w:val="18"/>
                <w:lang w:val="ru-RU"/>
              </w:rPr>
              <w:br/>
              <w:t>2. Создать вложенную категорию</w:t>
            </w:r>
            <w:r w:rsidRPr="00F40EB4">
              <w:rPr>
                <w:sz w:val="18"/>
                <w:lang w:val="ru-RU"/>
              </w:rPr>
              <w:br/>
              <w:t xml:space="preserve">3. Проверить модуль в режиме </w:t>
            </w:r>
            <w:proofErr w:type="gramStart"/>
            <w:r w:rsidRPr="00F40EB4">
              <w:rPr>
                <w:sz w:val="18"/>
                <w:lang w:val="ru-RU"/>
              </w:rPr>
              <w:t>инвест-проектов</w:t>
            </w:r>
            <w:proofErr w:type="gramEnd"/>
          </w:p>
        </w:tc>
      </w:tr>
      <w:tr w:rsidR="000A1C6C" w:rsidRPr="00654870" w14:paraId="0B7BF4E5" w14:textId="77777777">
        <w:tc>
          <w:tcPr>
            <w:tcW w:w="2324" w:type="dxa"/>
            <w:shd w:val="clear" w:color="auto" w:fill="EAF2F8"/>
          </w:tcPr>
          <w:p w14:paraId="06CF82BA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1D6E0D3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Иерархия сохранена</w:t>
            </w:r>
            <w:r w:rsidRPr="00F40EB4">
              <w:rPr>
                <w:sz w:val="18"/>
                <w:lang w:val="ru-RU"/>
              </w:rPr>
              <w:br/>
              <w:t>• Проект доступен только в подходящей области</w:t>
            </w:r>
            <w:r w:rsidRPr="00F40EB4">
              <w:rPr>
                <w:sz w:val="18"/>
                <w:lang w:val="ru-RU"/>
              </w:rPr>
              <w:br/>
              <w:t>• В строку записывается категория, а не корневой узел</w:t>
            </w:r>
          </w:p>
        </w:tc>
      </w:tr>
      <w:tr w:rsidR="000A1C6C" w14:paraId="0A8FA2EA" w14:textId="77777777">
        <w:tc>
          <w:tcPr>
            <w:tcW w:w="2324" w:type="dxa"/>
            <w:shd w:val="clear" w:color="auto" w:fill="EAF2F8"/>
          </w:tcPr>
          <w:p w14:paraId="2D6E9A6F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727525E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04000718" w14:textId="77777777">
        <w:tc>
          <w:tcPr>
            <w:tcW w:w="2324" w:type="dxa"/>
            <w:shd w:val="clear" w:color="auto" w:fill="EAF2F8"/>
          </w:tcPr>
          <w:p w14:paraId="4369986A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4508F732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E70598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101CD39A" w14:textId="1DF012BA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</w:t>
      </w:r>
      <w:r w:rsidR="00E70598">
        <w:rPr>
          <w:lang w:val="ru-RU"/>
        </w:rPr>
        <w:t>при создании, даже если указывается категория вручную, все равно создается дубликат категория=статья, нужно чтобы он создавался только если нет других категорий</w:t>
      </w:r>
      <w:r w:rsidRPr="00F40EB4">
        <w:rPr>
          <w:lang w:val="ru-RU"/>
        </w:rPr>
        <w:t>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3CEE710B" w14:textId="77777777" w:rsidR="000A1C6C" w:rsidRPr="00F40EB4" w:rsidRDefault="00000000">
      <w:pPr>
        <w:pStyle w:val="21"/>
        <w:rPr>
          <w:lang w:val="ru-RU"/>
        </w:rPr>
      </w:pPr>
      <w:r>
        <w:lastRenderedPageBreak/>
        <w:t>CAT</w:t>
      </w:r>
      <w:r w:rsidRPr="00F40EB4">
        <w:rPr>
          <w:lang w:val="ru-RU"/>
        </w:rPr>
        <w:t>-03 — Редактирование, активность и удаление НСИ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538CBACE" w14:textId="77777777">
        <w:tc>
          <w:tcPr>
            <w:tcW w:w="2324" w:type="dxa"/>
            <w:shd w:val="clear" w:color="auto" w:fill="EAF2F8"/>
          </w:tcPr>
          <w:p w14:paraId="22739262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46C375D8" w14:textId="77777777" w:rsidR="000A1C6C" w:rsidRDefault="00000000">
            <w:r>
              <w:rPr>
                <w:sz w:val="18"/>
              </w:rPr>
              <w:t>Администратор</w:t>
            </w:r>
          </w:p>
        </w:tc>
      </w:tr>
      <w:tr w:rsidR="000A1C6C" w:rsidRPr="00654870" w14:paraId="1AC5D633" w14:textId="77777777">
        <w:tc>
          <w:tcPr>
            <w:tcW w:w="2324" w:type="dxa"/>
            <w:shd w:val="clear" w:color="auto" w:fill="EAF2F8"/>
          </w:tcPr>
          <w:p w14:paraId="58E75AC9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3E92A4B7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Есть используемые и свободные записи НСИ.</w:t>
            </w:r>
          </w:p>
        </w:tc>
      </w:tr>
      <w:tr w:rsidR="000A1C6C" w14:paraId="02CB540E" w14:textId="77777777">
        <w:tc>
          <w:tcPr>
            <w:tcW w:w="2324" w:type="dxa"/>
            <w:shd w:val="clear" w:color="auto" w:fill="EAF2F8"/>
          </w:tcPr>
          <w:p w14:paraId="32B73493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3968C145" w14:textId="77777777" w:rsidR="000A1C6C" w:rsidRDefault="00000000">
            <w:r w:rsidRPr="00F40EB4">
              <w:rPr>
                <w:sz w:val="18"/>
                <w:lang w:val="ru-RU"/>
              </w:rPr>
              <w:t>1. Переименовать и деактивировать запись</w:t>
            </w:r>
            <w:r w:rsidRPr="00F40EB4">
              <w:rPr>
                <w:sz w:val="18"/>
                <w:lang w:val="ru-RU"/>
              </w:rPr>
              <w:br/>
              <w:t>2. Проверить создание новой строки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Удалить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свободную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попытаться</w:t>
            </w:r>
            <w:proofErr w:type="spellEnd"/>
            <w:r>
              <w:rPr>
                <w:sz w:val="18"/>
              </w:rPr>
              <w:t xml:space="preserve"> удалить используемую запись</w:t>
            </w:r>
          </w:p>
        </w:tc>
      </w:tr>
      <w:tr w:rsidR="000A1C6C" w:rsidRPr="00654870" w14:paraId="5DACC8C2" w14:textId="77777777">
        <w:tc>
          <w:tcPr>
            <w:tcW w:w="2324" w:type="dxa"/>
            <w:shd w:val="clear" w:color="auto" w:fill="EAF2F8"/>
          </w:tcPr>
          <w:p w14:paraId="4D644459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1A9EEB12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Изменение сохраняется</w:t>
            </w:r>
            <w:r w:rsidRPr="00F40EB4">
              <w:rPr>
                <w:sz w:val="18"/>
                <w:lang w:val="ru-RU"/>
              </w:rPr>
              <w:br/>
              <w:t>• Неактивная запись не предлагается для новых строк</w:t>
            </w:r>
            <w:r w:rsidRPr="00F40EB4">
              <w:rPr>
                <w:sz w:val="18"/>
                <w:lang w:val="ru-RU"/>
              </w:rPr>
              <w:br/>
              <w:t>• Используемая запись не удаляется с разрушением истории</w:t>
            </w:r>
          </w:p>
        </w:tc>
      </w:tr>
      <w:tr w:rsidR="000A1C6C" w14:paraId="5BABDED1" w14:textId="77777777">
        <w:tc>
          <w:tcPr>
            <w:tcW w:w="2324" w:type="dxa"/>
            <w:shd w:val="clear" w:color="auto" w:fill="EAF2F8"/>
          </w:tcPr>
          <w:p w14:paraId="489EB5A9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BABDF8D" w14:textId="52CDC6DA" w:rsidR="000A1C6C" w:rsidRPr="008C77CC" w:rsidRDefault="008C77CC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Нельзя удалить НСИ</w:t>
            </w:r>
          </w:p>
        </w:tc>
      </w:tr>
      <w:tr w:rsidR="000A1C6C" w:rsidRPr="00654870" w14:paraId="46E70D5C" w14:textId="77777777">
        <w:tc>
          <w:tcPr>
            <w:tcW w:w="2324" w:type="dxa"/>
            <w:shd w:val="clear" w:color="auto" w:fill="EAF2F8"/>
          </w:tcPr>
          <w:p w14:paraId="6B8FD369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07AE5B09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Пройден   ☐ </w:t>
            </w:r>
            <w:r w:rsidRPr="008C77CC">
              <w:rPr>
                <w:b/>
                <w:bCs/>
                <w:sz w:val="18"/>
                <w:lang w:val="ru-RU"/>
              </w:rPr>
              <w:t>Не пройден</w:t>
            </w:r>
            <w:r w:rsidRPr="00F40EB4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28F858E4" w14:textId="483DF129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</w:t>
      </w:r>
      <w:r w:rsidR="00E70598">
        <w:rPr>
          <w:lang w:val="ru-RU"/>
        </w:rPr>
        <w:t xml:space="preserve">добавить удаление </w:t>
      </w:r>
      <w:proofErr w:type="spellStart"/>
      <w:r w:rsidR="00E70598">
        <w:rPr>
          <w:lang w:val="ru-RU"/>
        </w:rPr>
        <w:t>нси</w:t>
      </w:r>
      <w:proofErr w:type="spellEnd"/>
      <w:r w:rsidR="00E70598">
        <w:rPr>
          <w:lang w:val="ru-RU"/>
        </w:rPr>
        <w:t xml:space="preserve"> и кнопку сохранения изменений и отката в случае редактирования</w:t>
      </w:r>
      <w:r w:rsidRPr="00F40EB4">
        <w:rPr>
          <w:lang w:val="ru-RU"/>
        </w:rPr>
        <w:t>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5A76EDD4" w14:textId="77777777" w:rsidR="000A1C6C" w:rsidRPr="00F40EB4" w:rsidRDefault="00000000">
      <w:pPr>
        <w:pStyle w:val="21"/>
        <w:rPr>
          <w:lang w:val="ru-RU"/>
        </w:rPr>
      </w:pPr>
      <w:r>
        <w:t>CAT</w:t>
      </w:r>
      <w:r w:rsidRPr="00F40EB4">
        <w:rPr>
          <w:lang w:val="ru-RU"/>
        </w:rPr>
        <w:t>-04 — Ограниченное управление категориями экономистом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47D0BACB" w14:textId="77777777">
        <w:tc>
          <w:tcPr>
            <w:tcW w:w="2324" w:type="dxa"/>
            <w:shd w:val="clear" w:color="auto" w:fill="EAF2F8"/>
          </w:tcPr>
          <w:p w14:paraId="1F8ED767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45EA47C9" w14:textId="77777777" w:rsidR="000A1C6C" w:rsidRDefault="00000000">
            <w:r>
              <w:rPr>
                <w:sz w:val="18"/>
              </w:rPr>
              <w:t>Экономист</w:t>
            </w:r>
          </w:p>
        </w:tc>
      </w:tr>
      <w:tr w:rsidR="000A1C6C" w:rsidRPr="00654870" w14:paraId="0587065E" w14:textId="77777777">
        <w:tc>
          <w:tcPr>
            <w:tcW w:w="2324" w:type="dxa"/>
            <w:shd w:val="clear" w:color="auto" w:fill="EAF2F8"/>
          </w:tcPr>
          <w:p w14:paraId="2D9AD03E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2733B3D7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Экономист назначен на один ЦФО; есть чужой департамент.</w:t>
            </w:r>
          </w:p>
        </w:tc>
      </w:tr>
      <w:tr w:rsidR="000A1C6C" w14:paraId="32D6160B" w14:textId="77777777">
        <w:tc>
          <w:tcPr>
            <w:tcW w:w="2324" w:type="dxa"/>
            <w:shd w:val="clear" w:color="auto" w:fill="EAF2F8"/>
          </w:tcPr>
          <w:p w14:paraId="280BEDA9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6CA937FF" w14:textId="77777777" w:rsidR="000A1C6C" w:rsidRDefault="00000000">
            <w:r w:rsidRPr="00F40EB4">
              <w:rPr>
                <w:sz w:val="18"/>
                <w:lang w:val="ru-RU"/>
              </w:rPr>
              <w:t>1. Открыть НСИ своей области</w:t>
            </w:r>
            <w:r w:rsidRPr="00F40EB4">
              <w:rPr>
                <w:sz w:val="18"/>
                <w:lang w:val="ru-RU"/>
              </w:rPr>
              <w:br/>
              <w:t>2. Создать или изменить разрешённую категорию</w:t>
            </w:r>
            <w:r w:rsidRPr="00F40EB4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Попытаться изменить статью или данные чужой области</w:t>
            </w:r>
          </w:p>
        </w:tc>
      </w:tr>
      <w:tr w:rsidR="000A1C6C" w:rsidRPr="00654870" w14:paraId="0BE8F194" w14:textId="77777777">
        <w:tc>
          <w:tcPr>
            <w:tcW w:w="2324" w:type="dxa"/>
            <w:shd w:val="clear" w:color="auto" w:fill="EAF2F8"/>
          </w:tcPr>
          <w:p w14:paraId="5A1866C2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752AF43E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Разрешённое действие доступно только в назначенной области</w:t>
            </w:r>
            <w:r w:rsidRPr="00F40EB4">
              <w:rPr>
                <w:sz w:val="18"/>
                <w:lang w:val="ru-RU"/>
              </w:rPr>
              <w:br/>
              <w:t>• Корневыми статьями управляет администратор</w:t>
            </w:r>
            <w:r w:rsidRPr="00F40EB4">
              <w:rPr>
                <w:sz w:val="18"/>
                <w:lang w:val="ru-RU"/>
              </w:rPr>
              <w:br/>
              <w:t>• Чужие данные недоступны для изменения</w:t>
            </w:r>
          </w:p>
        </w:tc>
      </w:tr>
      <w:tr w:rsidR="000A1C6C" w14:paraId="732386D4" w14:textId="77777777">
        <w:tc>
          <w:tcPr>
            <w:tcW w:w="2324" w:type="dxa"/>
            <w:shd w:val="clear" w:color="auto" w:fill="EAF2F8"/>
          </w:tcPr>
          <w:p w14:paraId="02886268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4533E6A1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221A1D7E" w14:textId="77777777">
        <w:tc>
          <w:tcPr>
            <w:tcW w:w="2324" w:type="dxa"/>
            <w:shd w:val="clear" w:color="auto" w:fill="EAF2F8"/>
          </w:tcPr>
          <w:p w14:paraId="34F869C7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38FECD63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E70598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5EEA2C09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58A83720" w14:textId="77777777" w:rsidR="000A1C6C" w:rsidRPr="00F40EB4" w:rsidRDefault="00000000">
      <w:pPr>
        <w:pStyle w:val="21"/>
        <w:rPr>
          <w:lang w:val="ru-RU"/>
        </w:rPr>
      </w:pPr>
      <w:r>
        <w:t>CAT</w:t>
      </w:r>
      <w:r w:rsidRPr="00F40EB4">
        <w:rPr>
          <w:lang w:val="ru-RU"/>
        </w:rPr>
        <w:t>-05 — Импорт НСИ: предпросмотр и успешная загрузка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7B3D8CD7" w14:textId="77777777">
        <w:tc>
          <w:tcPr>
            <w:tcW w:w="2324" w:type="dxa"/>
            <w:shd w:val="clear" w:color="auto" w:fill="EAF2F8"/>
          </w:tcPr>
          <w:p w14:paraId="4857A901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65FB7828" w14:textId="77777777" w:rsidR="000A1C6C" w:rsidRDefault="00000000">
            <w:r>
              <w:rPr>
                <w:sz w:val="18"/>
              </w:rPr>
              <w:t>Администратор</w:t>
            </w:r>
          </w:p>
        </w:tc>
      </w:tr>
      <w:tr w:rsidR="000A1C6C" w14:paraId="35C47240" w14:textId="77777777">
        <w:tc>
          <w:tcPr>
            <w:tcW w:w="2324" w:type="dxa"/>
            <w:shd w:val="clear" w:color="auto" w:fill="EAF2F8"/>
          </w:tcPr>
          <w:p w14:paraId="03510D0B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76E1910" w14:textId="77777777" w:rsidR="000A1C6C" w:rsidRDefault="00000000">
            <w:r>
              <w:rPr>
                <w:sz w:val="18"/>
              </w:rPr>
              <w:t>Скачан шаблон XLSX.</w:t>
            </w:r>
          </w:p>
        </w:tc>
      </w:tr>
      <w:tr w:rsidR="000A1C6C" w14:paraId="33FB1764" w14:textId="77777777">
        <w:tc>
          <w:tcPr>
            <w:tcW w:w="2324" w:type="dxa"/>
            <w:shd w:val="clear" w:color="auto" w:fill="EAF2F8"/>
          </w:tcPr>
          <w:p w14:paraId="4C5FE042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152B2A1B" w14:textId="77777777" w:rsidR="000A1C6C" w:rsidRDefault="00000000">
            <w:r w:rsidRPr="00F40EB4">
              <w:rPr>
                <w:sz w:val="18"/>
                <w:lang w:val="ru-RU"/>
              </w:rPr>
              <w:t>1. Заполнить несколько валидных строк</w:t>
            </w:r>
            <w:r w:rsidRPr="00F40EB4">
              <w:rPr>
                <w:sz w:val="18"/>
                <w:lang w:val="ru-RU"/>
              </w:rPr>
              <w:br/>
              <w:t>2. Загрузить и проверить предпросмотр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Подтвердить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импорт</w:t>
            </w:r>
            <w:proofErr w:type="spellEnd"/>
          </w:p>
        </w:tc>
      </w:tr>
      <w:tr w:rsidR="000A1C6C" w:rsidRPr="00654870" w14:paraId="3B30B5D8" w14:textId="77777777">
        <w:tc>
          <w:tcPr>
            <w:tcW w:w="2324" w:type="dxa"/>
            <w:shd w:val="clear" w:color="auto" w:fill="EAF2F8"/>
          </w:tcPr>
          <w:p w14:paraId="42BD190A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6B7679EF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Предпросмотр показывает создаваемые данные и предупреждения</w:t>
            </w:r>
            <w:r w:rsidRPr="00F40EB4">
              <w:rPr>
                <w:sz w:val="18"/>
                <w:lang w:val="ru-RU"/>
              </w:rPr>
              <w:br/>
              <w:t>• При отсутствии ошибок импорт доступен</w:t>
            </w:r>
            <w:r w:rsidRPr="00F40EB4">
              <w:rPr>
                <w:sz w:val="18"/>
                <w:lang w:val="ru-RU"/>
              </w:rPr>
              <w:br/>
              <w:t>• Все строки появляются один раз в правильной иерархии</w:t>
            </w:r>
          </w:p>
        </w:tc>
      </w:tr>
      <w:tr w:rsidR="000A1C6C" w14:paraId="4A7E4FD4" w14:textId="77777777">
        <w:tc>
          <w:tcPr>
            <w:tcW w:w="2324" w:type="dxa"/>
            <w:shd w:val="clear" w:color="auto" w:fill="EAF2F8"/>
          </w:tcPr>
          <w:p w14:paraId="56BCE839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825BADC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7903308B" w14:textId="77777777">
        <w:tc>
          <w:tcPr>
            <w:tcW w:w="2324" w:type="dxa"/>
            <w:shd w:val="clear" w:color="auto" w:fill="EAF2F8"/>
          </w:tcPr>
          <w:p w14:paraId="6AC963E9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4B0AD110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E70598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0A6A4D9E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2B306976" w14:textId="77777777" w:rsidR="000A1C6C" w:rsidRPr="00F40EB4" w:rsidRDefault="00000000">
      <w:pPr>
        <w:pStyle w:val="21"/>
        <w:rPr>
          <w:lang w:val="ru-RU"/>
        </w:rPr>
      </w:pPr>
      <w:r>
        <w:t>CAT</w:t>
      </w:r>
      <w:r w:rsidRPr="00F40EB4">
        <w:rPr>
          <w:lang w:val="ru-RU"/>
        </w:rPr>
        <w:t xml:space="preserve">-06 — Импорт НСИ: ошибки и формулы </w:t>
      </w:r>
      <w:r>
        <w:t>Excel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35F7273A" w14:textId="77777777">
        <w:tc>
          <w:tcPr>
            <w:tcW w:w="2324" w:type="dxa"/>
            <w:shd w:val="clear" w:color="auto" w:fill="EAF2F8"/>
          </w:tcPr>
          <w:p w14:paraId="7B4A9D25" w14:textId="77777777" w:rsidR="000A1C6C" w:rsidRDefault="00000000">
            <w:r>
              <w:rPr>
                <w:b/>
                <w:sz w:val="18"/>
              </w:rPr>
              <w:t>Роль</w:t>
            </w:r>
          </w:p>
        </w:tc>
        <w:tc>
          <w:tcPr>
            <w:tcW w:w="7597" w:type="dxa"/>
          </w:tcPr>
          <w:p w14:paraId="787B8701" w14:textId="77777777" w:rsidR="000A1C6C" w:rsidRDefault="00000000">
            <w:r>
              <w:rPr>
                <w:sz w:val="18"/>
              </w:rPr>
              <w:t>Администратор</w:t>
            </w:r>
          </w:p>
        </w:tc>
      </w:tr>
      <w:tr w:rsidR="000A1C6C" w:rsidRPr="00654870" w14:paraId="5060A957" w14:textId="77777777">
        <w:tc>
          <w:tcPr>
            <w:tcW w:w="2324" w:type="dxa"/>
            <w:shd w:val="clear" w:color="auto" w:fill="EAF2F8"/>
          </w:tcPr>
          <w:p w14:paraId="65A8AB44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12BF4FAF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Подготовлены повреждённый </w:t>
            </w:r>
            <w:r>
              <w:rPr>
                <w:sz w:val="18"/>
              </w:rPr>
              <w:t>XLSX</w:t>
            </w:r>
            <w:r w:rsidRPr="00F40EB4">
              <w:rPr>
                <w:sz w:val="18"/>
                <w:lang w:val="ru-RU"/>
              </w:rPr>
              <w:t xml:space="preserve">, неверные колонки и </w:t>
            </w:r>
            <w:r>
              <w:rPr>
                <w:sz w:val="18"/>
              </w:rPr>
              <w:t>XLSM</w:t>
            </w:r>
            <w:r w:rsidRPr="00F40EB4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XLSX</w:t>
            </w:r>
            <w:r w:rsidRPr="00F40EB4">
              <w:rPr>
                <w:sz w:val="18"/>
                <w:lang w:val="ru-RU"/>
              </w:rPr>
              <w:t xml:space="preserve"> с формулами.</w:t>
            </w:r>
          </w:p>
        </w:tc>
      </w:tr>
      <w:tr w:rsidR="000A1C6C" w:rsidRPr="00654870" w14:paraId="04C85D00" w14:textId="77777777">
        <w:tc>
          <w:tcPr>
            <w:tcW w:w="2324" w:type="dxa"/>
            <w:shd w:val="clear" w:color="auto" w:fill="EAF2F8"/>
          </w:tcPr>
          <w:p w14:paraId="274D545C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5CAA1A86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Загрузить каждый файл</w:t>
            </w:r>
            <w:r w:rsidRPr="00F40EB4">
              <w:rPr>
                <w:sz w:val="18"/>
                <w:lang w:val="ru-RU"/>
              </w:rPr>
              <w:br/>
              <w:t>2. Проверить список ошибок</w:t>
            </w:r>
            <w:r w:rsidRPr="00F40EB4">
              <w:rPr>
                <w:sz w:val="18"/>
                <w:lang w:val="ru-RU"/>
              </w:rPr>
              <w:br/>
              <w:t>3. Убедиться, что импорт не выполнился</w:t>
            </w:r>
          </w:p>
        </w:tc>
      </w:tr>
      <w:tr w:rsidR="000A1C6C" w:rsidRPr="00654870" w14:paraId="281B4CAB" w14:textId="77777777">
        <w:tc>
          <w:tcPr>
            <w:tcW w:w="2324" w:type="dxa"/>
            <w:shd w:val="clear" w:color="auto" w:fill="EAF2F8"/>
          </w:tcPr>
          <w:p w14:paraId="15A48612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3B81570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Повреждённые и структурно неверные файлы отклонены</w:t>
            </w:r>
            <w:r w:rsidRPr="00F40EB4">
              <w:rPr>
                <w:sz w:val="18"/>
                <w:lang w:val="ru-RU"/>
              </w:rPr>
              <w:br/>
              <w:t xml:space="preserve">• </w:t>
            </w:r>
            <w:r>
              <w:rPr>
                <w:sz w:val="18"/>
              </w:rPr>
              <w:t>Excel</w:t>
            </w:r>
            <w:r w:rsidRPr="00F40EB4">
              <w:rPr>
                <w:sz w:val="18"/>
                <w:lang w:val="ru-RU"/>
              </w:rPr>
              <w:t xml:space="preserve"> проходит безопасную обработку без исполняемых формул или макросов</w:t>
            </w:r>
            <w:r w:rsidRPr="00F40EB4">
              <w:rPr>
                <w:sz w:val="18"/>
                <w:lang w:val="ru-RU"/>
              </w:rPr>
              <w:br/>
              <w:t>• Частичные данные не записаны</w:t>
            </w:r>
          </w:p>
        </w:tc>
      </w:tr>
      <w:tr w:rsidR="000A1C6C" w14:paraId="7A1A3DF9" w14:textId="77777777">
        <w:tc>
          <w:tcPr>
            <w:tcW w:w="2324" w:type="dxa"/>
            <w:shd w:val="clear" w:color="auto" w:fill="EAF2F8"/>
          </w:tcPr>
          <w:p w14:paraId="3A5913F0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65EB389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0E63C326" w14:textId="77777777">
        <w:tc>
          <w:tcPr>
            <w:tcW w:w="2324" w:type="dxa"/>
            <w:shd w:val="clear" w:color="auto" w:fill="EAF2F8"/>
          </w:tcPr>
          <w:p w14:paraId="5BC863EE" w14:textId="77777777" w:rsidR="000A1C6C" w:rsidRDefault="00000000">
            <w:r>
              <w:rPr>
                <w:b/>
                <w:sz w:val="18"/>
              </w:rPr>
              <w:lastRenderedPageBreak/>
              <w:t>Статус</w:t>
            </w:r>
          </w:p>
        </w:tc>
        <w:tc>
          <w:tcPr>
            <w:tcW w:w="7597" w:type="dxa"/>
          </w:tcPr>
          <w:p w14:paraId="31AE7FA6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E70598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244232FE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1AAAF7DE" w14:textId="77777777" w:rsidR="000A1C6C" w:rsidRPr="00F40EB4" w:rsidRDefault="00000000">
      <w:pPr>
        <w:rPr>
          <w:lang w:val="ru-RU"/>
        </w:rPr>
      </w:pPr>
      <w:r w:rsidRPr="00F40EB4">
        <w:rPr>
          <w:lang w:val="ru-RU"/>
        </w:rPr>
        <w:br w:type="page"/>
      </w:r>
    </w:p>
    <w:p w14:paraId="2BF3BEF7" w14:textId="77777777" w:rsidR="000A1C6C" w:rsidRPr="00F40EB4" w:rsidRDefault="00000000">
      <w:pPr>
        <w:pStyle w:val="1"/>
        <w:rPr>
          <w:lang w:val="ru-RU"/>
        </w:rPr>
      </w:pPr>
      <w:r w:rsidRPr="00F40EB4">
        <w:rPr>
          <w:lang w:val="ru-RU"/>
        </w:rPr>
        <w:lastRenderedPageBreak/>
        <w:t>3. Заявки, строки бюджета и файлы</w:t>
      </w:r>
    </w:p>
    <w:p w14:paraId="40F1CFDD" w14:textId="77777777" w:rsidR="000A1C6C" w:rsidRPr="00F40EB4" w:rsidRDefault="00000000">
      <w:pPr>
        <w:pStyle w:val="21"/>
        <w:rPr>
          <w:lang w:val="ru-RU"/>
        </w:rPr>
      </w:pPr>
      <w:r>
        <w:t>REQ</w:t>
      </w:r>
      <w:r w:rsidRPr="00F40EB4">
        <w:rPr>
          <w:lang w:val="ru-RU"/>
        </w:rPr>
        <w:t>-01 — Создание черновика и год бюджета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1AA05820" w14:textId="77777777">
        <w:tc>
          <w:tcPr>
            <w:tcW w:w="2324" w:type="dxa"/>
            <w:shd w:val="clear" w:color="auto" w:fill="EAF2F8"/>
          </w:tcPr>
          <w:p w14:paraId="17C02BBA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425A3B43" w14:textId="77777777" w:rsidR="000A1C6C" w:rsidRDefault="00000000">
            <w:r>
              <w:rPr>
                <w:sz w:val="18"/>
              </w:rPr>
              <w:t>Ответственный модуля</w:t>
            </w:r>
          </w:p>
        </w:tc>
      </w:tr>
      <w:tr w:rsidR="000A1C6C" w14:paraId="2CE178E2" w14:textId="77777777">
        <w:tc>
          <w:tcPr>
            <w:tcW w:w="2324" w:type="dxa"/>
            <w:shd w:val="clear" w:color="auto" w:fill="EAF2F8"/>
          </w:tcPr>
          <w:p w14:paraId="146194DA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7E981EC5" w14:textId="77777777" w:rsidR="000A1C6C" w:rsidRDefault="00000000">
            <w:r>
              <w:rPr>
                <w:sz w:val="18"/>
              </w:rPr>
              <w:t>Есть активный ответственный модуль.</w:t>
            </w:r>
          </w:p>
        </w:tc>
      </w:tr>
      <w:tr w:rsidR="000A1C6C" w:rsidRPr="00654870" w14:paraId="7FDCE5B6" w14:textId="77777777">
        <w:tc>
          <w:tcPr>
            <w:tcW w:w="2324" w:type="dxa"/>
            <w:shd w:val="clear" w:color="auto" w:fill="EAF2F8"/>
          </w:tcPr>
          <w:p w14:paraId="60E73FC1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2285BE29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Создать заявку</w:t>
            </w:r>
            <w:r w:rsidRPr="00F40EB4">
              <w:rPr>
                <w:sz w:val="18"/>
                <w:lang w:val="ru-RU"/>
              </w:rPr>
              <w:br/>
              <w:t>2. Проверить модуль и бюджетный год</w:t>
            </w:r>
            <w:r w:rsidRPr="00F40EB4">
              <w:rPr>
                <w:sz w:val="18"/>
                <w:lang w:val="ru-RU"/>
              </w:rPr>
              <w:br/>
              <w:t>3. Попытаться создать заявку для недоступного модуля</w:t>
            </w:r>
          </w:p>
        </w:tc>
      </w:tr>
      <w:tr w:rsidR="000A1C6C" w14:paraId="62BB7F53" w14:textId="77777777">
        <w:tc>
          <w:tcPr>
            <w:tcW w:w="2324" w:type="dxa"/>
            <w:shd w:val="clear" w:color="auto" w:fill="EAF2F8"/>
          </w:tcPr>
          <w:p w14:paraId="58656782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4540D1C0" w14:textId="77777777" w:rsidR="000A1C6C" w:rsidRDefault="00000000">
            <w:r w:rsidRPr="00F40EB4">
              <w:rPr>
                <w:sz w:val="18"/>
                <w:lang w:val="ru-RU"/>
              </w:rPr>
              <w:t>• Черновик создаётся для разрешённого модуля и текущего предусмотренного года</w:t>
            </w:r>
            <w:r w:rsidRPr="00F40EB4">
              <w:rPr>
                <w:sz w:val="18"/>
                <w:lang w:val="ru-RU"/>
              </w:rPr>
              <w:br/>
              <w:t>• Итоги равны нулю</w:t>
            </w:r>
            <w:r w:rsidRPr="00F40EB4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 xml:space="preserve">• </w:t>
            </w:r>
            <w:proofErr w:type="spellStart"/>
            <w:r>
              <w:rPr>
                <w:sz w:val="18"/>
              </w:rPr>
              <w:t>Чужой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модуль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недоступен</w:t>
            </w:r>
            <w:proofErr w:type="spellEnd"/>
          </w:p>
        </w:tc>
      </w:tr>
      <w:tr w:rsidR="000A1C6C" w14:paraId="765E7EA8" w14:textId="77777777">
        <w:tc>
          <w:tcPr>
            <w:tcW w:w="2324" w:type="dxa"/>
            <w:shd w:val="clear" w:color="auto" w:fill="EAF2F8"/>
          </w:tcPr>
          <w:p w14:paraId="4E10856B" w14:textId="77777777" w:rsidR="000A1C6C" w:rsidRDefault="00000000"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w="7597" w:type="dxa"/>
          </w:tcPr>
          <w:p w14:paraId="6ADB33C8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65C1E169" w14:textId="77777777">
        <w:tc>
          <w:tcPr>
            <w:tcW w:w="2324" w:type="dxa"/>
            <w:shd w:val="clear" w:color="auto" w:fill="EAF2F8"/>
          </w:tcPr>
          <w:p w14:paraId="222DEEBD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572C9E4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617357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59F1797F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1FCEDCBF" w14:textId="77777777" w:rsidR="000A1C6C" w:rsidRPr="00F40EB4" w:rsidRDefault="00000000">
      <w:pPr>
        <w:pStyle w:val="21"/>
        <w:rPr>
          <w:lang w:val="ru-RU"/>
        </w:rPr>
      </w:pPr>
      <w:r>
        <w:t>REQ</w:t>
      </w:r>
      <w:r w:rsidRPr="00F40EB4">
        <w:rPr>
          <w:lang w:val="ru-RU"/>
        </w:rPr>
        <w:t>-02 — Список заявок, вкладки и ролевые области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732CDE18" w14:textId="77777777">
        <w:tc>
          <w:tcPr>
            <w:tcW w:w="2324" w:type="dxa"/>
            <w:shd w:val="clear" w:color="auto" w:fill="EAF2F8"/>
          </w:tcPr>
          <w:p w14:paraId="5DF75C88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75A5C2BE" w14:textId="77777777" w:rsidR="000A1C6C" w:rsidRDefault="00000000">
            <w:r>
              <w:rPr>
                <w:sz w:val="18"/>
              </w:rPr>
              <w:t>Все роли</w:t>
            </w:r>
          </w:p>
        </w:tc>
      </w:tr>
      <w:tr w:rsidR="000A1C6C" w:rsidRPr="00654870" w14:paraId="311A3C51" w14:textId="77777777">
        <w:tc>
          <w:tcPr>
            <w:tcW w:w="2324" w:type="dxa"/>
            <w:shd w:val="clear" w:color="auto" w:fill="EAF2F8"/>
          </w:tcPr>
          <w:p w14:paraId="1B512E4A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14699232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Есть заявки разных модулей, ЦФО, годов и статусов.</w:t>
            </w:r>
          </w:p>
        </w:tc>
      </w:tr>
      <w:tr w:rsidR="000A1C6C" w14:paraId="402357A1" w14:textId="77777777">
        <w:tc>
          <w:tcPr>
            <w:tcW w:w="2324" w:type="dxa"/>
            <w:shd w:val="clear" w:color="auto" w:fill="EAF2F8"/>
          </w:tcPr>
          <w:p w14:paraId="5688B316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554B2DA8" w14:textId="77777777" w:rsidR="000A1C6C" w:rsidRDefault="00000000">
            <w:r w:rsidRPr="00F40EB4">
              <w:rPr>
                <w:sz w:val="18"/>
                <w:lang w:val="ru-RU"/>
              </w:rPr>
              <w:t>1. Сравнить список под пятью ролями</w:t>
            </w:r>
            <w:r w:rsidRPr="00F40EB4">
              <w:rPr>
                <w:sz w:val="18"/>
                <w:lang w:val="ru-RU"/>
              </w:rPr>
              <w:br/>
              <w:t>2. Переключить доступные вкладки и представления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Открыть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заявку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прямой</w:t>
            </w:r>
            <w:proofErr w:type="spellEnd"/>
            <w:r>
              <w:rPr>
                <w:sz w:val="18"/>
              </w:rPr>
              <w:t xml:space="preserve"> ссылке</w:t>
            </w:r>
          </w:p>
        </w:tc>
      </w:tr>
      <w:tr w:rsidR="000A1C6C" w:rsidRPr="00654870" w14:paraId="47C6DCA7" w14:textId="77777777">
        <w:tc>
          <w:tcPr>
            <w:tcW w:w="2324" w:type="dxa"/>
            <w:shd w:val="clear" w:color="auto" w:fill="EAF2F8"/>
          </w:tcPr>
          <w:p w14:paraId="26E58DE9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4F81F5F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Каждая роль видит только разрешённые заявки</w:t>
            </w:r>
            <w:r w:rsidRPr="00F40EB4">
              <w:rPr>
                <w:sz w:val="18"/>
                <w:lang w:val="ru-RU"/>
              </w:rPr>
              <w:br/>
              <w:t>• Черновики не раскрываются посторонним</w:t>
            </w:r>
            <w:r w:rsidRPr="00F40EB4">
              <w:rPr>
                <w:sz w:val="18"/>
                <w:lang w:val="ru-RU"/>
              </w:rPr>
              <w:br/>
              <w:t xml:space="preserve">• Прямой </w:t>
            </w:r>
            <w:r>
              <w:rPr>
                <w:sz w:val="18"/>
              </w:rPr>
              <w:t>URL</w:t>
            </w:r>
            <w:r w:rsidRPr="00F40EB4">
              <w:rPr>
                <w:sz w:val="18"/>
                <w:lang w:val="ru-RU"/>
              </w:rPr>
              <w:t xml:space="preserve"> не обходит ограничения</w:t>
            </w:r>
          </w:p>
        </w:tc>
      </w:tr>
      <w:tr w:rsidR="000A1C6C" w14:paraId="4D1D0408" w14:textId="77777777">
        <w:tc>
          <w:tcPr>
            <w:tcW w:w="2324" w:type="dxa"/>
            <w:shd w:val="clear" w:color="auto" w:fill="EAF2F8"/>
          </w:tcPr>
          <w:p w14:paraId="330BC22B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524BABE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44B3B058" w14:textId="77777777">
        <w:tc>
          <w:tcPr>
            <w:tcW w:w="2324" w:type="dxa"/>
            <w:shd w:val="clear" w:color="auto" w:fill="EAF2F8"/>
          </w:tcPr>
          <w:p w14:paraId="6D308E28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ACA79E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617357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3C80EB92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38DA2472" w14:textId="77777777" w:rsidR="000A1C6C" w:rsidRPr="00F40EB4" w:rsidRDefault="00000000">
      <w:pPr>
        <w:pStyle w:val="21"/>
        <w:rPr>
          <w:lang w:val="ru-RU"/>
        </w:rPr>
      </w:pPr>
      <w:r>
        <w:t>REQ</w:t>
      </w:r>
      <w:r w:rsidRPr="00F40EB4">
        <w:rPr>
          <w:lang w:val="ru-RU"/>
        </w:rPr>
        <w:t>-03 — Фильтры, сортировка и колонки списка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0822B197" w14:textId="77777777">
        <w:tc>
          <w:tcPr>
            <w:tcW w:w="2324" w:type="dxa"/>
            <w:shd w:val="clear" w:color="auto" w:fill="EAF2F8"/>
          </w:tcPr>
          <w:p w14:paraId="23B4EC2D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6ED54E1D" w14:textId="77777777" w:rsidR="000A1C6C" w:rsidRDefault="00000000">
            <w:r>
              <w:rPr>
                <w:sz w:val="18"/>
              </w:rPr>
              <w:t>Любая роль</w:t>
            </w:r>
          </w:p>
        </w:tc>
      </w:tr>
      <w:tr w:rsidR="000A1C6C" w:rsidRPr="00654870" w14:paraId="64BF9EE3" w14:textId="77777777">
        <w:tc>
          <w:tcPr>
            <w:tcW w:w="2324" w:type="dxa"/>
            <w:shd w:val="clear" w:color="auto" w:fill="EAF2F8"/>
          </w:tcPr>
          <w:p w14:paraId="3603957E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428ADFFC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В списке не менее 10 разнородных заявок.</w:t>
            </w:r>
          </w:p>
        </w:tc>
      </w:tr>
      <w:tr w:rsidR="000A1C6C" w:rsidRPr="00654870" w14:paraId="16DB717B" w14:textId="77777777">
        <w:tc>
          <w:tcPr>
            <w:tcW w:w="2324" w:type="dxa"/>
            <w:shd w:val="clear" w:color="auto" w:fill="EAF2F8"/>
          </w:tcPr>
          <w:p w14:paraId="263F4A3A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650F4BCA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Применить фильтры по статусу, году и подразделению</w:t>
            </w:r>
            <w:r w:rsidRPr="00F40EB4">
              <w:rPr>
                <w:sz w:val="18"/>
                <w:lang w:val="ru-RU"/>
              </w:rPr>
              <w:br/>
              <w:t>2. Отсортировать основные колонки</w:t>
            </w:r>
            <w:r w:rsidRPr="00F40EB4">
              <w:rPr>
                <w:sz w:val="18"/>
                <w:lang w:val="ru-RU"/>
              </w:rPr>
              <w:br/>
              <w:t>3. Скрыть, переставить, изменить ширину и сбросить колонки</w:t>
            </w:r>
          </w:p>
        </w:tc>
      </w:tr>
      <w:tr w:rsidR="000A1C6C" w:rsidRPr="00654870" w14:paraId="4EAA1EF9" w14:textId="77777777">
        <w:tc>
          <w:tcPr>
            <w:tcW w:w="2324" w:type="dxa"/>
            <w:shd w:val="clear" w:color="auto" w:fill="EAF2F8"/>
          </w:tcPr>
          <w:p w14:paraId="7B9D4124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5AD8EA87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Результаты соответствуют комбинации фильтров</w:t>
            </w:r>
            <w:r w:rsidRPr="00F40EB4">
              <w:rPr>
                <w:sz w:val="18"/>
                <w:lang w:val="ru-RU"/>
              </w:rPr>
              <w:br/>
              <w:t>• Сортировка стабильна</w:t>
            </w:r>
            <w:r w:rsidRPr="00F40EB4">
              <w:rPr>
                <w:sz w:val="18"/>
                <w:lang w:val="ru-RU"/>
              </w:rPr>
              <w:br/>
              <w:t>• Настройки таблицы применяются без потери данных</w:t>
            </w:r>
          </w:p>
        </w:tc>
      </w:tr>
      <w:tr w:rsidR="000A1C6C" w14:paraId="19D813FE" w14:textId="77777777">
        <w:tc>
          <w:tcPr>
            <w:tcW w:w="2324" w:type="dxa"/>
            <w:shd w:val="clear" w:color="auto" w:fill="EAF2F8"/>
          </w:tcPr>
          <w:p w14:paraId="6F731FCE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E980A83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787E4532" w14:textId="77777777">
        <w:tc>
          <w:tcPr>
            <w:tcW w:w="2324" w:type="dxa"/>
            <w:shd w:val="clear" w:color="auto" w:fill="EAF2F8"/>
          </w:tcPr>
          <w:p w14:paraId="1183A6EE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02A7C006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Пройден   ☐ </w:t>
            </w:r>
            <w:r w:rsidRPr="0058251C">
              <w:rPr>
                <w:b/>
                <w:bCs/>
                <w:sz w:val="18"/>
                <w:lang w:val="ru-RU"/>
              </w:rPr>
              <w:t>Не пройден</w:t>
            </w:r>
            <w:r w:rsidRPr="00F40EB4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1F319704" w14:textId="01C017A4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="0058251C" w:rsidRPr="0058251C">
        <w:rPr>
          <w:bCs/>
          <w:lang w:val="ru-RU"/>
        </w:rPr>
        <w:t xml:space="preserve">внутри заявки не работает </w:t>
      </w:r>
      <w:proofErr w:type="spellStart"/>
      <w:r w:rsidR="0058251C" w:rsidRPr="0058251C">
        <w:rPr>
          <w:bCs/>
          <w:lang w:val="ru-RU"/>
        </w:rPr>
        <w:t>переставление</w:t>
      </w:r>
      <w:proofErr w:type="spellEnd"/>
      <w:r w:rsidR="0058251C" w:rsidRPr="0058251C">
        <w:rPr>
          <w:bCs/>
          <w:lang w:val="ru-RU"/>
        </w:rPr>
        <w:t xml:space="preserve"> столбцов</w:t>
      </w:r>
      <w:r w:rsidR="0058251C">
        <w:rPr>
          <w:bCs/>
          <w:lang w:val="ru-RU"/>
        </w:rPr>
        <w:t xml:space="preserve">, план по месяцам отображается не всегда доступно (названия месяцев сокращаются до 1 буквы). Пусть будет полный режим редактирования, а не нажатие, потом редактирование. Сохранение данных должно быть </w:t>
      </w:r>
      <w:proofErr w:type="gramStart"/>
      <w:r w:rsidR="0058251C">
        <w:rPr>
          <w:bCs/>
          <w:lang w:val="ru-RU"/>
        </w:rPr>
        <w:t>явным.</w:t>
      </w:r>
      <w:r w:rsidRPr="0058251C">
        <w:rPr>
          <w:bCs/>
          <w:lang w:val="ru-RU"/>
        </w:rPr>
        <w:t>_</w:t>
      </w:r>
      <w:proofErr w:type="gramEnd"/>
      <w:r w:rsidRPr="0058251C">
        <w:rPr>
          <w:bCs/>
          <w:lang w:val="ru-RU"/>
        </w:rPr>
        <w:t>______________________</w:t>
      </w:r>
      <w:r w:rsidRPr="00F40EB4">
        <w:rPr>
          <w:lang w:val="ru-RU"/>
        </w:rPr>
        <w:t>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4C7B24A2" w14:textId="77777777" w:rsidR="000A1C6C" w:rsidRPr="00F40EB4" w:rsidRDefault="00000000">
      <w:pPr>
        <w:pStyle w:val="21"/>
        <w:rPr>
          <w:lang w:val="ru-RU"/>
        </w:rPr>
      </w:pPr>
      <w:r>
        <w:t>REQ</w:t>
      </w:r>
      <w:r w:rsidRPr="00F40EB4">
        <w:rPr>
          <w:lang w:val="ru-RU"/>
        </w:rPr>
        <w:t>-04 — Удаление черновика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0BD32A55" w14:textId="77777777">
        <w:tc>
          <w:tcPr>
            <w:tcW w:w="2324" w:type="dxa"/>
            <w:shd w:val="clear" w:color="auto" w:fill="EAF2F8"/>
          </w:tcPr>
          <w:p w14:paraId="2B392CD3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4B79698D" w14:textId="77777777" w:rsidR="000A1C6C" w:rsidRDefault="00000000">
            <w:r>
              <w:rPr>
                <w:sz w:val="18"/>
              </w:rPr>
              <w:t>Ответственный модуля</w:t>
            </w:r>
          </w:p>
        </w:tc>
      </w:tr>
      <w:tr w:rsidR="000A1C6C" w:rsidRPr="00654870" w14:paraId="736047B0" w14:textId="77777777">
        <w:tc>
          <w:tcPr>
            <w:tcW w:w="2324" w:type="dxa"/>
            <w:shd w:val="clear" w:color="auto" w:fill="EAF2F8"/>
          </w:tcPr>
          <w:p w14:paraId="3F0BA5C4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3CE33475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Есть отдельный черновик со строками и файлами.</w:t>
            </w:r>
          </w:p>
        </w:tc>
      </w:tr>
      <w:tr w:rsidR="000A1C6C" w:rsidRPr="00654870" w14:paraId="23E8FEF9" w14:textId="77777777">
        <w:tc>
          <w:tcPr>
            <w:tcW w:w="2324" w:type="dxa"/>
            <w:shd w:val="clear" w:color="auto" w:fill="EAF2F8"/>
          </w:tcPr>
          <w:p w14:paraId="4FAB2D50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74F631FF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Нажать удалить</w:t>
            </w:r>
            <w:r w:rsidRPr="00F40EB4">
              <w:rPr>
                <w:sz w:val="18"/>
                <w:lang w:val="ru-RU"/>
              </w:rPr>
              <w:br/>
              <w:t>2. Отменить подтверждение</w:t>
            </w:r>
            <w:r w:rsidRPr="00F40EB4">
              <w:rPr>
                <w:sz w:val="18"/>
                <w:lang w:val="ru-RU"/>
              </w:rPr>
              <w:br/>
              <w:t>3. Повторить и подтвердить</w:t>
            </w:r>
          </w:p>
        </w:tc>
      </w:tr>
      <w:tr w:rsidR="000A1C6C" w:rsidRPr="00654870" w14:paraId="591BBD66" w14:textId="77777777">
        <w:tc>
          <w:tcPr>
            <w:tcW w:w="2324" w:type="dxa"/>
            <w:shd w:val="clear" w:color="auto" w:fill="EAF2F8"/>
          </w:tcPr>
          <w:p w14:paraId="3C8A4955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02C288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Отмена ничего не меняет</w:t>
            </w:r>
            <w:r w:rsidRPr="00F40EB4">
              <w:rPr>
                <w:sz w:val="18"/>
                <w:lang w:val="ru-RU"/>
              </w:rPr>
              <w:br/>
            </w:r>
            <w:r w:rsidRPr="00F40EB4">
              <w:rPr>
                <w:sz w:val="18"/>
                <w:lang w:val="ru-RU"/>
              </w:rPr>
              <w:lastRenderedPageBreak/>
              <w:t xml:space="preserve">• Подтверждение удаляет заявку из </w:t>
            </w:r>
            <w:r>
              <w:rPr>
                <w:sz w:val="18"/>
              </w:rPr>
              <w:t>UI</w:t>
            </w:r>
            <w:r w:rsidRPr="00F40EB4">
              <w:rPr>
                <w:sz w:val="18"/>
                <w:lang w:val="ru-RU"/>
              </w:rPr>
              <w:br/>
              <w:t>• Карточка, строки и файлы больше не доступны пользователю</w:t>
            </w:r>
          </w:p>
        </w:tc>
      </w:tr>
      <w:tr w:rsidR="000A1C6C" w14:paraId="23EDD404" w14:textId="77777777">
        <w:tc>
          <w:tcPr>
            <w:tcW w:w="2324" w:type="dxa"/>
            <w:shd w:val="clear" w:color="auto" w:fill="EAF2F8"/>
          </w:tcPr>
          <w:p w14:paraId="183DE3A6" w14:textId="77777777" w:rsidR="000A1C6C" w:rsidRDefault="00000000">
            <w:proofErr w:type="spellStart"/>
            <w:r>
              <w:rPr>
                <w:b/>
                <w:sz w:val="18"/>
              </w:rPr>
              <w:lastRenderedPageBreak/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195318DF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1194BD5A" w14:textId="77777777">
        <w:tc>
          <w:tcPr>
            <w:tcW w:w="2324" w:type="dxa"/>
            <w:shd w:val="clear" w:color="auto" w:fill="EAF2F8"/>
          </w:tcPr>
          <w:p w14:paraId="75EB6F59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641B97A0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Пройден   ☐ </w:t>
            </w:r>
            <w:r w:rsidRPr="0058251C">
              <w:rPr>
                <w:b/>
                <w:bCs/>
                <w:sz w:val="18"/>
                <w:lang w:val="ru-RU"/>
              </w:rPr>
              <w:t>Не пройден</w:t>
            </w:r>
            <w:r w:rsidRPr="00F40EB4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1230F293" w14:textId="37257392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="0058251C">
        <w:rPr>
          <w:bCs/>
          <w:lang w:val="ru-RU"/>
        </w:rPr>
        <w:t xml:space="preserve">Заявка сразу отменяется без подтверждения и нельзя восстановить, нужно </w:t>
      </w:r>
      <w:proofErr w:type="gramStart"/>
      <w:r w:rsidR="0058251C">
        <w:rPr>
          <w:bCs/>
          <w:lang w:val="ru-RU"/>
        </w:rPr>
        <w:t xml:space="preserve">исправить </w:t>
      </w:r>
      <w:r w:rsidR="00A0714E">
        <w:rPr>
          <w:bCs/>
          <w:lang w:val="ru-RU"/>
        </w:rPr>
        <w:t>.</w:t>
      </w:r>
      <w:proofErr w:type="gramEnd"/>
      <w:r w:rsidR="00A0714E">
        <w:rPr>
          <w:bCs/>
          <w:lang w:val="ru-RU"/>
        </w:rPr>
        <w:t xml:space="preserve"> Новую заявку (при отмененной) тоже не дает </w:t>
      </w:r>
      <w:proofErr w:type="gramStart"/>
      <w:r w:rsidR="00A0714E">
        <w:rPr>
          <w:bCs/>
          <w:lang w:val="ru-RU"/>
        </w:rPr>
        <w:t>создать.</w:t>
      </w:r>
      <w:r w:rsidRPr="00F40EB4">
        <w:rPr>
          <w:lang w:val="ru-RU"/>
        </w:rPr>
        <w:t>_</w:t>
      </w:r>
      <w:proofErr w:type="gramEnd"/>
      <w:r w:rsidRPr="00F40EB4">
        <w:rPr>
          <w:lang w:val="ru-RU"/>
        </w:rPr>
        <w:t>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7AD6B2D0" w14:textId="77777777" w:rsidR="000A1C6C" w:rsidRPr="00F40EB4" w:rsidRDefault="00000000">
      <w:pPr>
        <w:pStyle w:val="21"/>
        <w:rPr>
          <w:lang w:val="ru-RU"/>
        </w:rPr>
      </w:pPr>
      <w:r>
        <w:t>REQ</w:t>
      </w:r>
      <w:r w:rsidRPr="00F40EB4">
        <w:rPr>
          <w:lang w:val="ru-RU"/>
        </w:rPr>
        <w:t>-05 — Отмена и восстановление заявки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441381B6" w14:textId="77777777">
        <w:tc>
          <w:tcPr>
            <w:tcW w:w="2324" w:type="dxa"/>
            <w:shd w:val="clear" w:color="auto" w:fill="EAF2F8"/>
          </w:tcPr>
          <w:p w14:paraId="1996C55C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481E0E32" w14:textId="77777777" w:rsidR="000A1C6C" w:rsidRDefault="00000000">
            <w:r>
              <w:rPr>
                <w:sz w:val="18"/>
              </w:rPr>
              <w:t>Ответственный модуля</w:t>
            </w:r>
          </w:p>
        </w:tc>
      </w:tr>
      <w:tr w:rsidR="000A1C6C" w:rsidRPr="00654870" w14:paraId="72B88EF2" w14:textId="77777777">
        <w:tc>
          <w:tcPr>
            <w:tcW w:w="2324" w:type="dxa"/>
            <w:shd w:val="clear" w:color="auto" w:fill="EAF2F8"/>
          </w:tcPr>
          <w:p w14:paraId="3B63EC06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036271E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Есть заявка, для которой доступны отмена и восстановление.</w:t>
            </w:r>
          </w:p>
        </w:tc>
      </w:tr>
      <w:tr w:rsidR="000A1C6C" w14:paraId="7FF5BEB4" w14:textId="77777777">
        <w:tc>
          <w:tcPr>
            <w:tcW w:w="2324" w:type="dxa"/>
            <w:shd w:val="clear" w:color="auto" w:fill="EAF2F8"/>
          </w:tcPr>
          <w:p w14:paraId="2D50C690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0EDE447A" w14:textId="77777777" w:rsidR="000A1C6C" w:rsidRDefault="00000000">
            <w:r w:rsidRPr="00F40EB4">
              <w:rPr>
                <w:sz w:val="18"/>
                <w:lang w:val="ru-RU"/>
              </w:rPr>
              <w:t>1. Отменить заявку</w:t>
            </w:r>
            <w:r w:rsidRPr="00F40EB4">
              <w:rPr>
                <w:sz w:val="18"/>
                <w:lang w:val="ru-RU"/>
              </w:rPr>
              <w:br/>
              <w:t>2. Проверить статус и блокировку редактирования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Восстановить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заявку</w:t>
            </w:r>
            <w:proofErr w:type="spellEnd"/>
          </w:p>
        </w:tc>
      </w:tr>
      <w:tr w:rsidR="000A1C6C" w:rsidRPr="00654870" w14:paraId="4CCA42CE" w14:textId="77777777">
        <w:tc>
          <w:tcPr>
            <w:tcW w:w="2324" w:type="dxa"/>
            <w:shd w:val="clear" w:color="auto" w:fill="EAF2F8"/>
          </w:tcPr>
          <w:p w14:paraId="11A1FD0C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0E75805E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Статус становится Отменена</w:t>
            </w:r>
            <w:r w:rsidRPr="00F40EB4">
              <w:rPr>
                <w:sz w:val="18"/>
                <w:lang w:val="ru-RU"/>
              </w:rPr>
              <w:br/>
              <w:t>• Действия соответствуют статусу</w:t>
            </w:r>
            <w:r w:rsidRPr="00F40EB4">
              <w:rPr>
                <w:sz w:val="18"/>
                <w:lang w:val="ru-RU"/>
              </w:rPr>
              <w:br/>
              <w:t>• Восстановление возвращает предусмотренное рабочее состояние без потери строк</w:t>
            </w:r>
          </w:p>
        </w:tc>
      </w:tr>
      <w:tr w:rsidR="000A1C6C" w14:paraId="62652946" w14:textId="77777777">
        <w:tc>
          <w:tcPr>
            <w:tcW w:w="2324" w:type="dxa"/>
            <w:shd w:val="clear" w:color="auto" w:fill="EAF2F8"/>
          </w:tcPr>
          <w:p w14:paraId="0671BC92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545BD773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0725EAD2" w14:textId="77777777">
        <w:tc>
          <w:tcPr>
            <w:tcW w:w="2324" w:type="dxa"/>
            <w:shd w:val="clear" w:color="auto" w:fill="EAF2F8"/>
          </w:tcPr>
          <w:p w14:paraId="5DED3BBE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119D5A4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Пройден   ☐ </w:t>
            </w:r>
            <w:r w:rsidRPr="00A0714E">
              <w:rPr>
                <w:b/>
                <w:bCs/>
                <w:sz w:val="18"/>
                <w:lang w:val="ru-RU"/>
              </w:rPr>
              <w:t>Не пройден</w:t>
            </w:r>
            <w:r w:rsidRPr="00F40EB4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54AE1FAD" w14:textId="375E8542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</w:t>
      </w:r>
      <w:r w:rsidR="00A0714E" w:rsidRPr="00A0714E">
        <w:rPr>
          <w:bCs/>
          <w:lang w:val="ru-RU"/>
        </w:rPr>
        <w:t xml:space="preserve"> </w:t>
      </w:r>
      <w:r w:rsidR="00A0714E">
        <w:rPr>
          <w:bCs/>
          <w:lang w:val="ru-RU"/>
        </w:rPr>
        <w:t xml:space="preserve">Заявка сразу отменяется без подтверждения и нельзя восстановить, нужно </w:t>
      </w:r>
      <w:proofErr w:type="gramStart"/>
      <w:r w:rsidR="00A0714E">
        <w:rPr>
          <w:bCs/>
          <w:lang w:val="ru-RU"/>
        </w:rPr>
        <w:t>исправить .</w:t>
      </w:r>
      <w:proofErr w:type="gramEnd"/>
      <w:r w:rsidR="00A0714E">
        <w:rPr>
          <w:bCs/>
          <w:lang w:val="ru-RU"/>
        </w:rPr>
        <w:t xml:space="preserve"> Новую заявку (при отмененной) тоже не дает </w:t>
      </w:r>
      <w:proofErr w:type="gramStart"/>
      <w:r w:rsidR="00A0714E">
        <w:rPr>
          <w:bCs/>
          <w:lang w:val="ru-RU"/>
        </w:rPr>
        <w:t>создать.</w:t>
      </w:r>
      <w:r w:rsidRPr="00F40EB4">
        <w:rPr>
          <w:lang w:val="ru-RU"/>
        </w:rPr>
        <w:t>_</w:t>
      </w:r>
      <w:proofErr w:type="gramEnd"/>
      <w:r w:rsidRPr="00F40EB4">
        <w:rPr>
          <w:lang w:val="ru-RU"/>
        </w:rPr>
        <w:t>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37022230" w14:textId="77777777" w:rsidR="000A1C6C" w:rsidRPr="00F40EB4" w:rsidRDefault="00000000">
      <w:pPr>
        <w:pStyle w:val="21"/>
        <w:rPr>
          <w:lang w:val="ru-RU"/>
        </w:rPr>
      </w:pPr>
      <w:r>
        <w:t>REQ</w:t>
      </w:r>
      <w:r w:rsidRPr="00F40EB4">
        <w:rPr>
          <w:lang w:val="ru-RU"/>
        </w:rPr>
        <w:t>-06 — Контакт ответственного ЦФО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73535E57" w14:textId="77777777">
        <w:tc>
          <w:tcPr>
            <w:tcW w:w="2324" w:type="dxa"/>
            <w:shd w:val="clear" w:color="auto" w:fill="EAF2F8"/>
          </w:tcPr>
          <w:p w14:paraId="67E66C51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0DD65A50" w14:textId="77777777" w:rsidR="000A1C6C" w:rsidRDefault="00000000">
            <w:r>
              <w:rPr>
                <w:sz w:val="18"/>
              </w:rPr>
              <w:t>Ответственный модуля</w:t>
            </w:r>
          </w:p>
        </w:tc>
      </w:tr>
      <w:tr w:rsidR="000A1C6C" w:rsidRPr="00654870" w14:paraId="32DC2CAF" w14:textId="77777777">
        <w:tc>
          <w:tcPr>
            <w:tcW w:w="2324" w:type="dxa"/>
            <w:shd w:val="clear" w:color="auto" w:fill="EAF2F8"/>
          </w:tcPr>
          <w:p w14:paraId="6057210C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099BA380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У ЦФО назначен ответственный с заполненным профилем.</w:t>
            </w:r>
          </w:p>
        </w:tc>
      </w:tr>
      <w:tr w:rsidR="000A1C6C" w:rsidRPr="00654870" w14:paraId="79716DCF" w14:textId="77777777">
        <w:tc>
          <w:tcPr>
            <w:tcW w:w="2324" w:type="dxa"/>
            <w:shd w:val="clear" w:color="auto" w:fill="EAF2F8"/>
          </w:tcPr>
          <w:p w14:paraId="43AAFE7B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11F18469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Открыть черновик</w:t>
            </w:r>
            <w:r w:rsidRPr="00F40EB4">
              <w:rPr>
                <w:sz w:val="18"/>
                <w:lang w:val="ru-RU"/>
              </w:rPr>
              <w:br/>
              <w:t>2. Проверить контактный блок</w:t>
            </w:r>
            <w:r w:rsidRPr="00F40EB4">
              <w:rPr>
                <w:sz w:val="18"/>
                <w:lang w:val="ru-RU"/>
              </w:rPr>
              <w:br/>
              <w:t>3. Удалить необязательные контакты из профиля и повторить</w:t>
            </w:r>
          </w:p>
        </w:tc>
      </w:tr>
      <w:tr w:rsidR="000A1C6C" w:rsidRPr="00654870" w14:paraId="1BD5C107" w14:textId="77777777">
        <w:tc>
          <w:tcPr>
            <w:tcW w:w="2324" w:type="dxa"/>
            <w:shd w:val="clear" w:color="auto" w:fill="EAF2F8"/>
          </w:tcPr>
          <w:p w14:paraId="0F8E8AD9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A7168FE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Показан правильный ответственный ЦФО</w:t>
            </w:r>
            <w:r w:rsidRPr="00F40EB4">
              <w:rPr>
                <w:sz w:val="18"/>
                <w:lang w:val="ru-RU"/>
              </w:rPr>
              <w:br/>
              <w:t>• Отсутствующие поля отображаются корректно</w:t>
            </w:r>
            <w:r w:rsidRPr="00F40EB4">
              <w:rPr>
                <w:sz w:val="18"/>
                <w:lang w:val="ru-RU"/>
              </w:rPr>
              <w:br/>
              <w:t>• Чужие персональные данные не раскрываются</w:t>
            </w:r>
          </w:p>
        </w:tc>
      </w:tr>
      <w:tr w:rsidR="000A1C6C" w14:paraId="0EB9B685" w14:textId="77777777">
        <w:tc>
          <w:tcPr>
            <w:tcW w:w="2324" w:type="dxa"/>
            <w:shd w:val="clear" w:color="auto" w:fill="EAF2F8"/>
          </w:tcPr>
          <w:p w14:paraId="725ADA78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27C1EE3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569B5BD0" w14:textId="77777777">
        <w:tc>
          <w:tcPr>
            <w:tcW w:w="2324" w:type="dxa"/>
            <w:shd w:val="clear" w:color="auto" w:fill="EAF2F8"/>
          </w:tcPr>
          <w:p w14:paraId="059BCDCF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4533283C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A0714E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211E287C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1D03E26F" w14:textId="77777777" w:rsidR="000A1C6C" w:rsidRPr="00F40EB4" w:rsidRDefault="00000000">
      <w:pPr>
        <w:pStyle w:val="21"/>
        <w:rPr>
          <w:lang w:val="ru-RU"/>
        </w:rPr>
      </w:pPr>
      <w:r>
        <w:t>LINE</w:t>
      </w:r>
      <w:r w:rsidRPr="00F40EB4">
        <w:rPr>
          <w:lang w:val="ru-RU"/>
        </w:rPr>
        <w:t>-01 — Добавление расходной строки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1CD9DEAE" w14:textId="77777777">
        <w:tc>
          <w:tcPr>
            <w:tcW w:w="2324" w:type="dxa"/>
            <w:shd w:val="clear" w:color="auto" w:fill="EAF2F8"/>
          </w:tcPr>
          <w:p w14:paraId="39127772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147D0FF5" w14:textId="77777777" w:rsidR="000A1C6C" w:rsidRDefault="00000000">
            <w:r>
              <w:rPr>
                <w:sz w:val="18"/>
              </w:rPr>
              <w:t>Ответственный модуля</w:t>
            </w:r>
          </w:p>
        </w:tc>
      </w:tr>
      <w:tr w:rsidR="000A1C6C" w14:paraId="209CAA53" w14:textId="77777777">
        <w:tc>
          <w:tcPr>
            <w:tcW w:w="2324" w:type="dxa"/>
            <w:shd w:val="clear" w:color="auto" w:fill="EAF2F8"/>
          </w:tcPr>
          <w:p w14:paraId="6D408749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F92DFB2" w14:textId="77777777" w:rsidR="000A1C6C" w:rsidRDefault="00000000">
            <w:r>
              <w:rPr>
                <w:sz w:val="18"/>
              </w:rPr>
              <w:t>Открыт черновик ДДС.</w:t>
            </w:r>
          </w:p>
        </w:tc>
      </w:tr>
      <w:tr w:rsidR="000A1C6C" w14:paraId="4A8CEBEE" w14:textId="77777777">
        <w:tc>
          <w:tcPr>
            <w:tcW w:w="2324" w:type="dxa"/>
            <w:shd w:val="clear" w:color="auto" w:fill="EAF2F8"/>
          </w:tcPr>
          <w:p w14:paraId="353EF2E4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4AF8EC45" w14:textId="77777777" w:rsidR="000A1C6C" w:rsidRDefault="00000000">
            <w:r w:rsidRPr="00F40EB4">
              <w:rPr>
                <w:sz w:val="18"/>
                <w:lang w:val="ru-RU"/>
              </w:rPr>
              <w:t>1. Выбрать категорию</w:t>
            </w:r>
            <w:r w:rsidRPr="00F40EB4">
              <w:rPr>
                <w:sz w:val="18"/>
                <w:lang w:val="ru-RU"/>
              </w:rPr>
              <w:br/>
              <w:t>2. Заполнить название, обоснование и план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Сохранить</w:t>
            </w:r>
            <w:proofErr w:type="spellEnd"/>
          </w:p>
        </w:tc>
      </w:tr>
      <w:tr w:rsidR="000A1C6C" w:rsidRPr="00654870" w14:paraId="5C5B097E" w14:textId="77777777">
        <w:tc>
          <w:tcPr>
            <w:tcW w:w="2324" w:type="dxa"/>
            <w:shd w:val="clear" w:color="auto" w:fill="EAF2F8"/>
          </w:tcPr>
          <w:p w14:paraId="1B43F3A3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18E67674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Строка создана как расход</w:t>
            </w:r>
            <w:r w:rsidRPr="00F40EB4">
              <w:rPr>
                <w:sz w:val="18"/>
                <w:lang w:val="ru-RU"/>
              </w:rPr>
              <w:br/>
              <w:t>• План заявки пересчитан</w:t>
            </w:r>
            <w:r w:rsidRPr="00F40EB4">
              <w:rPr>
                <w:sz w:val="18"/>
                <w:lang w:val="ru-RU"/>
              </w:rPr>
              <w:br/>
              <w:t>• Категория принадлежит департаменту модуля</w:t>
            </w:r>
          </w:p>
        </w:tc>
      </w:tr>
      <w:tr w:rsidR="000A1C6C" w14:paraId="288CE8E5" w14:textId="77777777">
        <w:tc>
          <w:tcPr>
            <w:tcW w:w="2324" w:type="dxa"/>
            <w:shd w:val="clear" w:color="auto" w:fill="EAF2F8"/>
          </w:tcPr>
          <w:p w14:paraId="2B88204F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04C4201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73665FC6" w14:textId="77777777">
        <w:tc>
          <w:tcPr>
            <w:tcW w:w="2324" w:type="dxa"/>
            <w:shd w:val="clear" w:color="auto" w:fill="EAF2F8"/>
          </w:tcPr>
          <w:p w14:paraId="40CF6C70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07FD6F5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Пройден   ☐ </w:t>
            </w:r>
            <w:r w:rsidRPr="00A0714E">
              <w:rPr>
                <w:b/>
                <w:bCs/>
                <w:sz w:val="18"/>
                <w:lang w:val="ru-RU"/>
              </w:rPr>
              <w:t>Не пройден</w:t>
            </w:r>
            <w:r w:rsidRPr="00F40EB4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397528FD" w14:textId="77792260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</w:t>
      </w:r>
      <w:r w:rsidR="00A0714E">
        <w:rPr>
          <w:lang w:val="ru-RU"/>
        </w:rPr>
        <w:t xml:space="preserve">план считается не совсем корректно. Должна быть зависимость сумма </w:t>
      </w:r>
      <w:proofErr w:type="gramStart"/>
      <w:r w:rsidR="00A0714E">
        <w:rPr>
          <w:lang w:val="ru-RU"/>
        </w:rPr>
        <w:t>плана( в</w:t>
      </w:r>
      <w:proofErr w:type="gramEnd"/>
      <w:r w:rsidR="00A0714E">
        <w:rPr>
          <w:lang w:val="ru-RU"/>
        </w:rPr>
        <w:t xml:space="preserve"> создании заявки) – план по месяцам. При заполнении суммы плана, по месяцам разбивается равномерно (работает), если далее редактируется отдельные месяца, то сумма плана должна </w:t>
      </w:r>
      <w:proofErr w:type="spellStart"/>
      <w:r w:rsidR="00A0714E">
        <w:rPr>
          <w:lang w:val="ru-RU"/>
        </w:rPr>
        <w:t>пересчитаться</w:t>
      </w:r>
      <w:proofErr w:type="spellEnd"/>
      <w:r w:rsidR="00A0714E">
        <w:rPr>
          <w:lang w:val="ru-RU"/>
        </w:rPr>
        <w:t xml:space="preserve">. Если месяца уже заполнены (и они не равномерно распределены), то должна быть кнопка для </w:t>
      </w:r>
      <w:proofErr w:type="spellStart"/>
      <w:r w:rsidR="00A0714E">
        <w:rPr>
          <w:lang w:val="ru-RU"/>
        </w:rPr>
        <w:t>распрееделния</w:t>
      </w:r>
      <w:proofErr w:type="spellEnd"/>
      <w:r w:rsidR="00A0714E">
        <w:rPr>
          <w:lang w:val="ru-RU"/>
        </w:rPr>
        <w:t xml:space="preserve"> суммы по </w:t>
      </w:r>
      <w:r w:rsidR="009E0D8D">
        <w:rPr>
          <w:lang w:val="ru-RU"/>
        </w:rPr>
        <w:t xml:space="preserve">весам (логика как у доходных строк) </w:t>
      </w:r>
      <w:r w:rsidRPr="00F40EB4">
        <w:rPr>
          <w:lang w:val="ru-RU"/>
        </w:rPr>
        <w:lastRenderedPageBreak/>
        <w:t>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5EB247B4" w14:textId="77777777" w:rsidR="000A1C6C" w:rsidRPr="00F40EB4" w:rsidRDefault="00000000">
      <w:pPr>
        <w:pStyle w:val="21"/>
        <w:rPr>
          <w:lang w:val="ru-RU"/>
        </w:rPr>
      </w:pPr>
      <w:r>
        <w:t>LINE</w:t>
      </w:r>
      <w:r w:rsidRPr="00F40EB4">
        <w:rPr>
          <w:lang w:val="ru-RU"/>
        </w:rPr>
        <w:t>-02 — Добавление доходной строки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37FDCB7A" w14:textId="77777777">
        <w:tc>
          <w:tcPr>
            <w:tcW w:w="2324" w:type="dxa"/>
            <w:shd w:val="clear" w:color="auto" w:fill="EAF2F8"/>
          </w:tcPr>
          <w:p w14:paraId="78759D67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53247087" w14:textId="77777777" w:rsidR="000A1C6C" w:rsidRDefault="00000000">
            <w:r>
              <w:rPr>
                <w:sz w:val="18"/>
              </w:rPr>
              <w:t>Ответственный модуля</w:t>
            </w:r>
          </w:p>
        </w:tc>
      </w:tr>
      <w:tr w:rsidR="000A1C6C" w14:paraId="307435DC" w14:textId="77777777">
        <w:tc>
          <w:tcPr>
            <w:tcW w:w="2324" w:type="dxa"/>
            <w:shd w:val="clear" w:color="auto" w:fill="EAF2F8"/>
          </w:tcPr>
          <w:p w14:paraId="1E73D865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D4162B2" w14:textId="77777777" w:rsidR="000A1C6C" w:rsidRDefault="00000000">
            <w:r>
              <w:rPr>
                <w:sz w:val="18"/>
              </w:rPr>
              <w:t>Открыт черновик.</w:t>
            </w:r>
          </w:p>
        </w:tc>
      </w:tr>
      <w:tr w:rsidR="000A1C6C" w14:paraId="041EF010" w14:textId="77777777">
        <w:tc>
          <w:tcPr>
            <w:tcW w:w="2324" w:type="dxa"/>
            <w:shd w:val="clear" w:color="auto" w:fill="EAF2F8"/>
          </w:tcPr>
          <w:p w14:paraId="754301AD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26A43200" w14:textId="77777777" w:rsidR="000A1C6C" w:rsidRDefault="00000000">
            <w:r w:rsidRPr="00F40EB4">
              <w:rPr>
                <w:sz w:val="18"/>
                <w:lang w:val="ru-RU"/>
              </w:rPr>
              <w:t>1. Включить признак дохода</w:t>
            </w:r>
            <w:r w:rsidRPr="00F40EB4">
              <w:rPr>
                <w:sz w:val="18"/>
                <w:lang w:val="ru-RU"/>
              </w:rPr>
              <w:br/>
              <w:t>2. Заполнить обязательные поля и помесячный план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Сохранить</w:t>
            </w:r>
            <w:proofErr w:type="spellEnd"/>
          </w:p>
        </w:tc>
      </w:tr>
      <w:tr w:rsidR="000A1C6C" w:rsidRPr="00654870" w14:paraId="7D4A9144" w14:textId="77777777">
        <w:tc>
          <w:tcPr>
            <w:tcW w:w="2324" w:type="dxa"/>
            <w:shd w:val="clear" w:color="auto" w:fill="EAF2F8"/>
          </w:tcPr>
          <w:p w14:paraId="31EC42EC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4FD0188C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Строка создана как доход</w:t>
            </w:r>
            <w:r w:rsidRPr="00F40EB4">
              <w:rPr>
                <w:sz w:val="18"/>
                <w:lang w:val="ru-RU"/>
              </w:rPr>
              <w:br/>
              <w:t>• Она учитывается в доходной, а не расходной сводке</w:t>
            </w:r>
            <w:r w:rsidRPr="00F40EB4">
              <w:rPr>
                <w:sz w:val="18"/>
                <w:lang w:val="ru-RU"/>
              </w:rPr>
              <w:br/>
              <w:t>• Годовой план равен сумме месяцев</w:t>
            </w:r>
          </w:p>
        </w:tc>
      </w:tr>
      <w:tr w:rsidR="000A1C6C" w14:paraId="2B48CF56" w14:textId="77777777">
        <w:tc>
          <w:tcPr>
            <w:tcW w:w="2324" w:type="dxa"/>
            <w:shd w:val="clear" w:color="auto" w:fill="EAF2F8"/>
          </w:tcPr>
          <w:p w14:paraId="30B3D8D0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7E9167D2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6E8AAA4C" w14:textId="77777777">
        <w:tc>
          <w:tcPr>
            <w:tcW w:w="2324" w:type="dxa"/>
            <w:shd w:val="clear" w:color="auto" w:fill="EAF2F8"/>
          </w:tcPr>
          <w:p w14:paraId="2346ED63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30DABF4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9E0D8D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58B40CC9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0E5B5982" w14:textId="77777777" w:rsidR="000A1C6C" w:rsidRPr="00F40EB4" w:rsidRDefault="00000000">
      <w:pPr>
        <w:pStyle w:val="21"/>
        <w:rPr>
          <w:lang w:val="ru-RU"/>
        </w:rPr>
      </w:pPr>
      <w:r>
        <w:t>LINE</w:t>
      </w:r>
      <w:r w:rsidRPr="00F40EB4">
        <w:rPr>
          <w:lang w:val="ru-RU"/>
        </w:rPr>
        <w:t>-03 — Помесячный план и распределение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06113079" w14:textId="77777777">
        <w:tc>
          <w:tcPr>
            <w:tcW w:w="2324" w:type="dxa"/>
            <w:shd w:val="clear" w:color="auto" w:fill="EAF2F8"/>
          </w:tcPr>
          <w:p w14:paraId="61858593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5A623ED4" w14:textId="77777777" w:rsidR="000A1C6C" w:rsidRDefault="00000000">
            <w:r>
              <w:rPr>
                <w:sz w:val="18"/>
              </w:rPr>
              <w:t>Ответственный модуля</w:t>
            </w:r>
          </w:p>
        </w:tc>
      </w:tr>
      <w:tr w:rsidR="000A1C6C" w14:paraId="7D039B4E" w14:textId="77777777">
        <w:tc>
          <w:tcPr>
            <w:tcW w:w="2324" w:type="dxa"/>
            <w:shd w:val="clear" w:color="auto" w:fill="EAF2F8"/>
          </w:tcPr>
          <w:p w14:paraId="5C7D432F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4C8748E0" w14:textId="77777777" w:rsidR="000A1C6C" w:rsidRDefault="00000000">
            <w:r>
              <w:rPr>
                <w:sz w:val="18"/>
              </w:rPr>
              <w:t>Открыта новая строка.</w:t>
            </w:r>
          </w:p>
        </w:tc>
      </w:tr>
      <w:tr w:rsidR="000A1C6C" w14:paraId="60CEA950" w14:textId="77777777">
        <w:tc>
          <w:tcPr>
            <w:tcW w:w="2324" w:type="dxa"/>
            <w:shd w:val="clear" w:color="auto" w:fill="EAF2F8"/>
          </w:tcPr>
          <w:p w14:paraId="0E69E8B0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10106A67" w14:textId="77777777" w:rsidR="000A1C6C" w:rsidRDefault="00000000">
            <w:r w:rsidRPr="00F40EB4">
              <w:rPr>
                <w:sz w:val="18"/>
                <w:lang w:val="ru-RU"/>
              </w:rPr>
              <w:t>1. Для расхода ввести годовую сумму и проверить распределение</w:t>
            </w:r>
            <w:r w:rsidRPr="00F40EB4">
              <w:rPr>
                <w:sz w:val="18"/>
                <w:lang w:val="ru-RU"/>
              </w:rPr>
              <w:br/>
              <w:t xml:space="preserve">2. </w:t>
            </w:r>
            <w:proofErr w:type="spellStart"/>
            <w:r>
              <w:rPr>
                <w:sz w:val="18"/>
              </w:rPr>
              <w:t>Изменить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отдельные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месяцы</w:t>
            </w:r>
            <w:proofErr w:type="spellEnd"/>
            <w:r>
              <w:rPr>
                <w:sz w:val="18"/>
              </w:rPr>
              <w:br/>
              <w:t>3. Для дохода заполнить все месяцы</w:t>
            </w:r>
          </w:p>
        </w:tc>
      </w:tr>
      <w:tr w:rsidR="000A1C6C" w:rsidRPr="00654870" w14:paraId="125ED80A" w14:textId="77777777">
        <w:tc>
          <w:tcPr>
            <w:tcW w:w="2324" w:type="dxa"/>
            <w:shd w:val="clear" w:color="auto" w:fill="EAF2F8"/>
          </w:tcPr>
          <w:p w14:paraId="73424F3B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51E67D39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Есть 12 месяцев</w:t>
            </w:r>
            <w:r w:rsidRPr="00F40EB4">
              <w:rPr>
                <w:sz w:val="18"/>
                <w:lang w:val="ru-RU"/>
              </w:rPr>
              <w:br/>
              <w:t>• Сумма месяцев согласована с годовой суммой по правилам формы</w:t>
            </w:r>
            <w:r w:rsidRPr="00F40EB4">
              <w:rPr>
                <w:sz w:val="18"/>
                <w:lang w:val="ru-RU"/>
              </w:rPr>
              <w:br/>
              <w:t>• Округление не создаёт расхождения итогов</w:t>
            </w:r>
          </w:p>
        </w:tc>
      </w:tr>
      <w:tr w:rsidR="000A1C6C" w14:paraId="0ABC7BBA" w14:textId="77777777">
        <w:tc>
          <w:tcPr>
            <w:tcW w:w="2324" w:type="dxa"/>
            <w:shd w:val="clear" w:color="auto" w:fill="EAF2F8"/>
          </w:tcPr>
          <w:p w14:paraId="5B92B36D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5FA347E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272BF0B1" w14:textId="77777777">
        <w:tc>
          <w:tcPr>
            <w:tcW w:w="2324" w:type="dxa"/>
            <w:shd w:val="clear" w:color="auto" w:fill="EAF2F8"/>
          </w:tcPr>
          <w:p w14:paraId="7BE339A7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5727A684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Пройден   ☐ </w:t>
            </w:r>
            <w:r w:rsidRPr="009E0D8D">
              <w:rPr>
                <w:b/>
                <w:bCs/>
                <w:sz w:val="18"/>
                <w:lang w:val="ru-RU"/>
              </w:rPr>
              <w:t>Не пройден</w:t>
            </w:r>
            <w:r w:rsidRPr="00F40EB4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5BBD8EDD" w14:textId="45ABFE22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</w:t>
      </w:r>
      <w:r w:rsidR="009E0D8D" w:rsidRPr="009E0D8D">
        <w:rPr>
          <w:lang w:val="ru-RU"/>
        </w:rPr>
        <w:t xml:space="preserve"> </w:t>
      </w:r>
      <w:r w:rsidR="009E0D8D">
        <w:rPr>
          <w:lang w:val="ru-RU"/>
        </w:rPr>
        <w:t xml:space="preserve">план считается не совсем корректно. Должна быть зависимость сумма </w:t>
      </w:r>
      <w:proofErr w:type="gramStart"/>
      <w:r w:rsidR="009E0D8D">
        <w:rPr>
          <w:lang w:val="ru-RU"/>
        </w:rPr>
        <w:t>плана( в</w:t>
      </w:r>
      <w:proofErr w:type="gramEnd"/>
      <w:r w:rsidR="009E0D8D">
        <w:rPr>
          <w:lang w:val="ru-RU"/>
        </w:rPr>
        <w:t xml:space="preserve"> создании заявки) – план по месяцам. При заполнении суммы плана, по месяцам разбивается равномерно (работает), если далее редактируется отдельные месяца, то сумма плана должна </w:t>
      </w:r>
      <w:proofErr w:type="spellStart"/>
      <w:r w:rsidR="009E0D8D">
        <w:rPr>
          <w:lang w:val="ru-RU"/>
        </w:rPr>
        <w:t>пересчитаться</w:t>
      </w:r>
      <w:proofErr w:type="spellEnd"/>
      <w:r w:rsidR="009E0D8D">
        <w:rPr>
          <w:lang w:val="ru-RU"/>
        </w:rPr>
        <w:t xml:space="preserve">. Если месяца уже заполнены (и они не равномерно распределены), то должна быть кнопка для </w:t>
      </w:r>
      <w:proofErr w:type="spellStart"/>
      <w:r w:rsidR="009E0D8D">
        <w:rPr>
          <w:lang w:val="ru-RU"/>
        </w:rPr>
        <w:t>распрееделния</w:t>
      </w:r>
      <w:proofErr w:type="spellEnd"/>
      <w:r w:rsidR="009E0D8D">
        <w:rPr>
          <w:lang w:val="ru-RU"/>
        </w:rPr>
        <w:t xml:space="preserve"> суммы по весам (логика как у доходных строк) </w:t>
      </w:r>
      <w:r w:rsidR="00313BCC">
        <w:rPr>
          <w:lang w:val="ru-RU"/>
        </w:rPr>
        <w:t xml:space="preserve">Изменение в уже созданных строках не </w:t>
      </w:r>
      <w:proofErr w:type="gramStart"/>
      <w:r w:rsidR="00313BCC">
        <w:rPr>
          <w:lang w:val="ru-RU"/>
        </w:rPr>
        <w:t>проходит.</w:t>
      </w:r>
      <w:r w:rsidRPr="00F40EB4">
        <w:rPr>
          <w:lang w:val="ru-RU"/>
        </w:rPr>
        <w:t>_</w:t>
      </w:r>
      <w:proofErr w:type="gramEnd"/>
      <w:r w:rsidRPr="00F40EB4">
        <w:rPr>
          <w:lang w:val="ru-RU"/>
        </w:rPr>
        <w:t>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121EA8F4" w14:textId="77777777" w:rsidR="000A1C6C" w:rsidRPr="00F40EB4" w:rsidRDefault="00000000">
      <w:pPr>
        <w:pStyle w:val="21"/>
        <w:rPr>
          <w:lang w:val="ru-RU"/>
        </w:rPr>
      </w:pPr>
      <w:r>
        <w:t>LINE</w:t>
      </w:r>
      <w:r w:rsidRPr="00F40EB4">
        <w:rPr>
          <w:lang w:val="ru-RU"/>
        </w:rPr>
        <w:t>-04 — Валидация денежных значений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50E72AD1" w14:textId="77777777">
        <w:tc>
          <w:tcPr>
            <w:tcW w:w="2324" w:type="dxa"/>
            <w:shd w:val="clear" w:color="auto" w:fill="EAF2F8"/>
          </w:tcPr>
          <w:p w14:paraId="3D444500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7F17D8DA" w14:textId="77777777" w:rsidR="000A1C6C" w:rsidRDefault="00000000">
            <w:r>
              <w:rPr>
                <w:sz w:val="18"/>
              </w:rPr>
              <w:t>Ответственный модуля</w:t>
            </w:r>
          </w:p>
        </w:tc>
      </w:tr>
      <w:tr w:rsidR="000A1C6C" w14:paraId="167A7473" w14:textId="77777777">
        <w:tc>
          <w:tcPr>
            <w:tcW w:w="2324" w:type="dxa"/>
            <w:shd w:val="clear" w:color="auto" w:fill="EAF2F8"/>
          </w:tcPr>
          <w:p w14:paraId="4F626513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0CCC58E1" w14:textId="77777777" w:rsidR="000A1C6C" w:rsidRDefault="00000000">
            <w:r>
              <w:rPr>
                <w:sz w:val="18"/>
              </w:rPr>
              <w:t>Открыта форма строки.</w:t>
            </w:r>
          </w:p>
        </w:tc>
      </w:tr>
      <w:tr w:rsidR="000A1C6C" w:rsidRPr="00D6738E" w14:paraId="34F93263" w14:textId="77777777">
        <w:tc>
          <w:tcPr>
            <w:tcW w:w="2324" w:type="dxa"/>
            <w:shd w:val="clear" w:color="auto" w:fill="EAF2F8"/>
          </w:tcPr>
          <w:p w14:paraId="72D228E8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037830EA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Проверить пустое, нулевое, отрицательное и текстовое значение</w:t>
            </w:r>
            <w:r w:rsidRPr="00F40EB4">
              <w:rPr>
                <w:sz w:val="18"/>
                <w:lang w:val="ru-RU"/>
              </w:rPr>
              <w:br/>
              <w:t>2. Проверить очень большое значение и дробные копейки</w:t>
            </w:r>
            <w:r w:rsidRPr="00F40EB4">
              <w:rPr>
                <w:sz w:val="18"/>
                <w:lang w:val="ru-RU"/>
              </w:rPr>
              <w:br/>
              <w:t>3. Исправить на валидную сумму</w:t>
            </w:r>
          </w:p>
        </w:tc>
      </w:tr>
      <w:tr w:rsidR="000A1C6C" w:rsidRPr="00D6738E" w14:paraId="45E75C58" w14:textId="77777777">
        <w:tc>
          <w:tcPr>
            <w:tcW w:w="2324" w:type="dxa"/>
            <w:shd w:val="clear" w:color="auto" w:fill="EAF2F8"/>
          </w:tcPr>
          <w:p w14:paraId="570ECE57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E0EB94B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• </w:t>
            </w:r>
            <w:proofErr w:type="spellStart"/>
            <w:r w:rsidRPr="00F40EB4">
              <w:rPr>
                <w:sz w:val="18"/>
                <w:lang w:val="ru-RU"/>
              </w:rPr>
              <w:t>Невалидные</w:t>
            </w:r>
            <w:proofErr w:type="spellEnd"/>
            <w:r w:rsidRPr="00F40EB4">
              <w:rPr>
                <w:sz w:val="18"/>
                <w:lang w:val="ru-RU"/>
              </w:rPr>
              <w:t xml:space="preserve"> значения не сохраняются</w:t>
            </w:r>
            <w:r w:rsidRPr="00F40EB4">
              <w:rPr>
                <w:sz w:val="18"/>
                <w:lang w:val="ru-RU"/>
              </w:rPr>
              <w:br/>
              <w:t>• Ошибка привязана к полю</w:t>
            </w:r>
            <w:r w:rsidRPr="00F40EB4">
              <w:rPr>
                <w:sz w:val="18"/>
                <w:lang w:val="ru-RU"/>
              </w:rPr>
              <w:br/>
              <w:t>• Валидная сумма сохраняется без неожиданной потери точности</w:t>
            </w:r>
          </w:p>
        </w:tc>
      </w:tr>
      <w:tr w:rsidR="000A1C6C" w14:paraId="70F4E407" w14:textId="77777777">
        <w:tc>
          <w:tcPr>
            <w:tcW w:w="2324" w:type="dxa"/>
            <w:shd w:val="clear" w:color="auto" w:fill="EAF2F8"/>
          </w:tcPr>
          <w:p w14:paraId="57CE7D99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7B54A6C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514037FC" w14:textId="77777777">
        <w:tc>
          <w:tcPr>
            <w:tcW w:w="2324" w:type="dxa"/>
            <w:shd w:val="clear" w:color="auto" w:fill="EAF2F8"/>
          </w:tcPr>
          <w:p w14:paraId="7DDCD5BA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1C004412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B80A3A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27B0A965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3F5F6248" w14:textId="77777777" w:rsidR="000A1C6C" w:rsidRPr="00F40EB4" w:rsidRDefault="00000000">
      <w:pPr>
        <w:pStyle w:val="21"/>
        <w:rPr>
          <w:lang w:val="ru-RU"/>
        </w:rPr>
      </w:pPr>
      <w:r>
        <w:t>LINE</w:t>
      </w:r>
      <w:r w:rsidRPr="00F40EB4">
        <w:rPr>
          <w:lang w:val="ru-RU"/>
        </w:rPr>
        <w:t>-05 — Редактирование и удаление строки черновика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7B4F8548" w14:textId="77777777">
        <w:tc>
          <w:tcPr>
            <w:tcW w:w="2324" w:type="dxa"/>
            <w:shd w:val="clear" w:color="auto" w:fill="EAF2F8"/>
          </w:tcPr>
          <w:p w14:paraId="494A2EC9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3DF1AB90" w14:textId="77777777" w:rsidR="000A1C6C" w:rsidRDefault="00000000">
            <w:r>
              <w:rPr>
                <w:sz w:val="18"/>
              </w:rPr>
              <w:t>Ответственный модуля</w:t>
            </w:r>
          </w:p>
        </w:tc>
      </w:tr>
      <w:tr w:rsidR="000A1C6C" w14:paraId="35DC6FF1" w14:textId="77777777">
        <w:tc>
          <w:tcPr>
            <w:tcW w:w="2324" w:type="dxa"/>
            <w:shd w:val="clear" w:color="auto" w:fill="EAF2F8"/>
          </w:tcPr>
          <w:p w14:paraId="34B9106C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3AB7BD0D" w14:textId="77777777" w:rsidR="000A1C6C" w:rsidRDefault="00000000">
            <w:r>
              <w:rPr>
                <w:sz w:val="18"/>
              </w:rPr>
              <w:t>В черновике есть строка.</w:t>
            </w:r>
          </w:p>
        </w:tc>
      </w:tr>
      <w:tr w:rsidR="000A1C6C" w14:paraId="4DA88834" w14:textId="77777777">
        <w:tc>
          <w:tcPr>
            <w:tcW w:w="2324" w:type="dxa"/>
            <w:shd w:val="clear" w:color="auto" w:fill="EAF2F8"/>
          </w:tcPr>
          <w:p w14:paraId="64BF50AF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1A872524" w14:textId="77777777" w:rsidR="000A1C6C" w:rsidRDefault="00000000">
            <w:r w:rsidRPr="00F40EB4">
              <w:rPr>
                <w:sz w:val="18"/>
                <w:lang w:val="ru-RU"/>
              </w:rPr>
              <w:t>1. Изменить все разрешённые поля</w:t>
            </w:r>
            <w:r w:rsidRPr="00F40EB4">
              <w:rPr>
                <w:sz w:val="18"/>
                <w:lang w:val="ru-RU"/>
              </w:rPr>
              <w:br/>
            </w:r>
            <w:r w:rsidRPr="00F40EB4">
              <w:rPr>
                <w:sz w:val="18"/>
                <w:lang w:val="ru-RU"/>
              </w:rPr>
              <w:lastRenderedPageBreak/>
              <w:t>2. Обновить страницу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Удалить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строку</w:t>
            </w:r>
            <w:proofErr w:type="spellEnd"/>
            <w:r>
              <w:rPr>
                <w:sz w:val="18"/>
              </w:rPr>
              <w:t xml:space="preserve"> с </w:t>
            </w:r>
            <w:proofErr w:type="spellStart"/>
            <w:r>
              <w:rPr>
                <w:sz w:val="18"/>
              </w:rPr>
              <w:t>подтверждением</w:t>
            </w:r>
            <w:proofErr w:type="spellEnd"/>
          </w:p>
        </w:tc>
      </w:tr>
      <w:tr w:rsidR="000A1C6C" w:rsidRPr="00D6738E" w14:paraId="529B37B9" w14:textId="77777777">
        <w:tc>
          <w:tcPr>
            <w:tcW w:w="2324" w:type="dxa"/>
            <w:shd w:val="clear" w:color="auto" w:fill="EAF2F8"/>
          </w:tcPr>
          <w:p w14:paraId="557E2096" w14:textId="77777777" w:rsidR="000A1C6C" w:rsidRDefault="00000000">
            <w:r>
              <w:rPr>
                <w:b/>
                <w:sz w:val="18"/>
              </w:rPr>
              <w:lastRenderedPageBreak/>
              <w:t>Ожидаемый результат</w:t>
            </w:r>
          </w:p>
        </w:tc>
        <w:tc>
          <w:tcPr>
            <w:tcW w:w="7597" w:type="dxa"/>
          </w:tcPr>
          <w:p w14:paraId="62B4F155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Изменения сохраняются</w:t>
            </w:r>
            <w:r w:rsidRPr="00F40EB4">
              <w:rPr>
                <w:sz w:val="18"/>
                <w:lang w:val="ru-RU"/>
              </w:rPr>
              <w:br/>
              <w:t>• Итоги заявки и месяцев пересчитаны</w:t>
            </w:r>
            <w:r w:rsidRPr="00F40EB4">
              <w:rPr>
                <w:sz w:val="18"/>
                <w:lang w:val="ru-RU"/>
              </w:rPr>
              <w:br/>
              <w:t>• Удалённая строка и её сумма исчезают</w:t>
            </w:r>
          </w:p>
        </w:tc>
      </w:tr>
      <w:tr w:rsidR="000A1C6C" w14:paraId="285C5456" w14:textId="77777777">
        <w:tc>
          <w:tcPr>
            <w:tcW w:w="2324" w:type="dxa"/>
            <w:shd w:val="clear" w:color="auto" w:fill="EAF2F8"/>
          </w:tcPr>
          <w:p w14:paraId="27B598FD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7CBAE125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4581D87F" w14:textId="77777777">
        <w:tc>
          <w:tcPr>
            <w:tcW w:w="2324" w:type="dxa"/>
            <w:shd w:val="clear" w:color="auto" w:fill="EAF2F8"/>
          </w:tcPr>
          <w:p w14:paraId="791C1F83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46F1CE3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Пройден   ☐ </w:t>
            </w:r>
            <w:r w:rsidRPr="00B80A3A">
              <w:rPr>
                <w:b/>
                <w:bCs/>
                <w:sz w:val="18"/>
                <w:lang w:val="ru-RU"/>
              </w:rPr>
              <w:t>Не пройден</w:t>
            </w:r>
            <w:r w:rsidRPr="00F40EB4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215B4DEA" w14:textId="63975838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</w:t>
      </w:r>
      <w:r w:rsidR="00B80A3A">
        <w:rPr>
          <w:lang w:val="ru-RU"/>
        </w:rPr>
        <w:t>после удаления строка остается со статусом черновика, вместо статуса «</w:t>
      </w:r>
      <w:proofErr w:type="gramStart"/>
      <w:r w:rsidR="00B80A3A">
        <w:rPr>
          <w:lang w:val="ru-RU"/>
        </w:rPr>
        <w:t>удалена»</w:t>
      </w:r>
      <w:r w:rsidRPr="00F40EB4">
        <w:rPr>
          <w:lang w:val="ru-RU"/>
        </w:rPr>
        <w:t>_</w:t>
      </w:r>
      <w:proofErr w:type="gramEnd"/>
      <w:r w:rsidRPr="00F40EB4">
        <w:rPr>
          <w:lang w:val="ru-RU"/>
        </w:rPr>
        <w:t>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46C8D250" w14:textId="77777777" w:rsidR="000A1C6C" w:rsidRPr="00F40EB4" w:rsidRDefault="00000000">
      <w:pPr>
        <w:pStyle w:val="21"/>
        <w:rPr>
          <w:lang w:val="ru-RU"/>
        </w:rPr>
      </w:pPr>
      <w:r>
        <w:t>LINE</w:t>
      </w:r>
      <w:r w:rsidRPr="00F40EB4">
        <w:rPr>
          <w:lang w:val="ru-RU"/>
        </w:rPr>
        <w:t>-06 — Аналитические поля 1–5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:rsidRPr="00D6738E" w14:paraId="1E34E765" w14:textId="77777777">
        <w:tc>
          <w:tcPr>
            <w:tcW w:w="2324" w:type="dxa"/>
            <w:shd w:val="clear" w:color="auto" w:fill="EAF2F8"/>
          </w:tcPr>
          <w:p w14:paraId="21392BC5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2950DCD7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Пользователь с правом текущего шага</w:t>
            </w:r>
          </w:p>
        </w:tc>
      </w:tr>
      <w:tr w:rsidR="000A1C6C" w14:paraId="1956F44C" w14:textId="77777777">
        <w:tc>
          <w:tcPr>
            <w:tcW w:w="2324" w:type="dxa"/>
            <w:shd w:val="clear" w:color="auto" w:fill="EAF2F8"/>
          </w:tcPr>
          <w:p w14:paraId="6E9DC583" w14:textId="77777777" w:rsidR="000A1C6C" w:rsidRDefault="00000000">
            <w:proofErr w:type="spellStart"/>
            <w:r>
              <w:rPr>
                <w:b/>
                <w:sz w:val="18"/>
              </w:rPr>
              <w:t>Предусловия</w:t>
            </w:r>
            <w:proofErr w:type="spellEnd"/>
          </w:p>
        </w:tc>
        <w:tc>
          <w:tcPr>
            <w:tcW w:w="7597" w:type="dxa"/>
          </w:tcPr>
          <w:p w14:paraId="35AF18CB" w14:textId="77777777" w:rsidR="000A1C6C" w:rsidRDefault="00000000">
            <w:r>
              <w:rPr>
                <w:sz w:val="18"/>
              </w:rPr>
              <w:t>Есть редактируемая строка.</w:t>
            </w:r>
          </w:p>
        </w:tc>
      </w:tr>
      <w:tr w:rsidR="000A1C6C" w:rsidRPr="00D6738E" w14:paraId="3CA88663" w14:textId="77777777">
        <w:tc>
          <w:tcPr>
            <w:tcW w:w="2324" w:type="dxa"/>
            <w:shd w:val="clear" w:color="auto" w:fill="EAF2F8"/>
          </w:tcPr>
          <w:p w14:paraId="37E6C534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2B281B35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Заполнить пять аналитик разными значениями</w:t>
            </w:r>
            <w:r w:rsidRPr="00F40EB4">
              <w:rPr>
                <w:sz w:val="18"/>
                <w:lang w:val="ru-RU"/>
              </w:rPr>
              <w:br/>
              <w:t xml:space="preserve">2. Отредактировать одну аналитику </w:t>
            </w:r>
            <w:r>
              <w:rPr>
                <w:sz w:val="18"/>
              </w:rPr>
              <w:t>inline</w:t>
            </w:r>
            <w:r w:rsidRPr="00F40EB4">
              <w:rPr>
                <w:sz w:val="18"/>
                <w:lang w:val="ru-RU"/>
              </w:rPr>
              <w:br/>
              <w:t>3. Проверить строку, реестр и фильтры</w:t>
            </w:r>
          </w:p>
        </w:tc>
      </w:tr>
      <w:tr w:rsidR="000A1C6C" w:rsidRPr="00D6738E" w14:paraId="7C3C98BD" w14:textId="77777777">
        <w:tc>
          <w:tcPr>
            <w:tcW w:w="2324" w:type="dxa"/>
            <w:shd w:val="clear" w:color="auto" w:fill="EAF2F8"/>
          </w:tcPr>
          <w:p w14:paraId="28385E68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158A787A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Все пять значений сохраняются</w:t>
            </w:r>
            <w:r w:rsidRPr="00F40EB4">
              <w:rPr>
                <w:sz w:val="18"/>
                <w:lang w:val="ru-RU"/>
              </w:rPr>
              <w:br/>
              <w:t>• Изменять их может только участник разрешённого этапа</w:t>
            </w:r>
            <w:r w:rsidRPr="00F40EB4">
              <w:rPr>
                <w:sz w:val="18"/>
                <w:lang w:val="ru-RU"/>
              </w:rPr>
              <w:br/>
              <w:t>• Фильтры получают актуальные уникальные значения</w:t>
            </w:r>
          </w:p>
        </w:tc>
      </w:tr>
      <w:tr w:rsidR="000A1C6C" w14:paraId="51A42BF7" w14:textId="77777777">
        <w:tc>
          <w:tcPr>
            <w:tcW w:w="2324" w:type="dxa"/>
            <w:shd w:val="clear" w:color="auto" w:fill="EAF2F8"/>
          </w:tcPr>
          <w:p w14:paraId="3BBC823F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49DD80D4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1A28C15D" w14:textId="77777777">
        <w:tc>
          <w:tcPr>
            <w:tcW w:w="2324" w:type="dxa"/>
            <w:shd w:val="clear" w:color="auto" w:fill="EAF2F8"/>
          </w:tcPr>
          <w:p w14:paraId="2237929A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48FFD8B0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B80A3A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288ED611" w14:textId="3EE95E1A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</w:t>
      </w:r>
      <w:r w:rsidR="00B80A3A">
        <w:rPr>
          <w:lang w:val="ru-RU"/>
        </w:rPr>
        <w:t>необходимо добавлять информацию по аналитике (если она есть) в сводку заявки\</w:t>
      </w:r>
      <w:proofErr w:type="gramStart"/>
      <w:r w:rsidR="00B80A3A">
        <w:rPr>
          <w:lang w:val="ru-RU"/>
        </w:rPr>
        <w:t>статей)</w:t>
      </w:r>
      <w:r w:rsidRPr="00F40EB4">
        <w:rPr>
          <w:lang w:val="ru-RU"/>
        </w:rPr>
        <w:t>_</w:t>
      </w:r>
      <w:proofErr w:type="gramEnd"/>
      <w:r w:rsidR="00D6738E">
        <w:rPr>
          <w:lang w:val="ru-RU"/>
        </w:rPr>
        <w:t xml:space="preserve">+ перерасчет сводки в зависимости от фильтров </w:t>
      </w:r>
      <w:r w:rsidRPr="00F40EB4">
        <w:rPr>
          <w:lang w:val="ru-RU"/>
        </w:rPr>
        <w:t>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0AB71662" w14:textId="77777777" w:rsidR="000A1C6C" w:rsidRPr="00F40EB4" w:rsidRDefault="00000000">
      <w:pPr>
        <w:pStyle w:val="21"/>
        <w:rPr>
          <w:lang w:val="ru-RU"/>
        </w:rPr>
      </w:pPr>
      <w:r>
        <w:t>LINE</w:t>
      </w:r>
      <w:r w:rsidRPr="00F40EB4">
        <w:rPr>
          <w:lang w:val="ru-RU"/>
        </w:rPr>
        <w:t>-07 — Запрет чужой категории и смешения режимов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26EF0AC7" w14:textId="77777777">
        <w:tc>
          <w:tcPr>
            <w:tcW w:w="2324" w:type="dxa"/>
            <w:shd w:val="clear" w:color="auto" w:fill="EAF2F8"/>
          </w:tcPr>
          <w:p w14:paraId="2CE256AA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02237FEB" w14:textId="77777777" w:rsidR="000A1C6C" w:rsidRDefault="00000000">
            <w:r>
              <w:rPr>
                <w:sz w:val="18"/>
              </w:rPr>
              <w:t>Ответственный модуля</w:t>
            </w:r>
          </w:p>
        </w:tc>
      </w:tr>
      <w:tr w:rsidR="000A1C6C" w:rsidRPr="00D6738E" w14:paraId="6DBEA8D2" w14:textId="77777777">
        <w:tc>
          <w:tcPr>
            <w:tcW w:w="2324" w:type="dxa"/>
            <w:shd w:val="clear" w:color="auto" w:fill="EAF2F8"/>
          </w:tcPr>
          <w:p w14:paraId="3B7D34CF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4D5FC2B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Есть НСИ двух департаментов и модули разных режимов.</w:t>
            </w:r>
          </w:p>
        </w:tc>
      </w:tr>
      <w:tr w:rsidR="000A1C6C" w:rsidRPr="00D6738E" w14:paraId="0EBB1243" w14:textId="77777777">
        <w:tc>
          <w:tcPr>
            <w:tcW w:w="2324" w:type="dxa"/>
            <w:shd w:val="clear" w:color="auto" w:fill="EAF2F8"/>
          </w:tcPr>
          <w:p w14:paraId="465F6A2A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55789A0F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Попытаться выбрать или передать категорию чужого департамента</w:t>
            </w:r>
            <w:r w:rsidRPr="00F40EB4">
              <w:rPr>
                <w:sz w:val="18"/>
                <w:lang w:val="ru-RU"/>
              </w:rPr>
              <w:br/>
              <w:t xml:space="preserve">2. Передать </w:t>
            </w:r>
            <w:r>
              <w:rPr>
                <w:sz w:val="18"/>
              </w:rPr>
              <w:t>invest</w:t>
            </w:r>
            <w:r w:rsidRPr="00F40EB4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id</w:t>
            </w:r>
            <w:r w:rsidRPr="00F40EB4">
              <w:rPr>
                <w:sz w:val="18"/>
                <w:lang w:val="ru-RU"/>
              </w:rPr>
              <w:t xml:space="preserve"> в ДДС-модуль</w:t>
            </w:r>
            <w:r w:rsidRPr="00F40EB4">
              <w:rPr>
                <w:sz w:val="18"/>
                <w:lang w:val="ru-RU"/>
              </w:rPr>
              <w:br/>
              <w:t xml:space="preserve">3. Передать </w:t>
            </w:r>
            <w:proofErr w:type="spellStart"/>
            <w:r>
              <w:rPr>
                <w:sz w:val="18"/>
              </w:rPr>
              <w:t>dds</w:t>
            </w:r>
            <w:proofErr w:type="spellEnd"/>
            <w:r w:rsidRPr="00F40EB4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id</w:t>
            </w:r>
            <w:r w:rsidRPr="00F40EB4">
              <w:rPr>
                <w:sz w:val="18"/>
                <w:lang w:val="ru-RU"/>
              </w:rPr>
              <w:t xml:space="preserve"> в инвест-модуль</w:t>
            </w:r>
          </w:p>
        </w:tc>
      </w:tr>
      <w:tr w:rsidR="000A1C6C" w:rsidRPr="00D6738E" w14:paraId="395D66E7" w14:textId="77777777">
        <w:tc>
          <w:tcPr>
            <w:tcW w:w="2324" w:type="dxa"/>
            <w:shd w:val="clear" w:color="auto" w:fill="EAF2F8"/>
          </w:tcPr>
          <w:p w14:paraId="39B83B87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BD083CE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• </w:t>
            </w:r>
            <w:r>
              <w:rPr>
                <w:sz w:val="18"/>
              </w:rPr>
              <w:t>UI</w:t>
            </w:r>
            <w:r w:rsidRPr="00F40EB4">
              <w:rPr>
                <w:sz w:val="18"/>
                <w:lang w:val="ru-RU"/>
              </w:rPr>
              <w:t xml:space="preserve"> не предлагает неподходящие значения</w:t>
            </w:r>
            <w:r w:rsidRPr="00F40EB4">
              <w:rPr>
                <w:sz w:val="18"/>
                <w:lang w:val="ru-RU"/>
              </w:rPr>
              <w:br/>
              <w:t xml:space="preserve">• </w:t>
            </w:r>
            <w:r>
              <w:rPr>
                <w:sz w:val="18"/>
              </w:rPr>
              <w:t>API</w:t>
            </w:r>
            <w:r w:rsidRPr="00F40EB4">
              <w:rPr>
                <w:sz w:val="18"/>
                <w:lang w:val="ru-RU"/>
              </w:rPr>
              <w:t xml:space="preserve"> отклоняет подменённые запросы</w:t>
            </w:r>
            <w:r w:rsidRPr="00F40EB4">
              <w:rPr>
                <w:sz w:val="18"/>
                <w:lang w:val="ru-RU"/>
              </w:rPr>
              <w:br/>
              <w:t>• Некорректная строка не создаётся</w:t>
            </w:r>
          </w:p>
        </w:tc>
      </w:tr>
      <w:tr w:rsidR="000A1C6C" w14:paraId="0F857ABB" w14:textId="77777777">
        <w:tc>
          <w:tcPr>
            <w:tcW w:w="2324" w:type="dxa"/>
            <w:shd w:val="clear" w:color="auto" w:fill="EAF2F8"/>
          </w:tcPr>
          <w:p w14:paraId="4F418981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044EEAF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2B1452EE" w14:textId="77777777">
        <w:tc>
          <w:tcPr>
            <w:tcW w:w="2324" w:type="dxa"/>
            <w:shd w:val="clear" w:color="auto" w:fill="EAF2F8"/>
          </w:tcPr>
          <w:p w14:paraId="0EC21288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464DA08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B80A3A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45BE3FEA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2EA6CA7A" w14:textId="77777777" w:rsidR="000A1C6C" w:rsidRPr="00F40EB4" w:rsidRDefault="00000000">
      <w:pPr>
        <w:pStyle w:val="21"/>
        <w:rPr>
          <w:lang w:val="ru-RU"/>
        </w:rPr>
      </w:pPr>
      <w:r>
        <w:t>FILE</w:t>
      </w:r>
      <w:r w:rsidRPr="00F40EB4">
        <w:rPr>
          <w:lang w:val="ru-RU"/>
        </w:rPr>
        <w:t>-01 — Загрузка и скачивание разрешённых файлов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51B1AFB7" w14:textId="77777777">
        <w:tc>
          <w:tcPr>
            <w:tcW w:w="2324" w:type="dxa"/>
            <w:shd w:val="clear" w:color="auto" w:fill="EAF2F8"/>
          </w:tcPr>
          <w:p w14:paraId="4FB27553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0C4BC42D" w14:textId="77777777" w:rsidR="000A1C6C" w:rsidRDefault="00000000">
            <w:r>
              <w:rPr>
                <w:sz w:val="18"/>
              </w:rPr>
              <w:t>Ответственный модуля</w:t>
            </w:r>
          </w:p>
        </w:tc>
      </w:tr>
      <w:tr w:rsidR="000A1C6C" w:rsidRPr="00D6738E" w14:paraId="7C74AB7C" w14:textId="77777777">
        <w:tc>
          <w:tcPr>
            <w:tcW w:w="2324" w:type="dxa"/>
            <w:shd w:val="clear" w:color="auto" w:fill="EAF2F8"/>
          </w:tcPr>
          <w:p w14:paraId="28AED041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578201C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Есть строка черновика; подготовлены </w:t>
            </w:r>
            <w:r>
              <w:rPr>
                <w:sz w:val="18"/>
              </w:rPr>
              <w:t>PDF</w:t>
            </w:r>
            <w:r w:rsidRPr="00F40EB4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PNG</w:t>
            </w:r>
            <w:r w:rsidRPr="00F40EB4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JPG</w:t>
            </w:r>
            <w:r w:rsidRPr="00F40EB4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DOCX</w:t>
            </w:r>
            <w:r w:rsidRPr="00F40EB4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XLSX</w:t>
            </w:r>
            <w:r w:rsidRPr="00F40EB4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ZIP</w:t>
            </w:r>
            <w:r w:rsidRPr="00F40EB4">
              <w:rPr>
                <w:sz w:val="18"/>
                <w:lang w:val="ru-RU"/>
              </w:rPr>
              <w:t xml:space="preserve"> до 25 </w:t>
            </w:r>
            <w:proofErr w:type="spellStart"/>
            <w:r w:rsidRPr="00F40EB4">
              <w:rPr>
                <w:sz w:val="18"/>
                <w:lang w:val="ru-RU"/>
              </w:rPr>
              <w:t>МиБ</w:t>
            </w:r>
            <w:proofErr w:type="spellEnd"/>
            <w:r w:rsidRPr="00F40EB4">
              <w:rPr>
                <w:sz w:val="18"/>
                <w:lang w:val="ru-RU"/>
              </w:rPr>
              <w:t>.</w:t>
            </w:r>
          </w:p>
        </w:tc>
      </w:tr>
      <w:tr w:rsidR="000A1C6C" w14:paraId="3E3C9E1C" w14:textId="77777777">
        <w:tc>
          <w:tcPr>
            <w:tcW w:w="2324" w:type="dxa"/>
            <w:shd w:val="clear" w:color="auto" w:fill="EAF2F8"/>
          </w:tcPr>
          <w:p w14:paraId="22E3A1AB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11BDED13" w14:textId="77777777" w:rsidR="000A1C6C" w:rsidRDefault="00000000">
            <w:r w:rsidRPr="00F40EB4">
              <w:rPr>
                <w:sz w:val="18"/>
                <w:lang w:val="ru-RU"/>
              </w:rPr>
              <w:t>1. Загрузить каждый тип</w:t>
            </w:r>
            <w:r w:rsidRPr="00F40EB4">
              <w:rPr>
                <w:sz w:val="18"/>
                <w:lang w:val="ru-RU"/>
              </w:rPr>
              <w:br/>
              <w:t>2. Открыть предпросмотр поддерживаемого файла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Скачать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каждый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файл</w:t>
            </w:r>
            <w:proofErr w:type="spellEnd"/>
          </w:p>
        </w:tc>
      </w:tr>
      <w:tr w:rsidR="000A1C6C" w14:paraId="0998DAD4" w14:textId="77777777">
        <w:tc>
          <w:tcPr>
            <w:tcW w:w="2324" w:type="dxa"/>
            <w:shd w:val="clear" w:color="auto" w:fill="EAF2F8"/>
          </w:tcPr>
          <w:p w14:paraId="368A7875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793BE3A3" w14:textId="77777777" w:rsidR="000A1C6C" w:rsidRDefault="00000000">
            <w:r w:rsidRPr="00F40EB4">
              <w:rPr>
                <w:sz w:val="18"/>
                <w:lang w:val="ru-RU"/>
              </w:rPr>
              <w:t xml:space="preserve">• Файлы проходят </w:t>
            </w:r>
            <w:r>
              <w:rPr>
                <w:sz w:val="18"/>
              </w:rPr>
              <w:t>file</w:t>
            </w:r>
            <w:r w:rsidRPr="00F40EB4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guard</w:t>
            </w:r>
            <w:r w:rsidRPr="00F40EB4">
              <w:rPr>
                <w:sz w:val="18"/>
                <w:lang w:val="ru-RU"/>
              </w:rPr>
              <w:t xml:space="preserve"> до записи</w:t>
            </w:r>
            <w:r w:rsidRPr="00F40EB4">
              <w:rPr>
                <w:sz w:val="18"/>
                <w:lang w:val="ru-RU"/>
              </w:rPr>
              <w:br/>
              <w:t>• Исходные имена показаны пользователю</w:t>
            </w:r>
            <w:r w:rsidRPr="00F40EB4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 xml:space="preserve">• </w:t>
            </w:r>
            <w:proofErr w:type="spellStart"/>
            <w:r>
              <w:rPr>
                <w:sz w:val="18"/>
              </w:rPr>
              <w:t>Скачанные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файлы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корректны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сырой</w:t>
            </w:r>
            <w:proofErr w:type="spellEnd"/>
            <w:r>
              <w:rPr>
                <w:sz w:val="18"/>
              </w:rPr>
              <w:t xml:space="preserve"> storage key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раскрыт</w:t>
            </w:r>
            <w:proofErr w:type="spellEnd"/>
          </w:p>
        </w:tc>
      </w:tr>
      <w:tr w:rsidR="000A1C6C" w14:paraId="08EC99A1" w14:textId="77777777">
        <w:tc>
          <w:tcPr>
            <w:tcW w:w="2324" w:type="dxa"/>
            <w:shd w:val="clear" w:color="auto" w:fill="EAF2F8"/>
          </w:tcPr>
          <w:p w14:paraId="480FBF2C" w14:textId="77777777" w:rsidR="000A1C6C" w:rsidRDefault="00000000"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w="7597" w:type="dxa"/>
          </w:tcPr>
          <w:p w14:paraId="1F25D1C1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02F575E9" w14:textId="77777777">
        <w:tc>
          <w:tcPr>
            <w:tcW w:w="2324" w:type="dxa"/>
            <w:shd w:val="clear" w:color="auto" w:fill="EAF2F8"/>
          </w:tcPr>
          <w:p w14:paraId="77CE7806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46DF636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134A62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1DB9190E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6102E469" w14:textId="77777777" w:rsidR="000A1C6C" w:rsidRPr="00F40EB4" w:rsidRDefault="00000000">
      <w:pPr>
        <w:pStyle w:val="21"/>
        <w:rPr>
          <w:lang w:val="ru-RU"/>
        </w:rPr>
      </w:pPr>
      <w:r>
        <w:lastRenderedPageBreak/>
        <w:t>FILE</w:t>
      </w:r>
      <w:r w:rsidRPr="00F40EB4">
        <w:rPr>
          <w:lang w:val="ru-RU"/>
        </w:rPr>
        <w:t>-02 — Блокировка опасных и поддельных файлов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60E9078D" w14:textId="77777777">
        <w:tc>
          <w:tcPr>
            <w:tcW w:w="2324" w:type="dxa"/>
            <w:shd w:val="clear" w:color="auto" w:fill="EAF2F8"/>
          </w:tcPr>
          <w:p w14:paraId="47017513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1DF52715" w14:textId="77777777" w:rsidR="000A1C6C" w:rsidRDefault="00000000">
            <w:r>
              <w:rPr>
                <w:sz w:val="18"/>
              </w:rPr>
              <w:t>Ответственный модуля</w:t>
            </w:r>
          </w:p>
        </w:tc>
      </w:tr>
      <w:tr w:rsidR="000A1C6C" w:rsidRPr="00D6738E" w14:paraId="03E6D175" w14:textId="77777777">
        <w:tc>
          <w:tcPr>
            <w:tcW w:w="2324" w:type="dxa"/>
            <w:shd w:val="clear" w:color="auto" w:fill="EAF2F8"/>
          </w:tcPr>
          <w:p w14:paraId="66D38B88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C9CBC0B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Подготовлены </w:t>
            </w:r>
            <w:r>
              <w:rPr>
                <w:sz w:val="18"/>
              </w:rPr>
              <w:t>EXE</w:t>
            </w:r>
            <w:r w:rsidRPr="00F40EB4">
              <w:rPr>
                <w:sz w:val="18"/>
                <w:lang w:val="ru-RU"/>
              </w:rPr>
              <w:t xml:space="preserve">, двойное расширение, </w:t>
            </w:r>
            <w:r>
              <w:rPr>
                <w:sz w:val="18"/>
              </w:rPr>
              <w:t>mismatch</w:t>
            </w:r>
            <w:r w:rsidRPr="00F40EB4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MIME</w:t>
            </w:r>
            <w:r w:rsidRPr="00F40EB4">
              <w:rPr>
                <w:sz w:val="18"/>
                <w:lang w:val="ru-RU"/>
              </w:rPr>
              <w:t xml:space="preserve">/расширения, макрос, </w:t>
            </w:r>
            <w:r>
              <w:rPr>
                <w:sz w:val="18"/>
              </w:rPr>
              <w:t>zip</w:t>
            </w:r>
            <w:r w:rsidRPr="00F40EB4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slip</w:t>
            </w:r>
            <w:r w:rsidRPr="00F40EB4">
              <w:rPr>
                <w:sz w:val="18"/>
                <w:lang w:val="ru-RU"/>
              </w:rPr>
              <w:t xml:space="preserve"> и тестовый антивирусный файл.</w:t>
            </w:r>
          </w:p>
        </w:tc>
      </w:tr>
      <w:tr w:rsidR="000A1C6C" w:rsidRPr="00D6738E" w14:paraId="39ABE5FD" w14:textId="77777777">
        <w:tc>
          <w:tcPr>
            <w:tcW w:w="2324" w:type="dxa"/>
            <w:shd w:val="clear" w:color="auto" w:fill="EAF2F8"/>
          </w:tcPr>
          <w:p w14:paraId="48FE38B7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5BD29BB2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Поочерёдно загрузить файлы</w:t>
            </w:r>
            <w:r w:rsidRPr="00F40EB4">
              <w:rPr>
                <w:sz w:val="18"/>
                <w:lang w:val="ru-RU"/>
              </w:rPr>
              <w:br/>
              <w:t>2. Проверить сообщение</w:t>
            </w:r>
            <w:r w:rsidRPr="00F40EB4">
              <w:rPr>
                <w:sz w:val="18"/>
                <w:lang w:val="ru-RU"/>
              </w:rPr>
              <w:br/>
              <w:t>3. Проверить список вложений и хранилище через приложение</w:t>
            </w:r>
          </w:p>
        </w:tc>
      </w:tr>
      <w:tr w:rsidR="000A1C6C" w:rsidRPr="00D6738E" w14:paraId="103D1BBB" w14:textId="77777777">
        <w:tc>
          <w:tcPr>
            <w:tcW w:w="2324" w:type="dxa"/>
            <w:shd w:val="clear" w:color="auto" w:fill="EAF2F8"/>
          </w:tcPr>
          <w:p w14:paraId="12A2EB16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F216C1C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Каждый опасный файл отклонён</w:t>
            </w:r>
            <w:r w:rsidRPr="00F40EB4">
              <w:rPr>
                <w:sz w:val="18"/>
                <w:lang w:val="ru-RU"/>
              </w:rPr>
              <w:br/>
              <w:t>• Пользователь получает безопасное объяснение без внутренних трассировок</w:t>
            </w:r>
            <w:r w:rsidRPr="00F40EB4">
              <w:rPr>
                <w:sz w:val="18"/>
                <w:lang w:val="ru-RU"/>
              </w:rPr>
              <w:br/>
              <w:t xml:space="preserve">• В БД и </w:t>
            </w:r>
            <w:proofErr w:type="spellStart"/>
            <w:r>
              <w:rPr>
                <w:sz w:val="18"/>
              </w:rPr>
              <w:t>SeaweedFS</w:t>
            </w:r>
            <w:proofErr w:type="spellEnd"/>
            <w:r w:rsidRPr="00F40EB4">
              <w:rPr>
                <w:sz w:val="18"/>
                <w:lang w:val="ru-RU"/>
              </w:rPr>
              <w:t xml:space="preserve"> не остаётся частично загруженного объекта</w:t>
            </w:r>
          </w:p>
        </w:tc>
      </w:tr>
      <w:tr w:rsidR="000A1C6C" w14:paraId="68EDD3D2" w14:textId="77777777">
        <w:tc>
          <w:tcPr>
            <w:tcW w:w="2324" w:type="dxa"/>
            <w:shd w:val="clear" w:color="auto" w:fill="EAF2F8"/>
          </w:tcPr>
          <w:p w14:paraId="135D9932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8CAD8DA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34F8E541" w14:textId="77777777">
        <w:tc>
          <w:tcPr>
            <w:tcW w:w="2324" w:type="dxa"/>
            <w:shd w:val="clear" w:color="auto" w:fill="EAF2F8"/>
          </w:tcPr>
          <w:p w14:paraId="06E41B13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7EF5E13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134A62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4B7FCD3F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00F1D38A" w14:textId="77777777" w:rsidR="000A1C6C" w:rsidRPr="00F40EB4" w:rsidRDefault="00000000">
      <w:pPr>
        <w:pStyle w:val="21"/>
        <w:rPr>
          <w:lang w:val="ru-RU"/>
        </w:rPr>
      </w:pPr>
      <w:r>
        <w:t>FILE</w:t>
      </w:r>
      <w:r w:rsidRPr="00F40EB4">
        <w:rPr>
          <w:lang w:val="ru-RU"/>
        </w:rPr>
        <w:t xml:space="preserve">-03 — Пустой, повреждённый, слишком большой файл и недоступный </w:t>
      </w:r>
      <w:r>
        <w:t>guard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7E03847A" w14:textId="77777777">
        <w:tc>
          <w:tcPr>
            <w:tcW w:w="2324" w:type="dxa"/>
            <w:shd w:val="clear" w:color="auto" w:fill="EAF2F8"/>
          </w:tcPr>
          <w:p w14:paraId="584D0CF4" w14:textId="77777777" w:rsidR="000A1C6C" w:rsidRDefault="00000000">
            <w:r>
              <w:rPr>
                <w:b/>
                <w:sz w:val="18"/>
              </w:rPr>
              <w:t>Роль</w:t>
            </w:r>
          </w:p>
        </w:tc>
        <w:tc>
          <w:tcPr>
            <w:tcW w:w="7597" w:type="dxa"/>
          </w:tcPr>
          <w:p w14:paraId="1EF6D2D9" w14:textId="77777777" w:rsidR="000A1C6C" w:rsidRDefault="00000000">
            <w:r>
              <w:rPr>
                <w:sz w:val="18"/>
              </w:rPr>
              <w:t>Ответственный модуля</w:t>
            </w:r>
          </w:p>
        </w:tc>
      </w:tr>
      <w:tr w:rsidR="000A1C6C" w:rsidRPr="00D6738E" w14:paraId="04D174E6" w14:textId="77777777">
        <w:tc>
          <w:tcPr>
            <w:tcW w:w="2324" w:type="dxa"/>
            <w:shd w:val="clear" w:color="auto" w:fill="EAF2F8"/>
          </w:tcPr>
          <w:p w14:paraId="67FE3E9E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1FB52ECF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Подготовлены соответствующие файлы; предусмотрено безопасное окно остановки </w:t>
            </w:r>
            <w:r>
              <w:rPr>
                <w:sz w:val="18"/>
              </w:rPr>
              <w:t>file</w:t>
            </w:r>
            <w:r w:rsidRPr="00F40EB4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guard</w:t>
            </w:r>
            <w:r w:rsidRPr="00F40EB4">
              <w:rPr>
                <w:sz w:val="18"/>
                <w:lang w:val="ru-RU"/>
              </w:rPr>
              <w:t>.</w:t>
            </w:r>
          </w:p>
        </w:tc>
      </w:tr>
      <w:tr w:rsidR="000A1C6C" w:rsidRPr="00D6738E" w14:paraId="73108DCE" w14:textId="77777777">
        <w:tc>
          <w:tcPr>
            <w:tcW w:w="2324" w:type="dxa"/>
            <w:shd w:val="clear" w:color="auto" w:fill="EAF2F8"/>
          </w:tcPr>
          <w:p w14:paraId="727E49C8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71E180A1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Загрузить пустой и повреждённый файл</w:t>
            </w:r>
            <w:r w:rsidRPr="00F40EB4">
              <w:rPr>
                <w:sz w:val="18"/>
                <w:lang w:val="ru-RU"/>
              </w:rPr>
              <w:br/>
              <w:t>2. Загрузить файл больше лимита</w:t>
            </w:r>
            <w:r w:rsidRPr="00F40EB4">
              <w:rPr>
                <w:sz w:val="18"/>
                <w:lang w:val="ru-RU"/>
              </w:rPr>
              <w:br/>
              <w:t xml:space="preserve">3. При недоступном </w:t>
            </w:r>
            <w:r>
              <w:rPr>
                <w:sz w:val="18"/>
              </w:rPr>
              <w:t>file</w:t>
            </w:r>
            <w:r w:rsidRPr="00F40EB4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guard</w:t>
            </w:r>
            <w:r w:rsidRPr="00F40EB4">
              <w:rPr>
                <w:sz w:val="18"/>
                <w:lang w:val="ru-RU"/>
              </w:rPr>
              <w:t xml:space="preserve"> повторить допустимую загрузку</w:t>
            </w:r>
          </w:p>
        </w:tc>
      </w:tr>
      <w:tr w:rsidR="000A1C6C" w:rsidRPr="00D6738E" w14:paraId="0017FDBA" w14:textId="77777777">
        <w:tc>
          <w:tcPr>
            <w:tcW w:w="2324" w:type="dxa"/>
            <w:shd w:val="clear" w:color="auto" w:fill="EAF2F8"/>
          </w:tcPr>
          <w:p w14:paraId="5D1D18A3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4047085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Все загрузки отклонены</w:t>
            </w:r>
            <w:r w:rsidRPr="00F40EB4">
              <w:rPr>
                <w:sz w:val="18"/>
                <w:lang w:val="ru-RU"/>
              </w:rPr>
              <w:br/>
              <w:t xml:space="preserve">• При недоступности проверки действует </w:t>
            </w:r>
            <w:r>
              <w:rPr>
                <w:sz w:val="18"/>
              </w:rPr>
              <w:t>fail</w:t>
            </w:r>
            <w:r w:rsidRPr="00F40EB4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closed</w:t>
            </w:r>
            <w:r w:rsidRPr="00F40EB4">
              <w:rPr>
                <w:sz w:val="18"/>
                <w:lang w:val="ru-RU"/>
              </w:rPr>
              <w:br/>
              <w:t>• Повтор после восстановления проходит без дубликата</w:t>
            </w:r>
          </w:p>
        </w:tc>
      </w:tr>
      <w:tr w:rsidR="000A1C6C" w14:paraId="19918A86" w14:textId="77777777">
        <w:tc>
          <w:tcPr>
            <w:tcW w:w="2324" w:type="dxa"/>
            <w:shd w:val="clear" w:color="auto" w:fill="EAF2F8"/>
          </w:tcPr>
          <w:p w14:paraId="336D6F4F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8540006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01513300" w14:textId="77777777">
        <w:tc>
          <w:tcPr>
            <w:tcW w:w="2324" w:type="dxa"/>
            <w:shd w:val="clear" w:color="auto" w:fill="EAF2F8"/>
          </w:tcPr>
          <w:p w14:paraId="7F7BEDD3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505FABDE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134A62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231E4831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5BC43453" w14:textId="77777777" w:rsidR="000A1C6C" w:rsidRPr="00F40EB4" w:rsidRDefault="00000000">
      <w:pPr>
        <w:pStyle w:val="21"/>
        <w:rPr>
          <w:lang w:val="ru-RU"/>
        </w:rPr>
      </w:pPr>
      <w:r>
        <w:t>FILE</w:t>
      </w:r>
      <w:r w:rsidRPr="00F40EB4">
        <w:rPr>
          <w:lang w:val="ru-RU"/>
        </w:rPr>
        <w:t>-04 — Удаление файла и права скачивания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4DFA251B" w14:textId="77777777">
        <w:tc>
          <w:tcPr>
            <w:tcW w:w="2324" w:type="dxa"/>
            <w:shd w:val="clear" w:color="auto" w:fill="EAF2F8"/>
          </w:tcPr>
          <w:p w14:paraId="11184629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6B484133" w14:textId="77777777" w:rsidR="000A1C6C" w:rsidRDefault="00000000">
            <w:r>
              <w:rPr>
                <w:sz w:val="18"/>
              </w:rPr>
              <w:t>Сотрудник, участники маршрута, администратор</w:t>
            </w:r>
          </w:p>
        </w:tc>
      </w:tr>
      <w:tr w:rsidR="000A1C6C" w14:paraId="52F258B0" w14:textId="77777777">
        <w:tc>
          <w:tcPr>
            <w:tcW w:w="2324" w:type="dxa"/>
            <w:shd w:val="clear" w:color="auto" w:fill="EAF2F8"/>
          </w:tcPr>
          <w:p w14:paraId="106E6616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764F1555" w14:textId="77777777" w:rsidR="000A1C6C" w:rsidRDefault="00000000">
            <w:r>
              <w:rPr>
                <w:sz w:val="18"/>
              </w:rPr>
              <w:t>В строке есть вложение.</w:t>
            </w:r>
          </w:p>
        </w:tc>
      </w:tr>
      <w:tr w:rsidR="000A1C6C" w14:paraId="5688554D" w14:textId="77777777">
        <w:tc>
          <w:tcPr>
            <w:tcW w:w="2324" w:type="dxa"/>
            <w:shd w:val="clear" w:color="auto" w:fill="EAF2F8"/>
          </w:tcPr>
          <w:p w14:paraId="364126B0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7C76041A" w14:textId="77777777" w:rsidR="000A1C6C" w:rsidRDefault="00000000">
            <w:r w:rsidRPr="00F40EB4">
              <w:rPr>
                <w:sz w:val="18"/>
                <w:lang w:val="ru-RU"/>
              </w:rPr>
              <w:t>1. Удалить файл из редактируемого черновика</w:t>
            </w:r>
            <w:r w:rsidRPr="00F40EB4">
              <w:rPr>
                <w:sz w:val="18"/>
                <w:lang w:val="ru-RU"/>
              </w:rPr>
              <w:br/>
              <w:t>2. Скачать его участником доступного маршрута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Попытаться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скачать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пользователем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из</w:t>
            </w:r>
            <w:proofErr w:type="spellEnd"/>
            <w:r>
              <w:rPr>
                <w:sz w:val="18"/>
              </w:rPr>
              <w:t xml:space="preserve"> другой области</w:t>
            </w:r>
          </w:p>
        </w:tc>
      </w:tr>
      <w:tr w:rsidR="000A1C6C" w:rsidRPr="00D6738E" w14:paraId="67AEE9F8" w14:textId="77777777">
        <w:tc>
          <w:tcPr>
            <w:tcW w:w="2324" w:type="dxa"/>
            <w:shd w:val="clear" w:color="auto" w:fill="EAF2F8"/>
          </w:tcPr>
          <w:p w14:paraId="473D4E8D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15FB606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Автор может удалить файл только в разрешённом состоянии</w:t>
            </w:r>
            <w:r w:rsidRPr="00F40EB4">
              <w:rPr>
                <w:sz w:val="18"/>
                <w:lang w:val="ru-RU"/>
              </w:rPr>
              <w:br/>
              <w:t>• Участники видят разрешённое вложение</w:t>
            </w:r>
            <w:r w:rsidRPr="00F40EB4">
              <w:rPr>
                <w:sz w:val="18"/>
                <w:lang w:val="ru-RU"/>
              </w:rPr>
              <w:br/>
              <w:t>• Чужой пользователь получает 403/404 без содержимого</w:t>
            </w:r>
          </w:p>
        </w:tc>
      </w:tr>
      <w:tr w:rsidR="000A1C6C" w14:paraId="28EB6368" w14:textId="77777777">
        <w:tc>
          <w:tcPr>
            <w:tcW w:w="2324" w:type="dxa"/>
            <w:shd w:val="clear" w:color="auto" w:fill="EAF2F8"/>
          </w:tcPr>
          <w:p w14:paraId="3C52CE06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4FB68A7B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691F3CF4" w14:textId="77777777">
        <w:tc>
          <w:tcPr>
            <w:tcW w:w="2324" w:type="dxa"/>
            <w:shd w:val="clear" w:color="auto" w:fill="EAF2F8"/>
          </w:tcPr>
          <w:p w14:paraId="695154A3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028D27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134A62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6E72441D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30AC06D2" w14:textId="77777777" w:rsidR="000A1C6C" w:rsidRPr="00F40EB4" w:rsidRDefault="00000000">
      <w:pPr>
        <w:pStyle w:val="21"/>
        <w:rPr>
          <w:lang w:val="ru-RU"/>
        </w:rPr>
      </w:pPr>
      <w:r>
        <w:t>SUBMIT</w:t>
      </w:r>
      <w:r w:rsidRPr="00F40EB4">
        <w:rPr>
          <w:lang w:val="ru-RU"/>
        </w:rPr>
        <w:t>-01 — Отправка заявки ответственному ЦФО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0AB76347" w14:textId="77777777">
        <w:tc>
          <w:tcPr>
            <w:tcW w:w="2324" w:type="dxa"/>
            <w:shd w:val="clear" w:color="auto" w:fill="EAF2F8"/>
          </w:tcPr>
          <w:p w14:paraId="528E6A8C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3C9A68E8" w14:textId="77777777" w:rsidR="000A1C6C" w:rsidRDefault="00000000">
            <w:r>
              <w:rPr>
                <w:sz w:val="18"/>
              </w:rPr>
              <w:t>Ответственный модуля</w:t>
            </w:r>
          </w:p>
        </w:tc>
      </w:tr>
      <w:tr w:rsidR="000A1C6C" w14:paraId="75C38A7F" w14:textId="77777777">
        <w:tc>
          <w:tcPr>
            <w:tcW w:w="2324" w:type="dxa"/>
            <w:shd w:val="clear" w:color="auto" w:fill="EAF2F8"/>
          </w:tcPr>
          <w:p w14:paraId="386849D9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13E5E65F" w14:textId="77777777" w:rsidR="000A1C6C" w:rsidRDefault="00000000">
            <w:r>
              <w:rPr>
                <w:sz w:val="18"/>
              </w:rPr>
              <w:t>Черновик содержит валидные строки.</w:t>
            </w:r>
          </w:p>
        </w:tc>
      </w:tr>
      <w:tr w:rsidR="000A1C6C" w:rsidRPr="00D6738E" w14:paraId="37BE8B46" w14:textId="77777777">
        <w:tc>
          <w:tcPr>
            <w:tcW w:w="2324" w:type="dxa"/>
            <w:shd w:val="clear" w:color="auto" w:fill="EAF2F8"/>
          </w:tcPr>
          <w:p w14:paraId="69A52EFB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01085557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1. </w:t>
            </w:r>
            <w:proofErr w:type="gramStart"/>
            <w:r w:rsidRPr="00F40EB4">
              <w:rPr>
                <w:sz w:val="18"/>
                <w:lang w:val="ru-RU"/>
              </w:rPr>
              <w:t>Нажать</w:t>
            </w:r>
            <w:proofErr w:type="gramEnd"/>
            <w:r w:rsidRPr="00F40EB4">
              <w:rPr>
                <w:sz w:val="18"/>
                <w:lang w:val="ru-RU"/>
              </w:rPr>
              <w:t xml:space="preserve"> Отправить</w:t>
            </w:r>
            <w:r w:rsidRPr="00F40EB4">
              <w:rPr>
                <w:sz w:val="18"/>
                <w:lang w:val="ru-RU"/>
              </w:rPr>
              <w:br/>
              <w:t>2. Подтвердить действие</w:t>
            </w:r>
            <w:r w:rsidRPr="00F40EB4">
              <w:rPr>
                <w:sz w:val="18"/>
                <w:lang w:val="ru-RU"/>
              </w:rPr>
              <w:br/>
              <w:t>3. Проверить карточку, список, историю и чат</w:t>
            </w:r>
          </w:p>
        </w:tc>
      </w:tr>
      <w:tr w:rsidR="000A1C6C" w:rsidRPr="00D6738E" w14:paraId="659AE354" w14:textId="77777777">
        <w:tc>
          <w:tcPr>
            <w:tcW w:w="2324" w:type="dxa"/>
            <w:shd w:val="clear" w:color="auto" w:fill="EAF2F8"/>
          </w:tcPr>
          <w:p w14:paraId="23F1DDC4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10D56546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Заявка переходит на проверку ЦФО</w:t>
            </w:r>
            <w:r w:rsidRPr="00F40EB4">
              <w:rPr>
                <w:sz w:val="18"/>
                <w:lang w:val="ru-RU"/>
              </w:rPr>
              <w:br/>
              <w:t>• Редактирование обычных строк блокируется</w:t>
            </w:r>
            <w:r w:rsidRPr="00F40EB4">
              <w:rPr>
                <w:sz w:val="18"/>
                <w:lang w:val="ru-RU"/>
              </w:rPr>
              <w:br/>
              <w:t>• Созданы запись истории, системное сообщение и доступный чат Модуль — ЦФО</w:t>
            </w:r>
          </w:p>
        </w:tc>
      </w:tr>
      <w:tr w:rsidR="000A1C6C" w14:paraId="2392D8FD" w14:textId="77777777">
        <w:tc>
          <w:tcPr>
            <w:tcW w:w="2324" w:type="dxa"/>
            <w:shd w:val="clear" w:color="auto" w:fill="EAF2F8"/>
          </w:tcPr>
          <w:p w14:paraId="020FF080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388A0FF4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0E02D746" w14:textId="77777777">
        <w:tc>
          <w:tcPr>
            <w:tcW w:w="2324" w:type="dxa"/>
            <w:shd w:val="clear" w:color="auto" w:fill="EAF2F8"/>
          </w:tcPr>
          <w:p w14:paraId="539B281E" w14:textId="77777777" w:rsidR="000A1C6C" w:rsidRDefault="00000000">
            <w:r>
              <w:rPr>
                <w:b/>
                <w:sz w:val="18"/>
              </w:rPr>
              <w:lastRenderedPageBreak/>
              <w:t>Статус</w:t>
            </w:r>
          </w:p>
        </w:tc>
        <w:tc>
          <w:tcPr>
            <w:tcW w:w="7597" w:type="dxa"/>
          </w:tcPr>
          <w:p w14:paraId="025EE84F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A455CD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1E09513B" w14:textId="77060E46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</w:t>
      </w:r>
      <w:r w:rsidR="00A455CD">
        <w:rPr>
          <w:lang w:val="ru-RU"/>
        </w:rPr>
        <w:t>история создания заявки содержит лишние данные. Системные сообщения тоже стоит подредактировать (должны быть по центру</w:t>
      </w:r>
      <w:proofErr w:type="gramStart"/>
      <w:r w:rsidR="00A455CD">
        <w:rPr>
          <w:lang w:val="ru-RU"/>
        </w:rPr>
        <w:t>).</w:t>
      </w:r>
      <w:r w:rsidRPr="00F40EB4">
        <w:rPr>
          <w:lang w:val="ru-RU"/>
        </w:rPr>
        <w:t>_</w:t>
      </w:r>
      <w:proofErr w:type="gramEnd"/>
      <w:r w:rsidRPr="00F40EB4">
        <w:rPr>
          <w:lang w:val="ru-RU"/>
        </w:rPr>
        <w:t>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667E02C6" w14:textId="77777777" w:rsidR="000A1C6C" w:rsidRPr="00F40EB4" w:rsidRDefault="00000000">
      <w:pPr>
        <w:pStyle w:val="21"/>
        <w:rPr>
          <w:lang w:val="ru-RU"/>
        </w:rPr>
      </w:pPr>
      <w:r>
        <w:t>SUBMIT</w:t>
      </w:r>
      <w:r w:rsidRPr="00F40EB4">
        <w:rPr>
          <w:lang w:val="ru-RU"/>
        </w:rPr>
        <w:t>-02 — Запрет отправки некорректной заявки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5F95888D" w14:textId="77777777">
        <w:tc>
          <w:tcPr>
            <w:tcW w:w="2324" w:type="dxa"/>
            <w:shd w:val="clear" w:color="auto" w:fill="EAF2F8"/>
          </w:tcPr>
          <w:p w14:paraId="0B3D4491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487C31F6" w14:textId="77777777" w:rsidR="000A1C6C" w:rsidRDefault="00000000">
            <w:r>
              <w:rPr>
                <w:sz w:val="18"/>
              </w:rPr>
              <w:t>Ответственный модуля</w:t>
            </w:r>
          </w:p>
        </w:tc>
      </w:tr>
      <w:tr w:rsidR="000A1C6C" w:rsidRPr="00D6738E" w14:paraId="365B6466" w14:textId="77777777">
        <w:tc>
          <w:tcPr>
            <w:tcW w:w="2324" w:type="dxa"/>
            <w:shd w:val="clear" w:color="auto" w:fill="EAF2F8"/>
          </w:tcPr>
          <w:p w14:paraId="06A46F6E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6D537925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Есть пустой черновик и черновик с </w:t>
            </w:r>
            <w:proofErr w:type="spellStart"/>
            <w:r w:rsidRPr="00F40EB4">
              <w:rPr>
                <w:sz w:val="18"/>
                <w:lang w:val="ru-RU"/>
              </w:rPr>
              <w:t>невалидной</w:t>
            </w:r>
            <w:proofErr w:type="spellEnd"/>
            <w:r w:rsidRPr="00F40EB4">
              <w:rPr>
                <w:sz w:val="18"/>
                <w:lang w:val="ru-RU"/>
              </w:rPr>
              <w:t xml:space="preserve"> строкой.</w:t>
            </w:r>
          </w:p>
        </w:tc>
      </w:tr>
      <w:tr w:rsidR="000A1C6C" w14:paraId="27A15E50" w14:textId="77777777">
        <w:tc>
          <w:tcPr>
            <w:tcW w:w="2324" w:type="dxa"/>
            <w:shd w:val="clear" w:color="auto" w:fill="EAF2F8"/>
          </w:tcPr>
          <w:p w14:paraId="6B275C84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60152E62" w14:textId="77777777" w:rsidR="000A1C6C" w:rsidRDefault="00000000">
            <w:r w:rsidRPr="00F40EB4">
              <w:rPr>
                <w:sz w:val="18"/>
                <w:lang w:val="ru-RU"/>
              </w:rPr>
              <w:t>1. Отправить пустой черновик</w:t>
            </w:r>
            <w:r w:rsidRPr="00F40EB4">
              <w:rPr>
                <w:sz w:val="18"/>
                <w:lang w:val="ru-RU"/>
              </w:rPr>
              <w:br/>
              <w:t>2. Отправить вариант с несогласованным помесячным планом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Проверить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состояние</w:t>
            </w:r>
            <w:proofErr w:type="spellEnd"/>
          </w:p>
        </w:tc>
      </w:tr>
      <w:tr w:rsidR="000A1C6C" w:rsidRPr="00D6738E" w14:paraId="7AD7D46B" w14:textId="77777777">
        <w:tc>
          <w:tcPr>
            <w:tcW w:w="2324" w:type="dxa"/>
            <w:shd w:val="clear" w:color="auto" w:fill="EAF2F8"/>
          </w:tcPr>
          <w:p w14:paraId="74ABEE70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02E7348E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Отправка заблокирована с перечнем причин</w:t>
            </w:r>
            <w:r w:rsidRPr="00F40EB4">
              <w:rPr>
                <w:sz w:val="18"/>
                <w:lang w:val="ru-RU"/>
              </w:rPr>
              <w:br/>
              <w:t>• Статус остаётся Черновик</w:t>
            </w:r>
            <w:r w:rsidRPr="00F40EB4">
              <w:rPr>
                <w:sz w:val="18"/>
                <w:lang w:val="ru-RU"/>
              </w:rPr>
              <w:br/>
              <w:t>• Позиция ЦФО и чат преждевременно не создаются</w:t>
            </w:r>
          </w:p>
        </w:tc>
      </w:tr>
      <w:tr w:rsidR="000A1C6C" w14:paraId="2BF9F24A" w14:textId="77777777">
        <w:tc>
          <w:tcPr>
            <w:tcW w:w="2324" w:type="dxa"/>
            <w:shd w:val="clear" w:color="auto" w:fill="EAF2F8"/>
          </w:tcPr>
          <w:p w14:paraId="44FD0CDA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3AE2DB0A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67755886" w14:textId="77777777">
        <w:tc>
          <w:tcPr>
            <w:tcW w:w="2324" w:type="dxa"/>
            <w:shd w:val="clear" w:color="auto" w:fill="EAF2F8"/>
          </w:tcPr>
          <w:p w14:paraId="2ED0CAB0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1AFC988F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A455CD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1BD1FDD3" w14:textId="7D2D8633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</w:t>
      </w:r>
      <w:r w:rsidR="00A455CD">
        <w:rPr>
          <w:lang w:val="ru-RU"/>
        </w:rPr>
        <w:t>Но ответственному по ЦФО видно какие заявки находятся в стадии черновика</w:t>
      </w:r>
      <w:r w:rsidRPr="00F40EB4">
        <w:rPr>
          <w:lang w:val="ru-RU"/>
        </w:rPr>
        <w:t>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620345C4" w14:textId="77777777" w:rsidR="000A1C6C" w:rsidRPr="00F40EB4" w:rsidRDefault="00000000">
      <w:pPr>
        <w:rPr>
          <w:lang w:val="ru-RU"/>
        </w:rPr>
      </w:pPr>
      <w:r w:rsidRPr="00F40EB4">
        <w:rPr>
          <w:lang w:val="ru-RU"/>
        </w:rPr>
        <w:br w:type="page"/>
      </w:r>
    </w:p>
    <w:p w14:paraId="3298604C" w14:textId="77777777" w:rsidR="000A1C6C" w:rsidRPr="00F40EB4" w:rsidRDefault="00000000">
      <w:pPr>
        <w:pStyle w:val="1"/>
        <w:rPr>
          <w:lang w:val="ru-RU"/>
        </w:rPr>
      </w:pPr>
      <w:r w:rsidRPr="00F40EB4">
        <w:rPr>
          <w:lang w:val="ru-RU"/>
        </w:rPr>
        <w:lastRenderedPageBreak/>
        <w:t>4. Реестр и проверка ответственным ЦФО</w:t>
      </w:r>
    </w:p>
    <w:p w14:paraId="1AB31343" w14:textId="77777777" w:rsidR="000A1C6C" w:rsidRPr="00D6738E" w:rsidRDefault="00000000">
      <w:pPr>
        <w:pStyle w:val="21"/>
        <w:rPr>
          <w:lang w:val="ru-RU"/>
        </w:rPr>
      </w:pPr>
      <w:r>
        <w:t>REG</w:t>
      </w:r>
      <w:r w:rsidRPr="00D6738E">
        <w:rPr>
          <w:lang w:val="ru-RU"/>
        </w:rPr>
        <w:t>-01 — Представления и иерархия реестра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33ED0B45" w14:textId="77777777">
        <w:tc>
          <w:tcPr>
            <w:tcW w:w="2324" w:type="dxa"/>
            <w:shd w:val="clear" w:color="auto" w:fill="EAF2F8"/>
          </w:tcPr>
          <w:p w14:paraId="62F6A809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2B99520A" w14:textId="77777777" w:rsidR="000A1C6C" w:rsidRDefault="00000000">
            <w:r>
              <w:rPr>
                <w:sz w:val="18"/>
              </w:rPr>
              <w:t>Администратор и участники маршрута</w:t>
            </w:r>
          </w:p>
        </w:tc>
      </w:tr>
      <w:tr w:rsidR="000A1C6C" w:rsidRPr="00D6738E" w14:paraId="5CF74378" w14:textId="77777777">
        <w:tc>
          <w:tcPr>
            <w:tcW w:w="2324" w:type="dxa"/>
            <w:shd w:val="clear" w:color="auto" w:fill="EAF2F8"/>
          </w:tcPr>
          <w:p w14:paraId="27D63467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FA52131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Есть данные нескольких ЦФО, статей, модулей и заявок.</w:t>
            </w:r>
          </w:p>
        </w:tc>
      </w:tr>
      <w:tr w:rsidR="000A1C6C" w14:paraId="797C5D2B" w14:textId="77777777">
        <w:tc>
          <w:tcPr>
            <w:tcW w:w="2324" w:type="dxa"/>
            <w:shd w:val="clear" w:color="auto" w:fill="EAF2F8"/>
          </w:tcPr>
          <w:p w14:paraId="14E4374D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122A3D3F" w14:textId="77777777" w:rsidR="000A1C6C" w:rsidRDefault="00000000">
            <w:r w:rsidRPr="00F40EB4">
              <w:rPr>
                <w:sz w:val="18"/>
                <w:lang w:val="ru-RU"/>
              </w:rPr>
              <w:t>1. Открыть Табличный вид</w:t>
            </w:r>
            <w:r w:rsidRPr="00F40EB4">
              <w:rPr>
                <w:sz w:val="18"/>
                <w:lang w:val="ru-RU"/>
              </w:rPr>
              <w:br/>
              <w:t>2. Переключить доступные представления ЦФО, категория, статья, модуль и заявка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Раскрыть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свернуть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уровни</w:t>
            </w:r>
            <w:proofErr w:type="spellEnd"/>
          </w:p>
        </w:tc>
      </w:tr>
      <w:tr w:rsidR="000A1C6C" w:rsidRPr="00D6738E" w14:paraId="299B6113" w14:textId="77777777">
        <w:tc>
          <w:tcPr>
            <w:tcW w:w="2324" w:type="dxa"/>
            <w:shd w:val="clear" w:color="auto" w:fill="EAF2F8"/>
          </w:tcPr>
          <w:p w14:paraId="330F3F2C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6AF73AE5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Иерархия и доступные представления соответствуют роли</w:t>
            </w:r>
            <w:r w:rsidRPr="00F40EB4">
              <w:rPr>
                <w:sz w:val="18"/>
                <w:lang w:val="ru-RU"/>
              </w:rPr>
              <w:br/>
              <w:t>• Итоги родителя равны итогам видимых детей</w:t>
            </w:r>
            <w:r w:rsidRPr="00F40EB4">
              <w:rPr>
                <w:sz w:val="18"/>
                <w:lang w:val="ru-RU"/>
              </w:rPr>
              <w:br/>
              <w:t>• Раскрытие не дублирует строки</w:t>
            </w:r>
          </w:p>
        </w:tc>
      </w:tr>
      <w:tr w:rsidR="000A1C6C" w14:paraId="4DDE5E49" w14:textId="77777777">
        <w:tc>
          <w:tcPr>
            <w:tcW w:w="2324" w:type="dxa"/>
            <w:shd w:val="clear" w:color="auto" w:fill="EAF2F8"/>
          </w:tcPr>
          <w:p w14:paraId="48E7CF5F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00B5591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36C2B0C9" w14:textId="77777777">
        <w:tc>
          <w:tcPr>
            <w:tcW w:w="2324" w:type="dxa"/>
            <w:shd w:val="clear" w:color="auto" w:fill="EAF2F8"/>
          </w:tcPr>
          <w:p w14:paraId="66D402B7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6E79190B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☐ </w:t>
            </w:r>
            <w:r w:rsidRPr="00A455CD">
              <w:rPr>
                <w:b/>
                <w:bCs/>
                <w:sz w:val="18"/>
                <w:lang w:val="ru-RU"/>
              </w:rPr>
              <w:t>Пройден</w:t>
            </w:r>
            <w:r w:rsidRPr="00F40EB4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6604D72C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62BFB01D" w14:textId="77777777" w:rsidR="000A1C6C" w:rsidRPr="00F40EB4" w:rsidRDefault="00000000">
      <w:pPr>
        <w:pStyle w:val="21"/>
        <w:rPr>
          <w:lang w:val="ru-RU"/>
        </w:rPr>
      </w:pPr>
      <w:r>
        <w:t>REG</w:t>
      </w:r>
      <w:r w:rsidRPr="00F40EB4">
        <w:rPr>
          <w:lang w:val="ru-RU"/>
        </w:rPr>
        <w:t>-02 — Фильтры, сброс и пагинация реестра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71406339" w14:textId="77777777">
        <w:tc>
          <w:tcPr>
            <w:tcW w:w="2324" w:type="dxa"/>
            <w:shd w:val="clear" w:color="auto" w:fill="EAF2F8"/>
          </w:tcPr>
          <w:p w14:paraId="6ED42F69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5D2BB80B" w14:textId="77777777" w:rsidR="000A1C6C" w:rsidRDefault="00000000">
            <w:r>
              <w:rPr>
                <w:sz w:val="18"/>
              </w:rPr>
              <w:t>Участник маршрута</w:t>
            </w:r>
          </w:p>
        </w:tc>
      </w:tr>
      <w:tr w:rsidR="000A1C6C" w:rsidRPr="00D6738E" w14:paraId="33C58158" w14:textId="77777777">
        <w:tc>
          <w:tcPr>
            <w:tcW w:w="2324" w:type="dxa"/>
            <w:shd w:val="clear" w:color="auto" w:fill="EAF2F8"/>
          </w:tcPr>
          <w:p w14:paraId="4E2B6AC2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72AB616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В реестре более 25 строк с разными статусами и аналитиками.</w:t>
            </w:r>
          </w:p>
        </w:tc>
      </w:tr>
      <w:tr w:rsidR="000A1C6C" w14:paraId="2AC81624" w14:textId="77777777">
        <w:tc>
          <w:tcPr>
            <w:tcW w:w="2324" w:type="dxa"/>
            <w:shd w:val="clear" w:color="auto" w:fill="EAF2F8"/>
          </w:tcPr>
          <w:p w14:paraId="3AFFD26E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0338880D" w14:textId="77777777" w:rsidR="000A1C6C" w:rsidRDefault="00000000">
            <w:r w:rsidRPr="00F40EB4">
              <w:rPr>
                <w:sz w:val="18"/>
                <w:lang w:val="ru-RU"/>
              </w:rPr>
              <w:t>1. Применить статус и несколько аналитических фильтров</w:t>
            </w:r>
            <w:r w:rsidRPr="00F40EB4">
              <w:rPr>
                <w:sz w:val="18"/>
                <w:lang w:val="ru-RU"/>
              </w:rPr>
              <w:br/>
              <w:t>2. Изменить размер страницы и перейти вперёд/назад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Сбросить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фильтры</w:t>
            </w:r>
            <w:proofErr w:type="spellEnd"/>
          </w:p>
        </w:tc>
      </w:tr>
      <w:tr w:rsidR="000A1C6C" w:rsidRPr="00D6738E" w14:paraId="70420862" w14:textId="77777777">
        <w:tc>
          <w:tcPr>
            <w:tcW w:w="2324" w:type="dxa"/>
            <w:shd w:val="clear" w:color="auto" w:fill="EAF2F8"/>
          </w:tcPr>
          <w:p w14:paraId="59063E7E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5F984954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Фильтры комбинируются корректно</w:t>
            </w:r>
            <w:r w:rsidRPr="00F40EB4">
              <w:rPr>
                <w:sz w:val="18"/>
                <w:lang w:val="ru-RU"/>
              </w:rPr>
              <w:br/>
              <w:t>• Число и страницы согласованы с итогом</w:t>
            </w:r>
            <w:r w:rsidRPr="00F40EB4">
              <w:rPr>
                <w:sz w:val="18"/>
                <w:lang w:val="ru-RU"/>
              </w:rPr>
              <w:br/>
              <w:t>• Сброс возвращает исходную выборку</w:t>
            </w:r>
          </w:p>
        </w:tc>
      </w:tr>
      <w:tr w:rsidR="000A1C6C" w14:paraId="52DEB1E1" w14:textId="77777777">
        <w:tc>
          <w:tcPr>
            <w:tcW w:w="2324" w:type="dxa"/>
            <w:shd w:val="clear" w:color="auto" w:fill="EAF2F8"/>
          </w:tcPr>
          <w:p w14:paraId="304894E2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B84708D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31086926" w14:textId="77777777">
        <w:tc>
          <w:tcPr>
            <w:tcW w:w="2324" w:type="dxa"/>
            <w:shd w:val="clear" w:color="auto" w:fill="EAF2F8"/>
          </w:tcPr>
          <w:p w14:paraId="445AEADE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6EF1103A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2AB695D2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399E69EA" w14:textId="77777777" w:rsidR="000A1C6C" w:rsidRPr="00F40EB4" w:rsidRDefault="00000000">
      <w:pPr>
        <w:pStyle w:val="21"/>
        <w:rPr>
          <w:lang w:val="ru-RU"/>
        </w:rPr>
      </w:pPr>
      <w:r>
        <w:t>REG</w:t>
      </w:r>
      <w:r w:rsidRPr="00F40EB4">
        <w:rPr>
          <w:lang w:val="ru-RU"/>
        </w:rPr>
        <w:t>-03 — Колонки и контекст статуса строки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1ABFBA4F" w14:textId="77777777">
        <w:tc>
          <w:tcPr>
            <w:tcW w:w="2324" w:type="dxa"/>
            <w:shd w:val="clear" w:color="auto" w:fill="EAF2F8"/>
          </w:tcPr>
          <w:p w14:paraId="0D51FA92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1D066E3C" w14:textId="77777777" w:rsidR="000A1C6C" w:rsidRDefault="00000000">
            <w:r>
              <w:rPr>
                <w:sz w:val="18"/>
              </w:rPr>
              <w:t>Участник маршрута</w:t>
            </w:r>
          </w:p>
        </w:tc>
      </w:tr>
      <w:tr w:rsidR="000A1C6C" w:rsidRPr="00D6738E" w14:paraId="0303C379" w14:textId="77777777">
        <w:tc>
          <w:tcPr>
            <w:tcW w:w="2324" w:type="dxa"/>
            <w:shd w:val="clear" w:color="auto" w:fill="EAF2F8"/>
          </w:tcPr>
          <w:p w14:paraId="485B1941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69E4A110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Есть строки на разных этапах.</w:t>
            </w:r>
          </w:p>
        </w:tc>
      </w:tr>
      <w:tr w:rsidR="000A1C6C" w:rsidRPr="00D6738E" w14:paraId="4E67FC51" w14:textId="77777777">
        <w:tc>
          <w:tcPr>
            <w:tcW w:w="2324" w:type="dxa"/>
            <w:shd w:val="clear" w:color="auto" w:fill="EAF2F8"/>
          </w:tcPr>
          <w:p w14:paraId="426EB892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2CAB9B0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Настроить видимость, порядок и ширину колонок</w:t>
            </w:r>
            <w:r w:rsidRPr="00F40EB4">
              <w:rPr>
                <w:sz w:val="18"/>
                <w:lang w:val="ru-RU"/>
              </w:rPr>
              <w:br/>
              <w:t>2. Открыть подробности строки</w:t>
            </w:r>
            <w:r w:rsidRPr="00F40EB4">
              <w:rPr>
                <w:sz w:val="18"/>
                <w:lang w:val="ru-RU"/>
              </w:rPr>
              <w:br/>
              <w:t>3. Проверить последний шаг, владельца, доступность и подсказки</w:t>
            </w:r>
          </w:p>
        </w:tc>
      </w:tr>
      <w:tr w:rsidR="000A1C6C" w:rsidRPr="00D6738E" w14:paraId="4C1FA0DC" w14:textId="77777777">
        <w:tc>
          <w:tcPr>
            <w:tcW w:w="2324" w:type="dxa"/>
            <w:shd w:val="clear" w:color="auto" w:fill="EAF2F8"/>
          </w:tcPr>
          <w:p w14:paraId="06478AEB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1A90489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Настройки таблицы работают</w:t>
            </w:r>
            <w:r w:rsidRPr="00F40EB4">
              <w:rPr>
                <w:sz w:val="18"/>
                <w:lang w:val="ru-RU"/>
              </w:rPr>
              <w:br/>
              <w:t>• Статус объясняет кто и что сделал</w:t>
            </w:r>
            <w:r w:rsidRPr="00F40EB4">
              <w:rPr>
                <w:sz w:val="18"/>
                <w:lang w:val="ru-RU"/>
              </w:rPr>
              <w:br/>
              <w:t xml:space="preserve">• Доступность действия совпадает с реальными кнопками и </w:t>
            </w:r>
            <w:r>
              <w:rPr>
                <w:sz w:val="18"/>
              </w:rPr>
              <w:t>API</w:t>
            </w:r>
          </w:p>
        </w:tc>
      </w:tr>
      <w:tr w:rsidR="000A1C6C" w14:paraId="011D8544" w14:textId="77777777">
        <w:tc>
          <w:tcPr>
            <w:tcW w:w="2324" w:type="dxa"/>
            <w:shd w:val="clear" w:color="auto" w:fill="EAF2F8"/>
          </w:tcPr>
          <w:p w14:paraId="746AEE63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454848CC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46329B11" w14:textId="77777777">
        <w:tc>
          <w:tcPr>
            <w:tcW w:w="2324" w:type="dxa"/>
            <w:shd w:val="clear" w:color="auto" w:fill="EAF2F8"/>
          </w:tcPr>
          <w:p w14:paraId="648E3C4C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3FAC0B19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1E73C4FA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5A587094" w14:textId="77777777" w:rsidR="000A1C6C" w:rsidRPr="00F40EB4" w:rsidRDefault="00000000">
      <w:pPr>
        <w:pStyle w:val="21"/>
        <w:rPr>
          <w:lang w:val="ru-RU"/>
        </w:rPr>
      </w:pPr>
      <w:r>
        <w:t>REG</w:t>
      </w:r>
      <w:r w:rsidRPr="00F40EB4">
        <w:rPr>
          <w:lang w:val="ru-RU"/>
        </w:rPr>
        <w:t>-04 — Групповое редактирование аналитик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:rsidRPr="00D6738E" w14:paraId="10F2E490" w14:textId="77777777">
        <w:tc>
          <w:tcPr>
            <w:tcW w:w="2324" w:type="dxa"/>
            <w:shd w:val="clear" w:color="auto" w:fill="EAF2F8"/>
          </w:tcPr>
          <w:p w14:paraId="0DE3BBBB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74A59FD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Участник с правом текущего шага</w:t>
            </w:r>
          </w:p>
        </w:tc>
      </w:tr>
      <w:tr w:rsidR="000A1C6C" w:rsidRPr="00D6738E" w14:paraId="2855235B" w14:textId="77777777">
        <w:tc>
          <w:tcPr>
            <w:tcW w:w="2324" w:type="dxa"/>
            <w:shd w:val="clear" w:color="auto" w:fill="EAF2F8"/>
          </w:tcPr>
          <w:p w14:paraId="513724C7" w14:textId="77777777" w:rsidR="000A1C6C" w:rsidRDefault="00000000">
            <w:proofErr w:type="spellStart"/>
            <w:r>
              <w:rPr>
                <w:b/>
                <w:sz w:val="18"/>
              </w:rPr>
              <w:t>Предусловия</w:t>
            </w:r>
            <w:proofErr w:type="spellEnd"/>
          </w:p>
        </w:tc>
        <w:tc>
          <w:tcPr>
            <w:tcW w:w="7597" w:type="dxa"/>
          </w:tcPr>
          <w:p w14:paraId="4B8AD689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В группе есть несколько доступных строк с одинаковыми и смешанными значениями.</w:t>
            </w:r>
          </w:p>
        </w:tc>
      </w:tr>
      <w:tr w:rsidR="000A1C6C" w:rsidRPr="00D6738E" w14:paraId="230463CA" w14:textId="77777777">
        <w:tc>
          <w:tcPr>
            <w:tcW w:w="2324" w:type="dxa"/>
            <w:shd w:val="clear" w:color="auto" w:fill="EAF2F8"/>
          </w:tcPr>
          <w:p w14:paraId="653A2EE0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042538E5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Изменить аналитику группы</w:t>
            </w:r>
            <w:r w:rsidRPr="00F40EB4">
              <w:rPr>
                <w:sz w:val="18"/>
                <w:lang w:val="ru-RU"/>
              </w:rPr>
              <w:br/>
              <w:t>2. Проверить строки</w:t>
            </w:r>
            <w:r w:rsidRPr="00F40EB4">
              <w:rPr>
                <w:sz w:val="18"/>
                <w:lang w:val="ru-RU"/>
              </w:rPr>
              <w:br/>
              <w:t>3. Повторить для группы, содержащей недоступные строки</w:t>
            </w:r>
          </w:p>
        </w:tc>
      </w:tr>
      <w:tr w:rsidR="000A1C6C" w:rsidRPr="00D6738E" w14:paraId="0BEB6635" w14:textId="77777777">
        <w:tc>
          <w:tcPr>
            <w:tcW w:w="2324" w:type="dxa"/>
            <w:shd w:val="clear" w:color="auto" w:fill="EAF2F8"/>
          </w:tcPr>
          <w:p w14:paraId="7A74F181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7361D9BF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Изменение применяется только к разрешённым строкам</w:t>
            </w:r>
            <w:r w:rsidRPr="00F40EB4">
              <w:rPr>
                <w:sz w:val="18"/>
                <w:lang w:val="ru-RU"/>
              </w:rPr>
              <w:br/>
              <w:t>• Смешанное значение обозначено</w:t>
            </w:r>
            <w:r w:rsidRPr="00F40EB4">
              <w:rPr>
                <w:sz w:val="18"/>
                <w:lang w:val="ru-RU"/>
              </w:rPr>
              <w:br/>
              <w:t>• Запрещённые и фиксированные строки не меняются</w:t>
            </w:r>
          </w:p>
        </w:tc>
      </w:tr>
      <w:tr w:rsidR="000A1C6C" w14:paraId="265BBD83" w14:textId="77777777">
        <w:tc>
          <w:tcPr>
            <w:tcW w:w="2324" w:type="dxa"/>
            <w:shd w:val="clear" w:color="auto" w:fill="EAF2F8"/>
          </w:tcPr>
          <w:p w14:paraId="60BCAF6E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lastRenderedPageBreak/>
              <w:t>результат</w:t>
            </w:r>
            <w:proofErr w:type="spellEnd"/>
          </w:p>
        </w:tc>
        <w:tc>
          <w:tcPr>
            <w:tcW w:w="7597" w:type="dxa"/>
          </w:tcPr>
          <w:p w14:paraId="41A3074C" w14:textId="77777777" w:rsidR="000A1C6C" w:rsidRDefault="00000000">
            <w:r>
              <w:rPr>
                <w:sz w:val="18"/>
              </w:rPr>
              <w:lastRenderedPageBreak/>
              <w:t>____________________________________________________________</w:t>
            </w:r>
          </w:p>
        </w:tc>
      </w:tr>
      <w:tr w:rsidR="000A1C6C" w:rsidRPr="00D6738E" w14:paraId="03D5403F" w14:textId="77777777">
        <w:tc>
          <w:tcPr>
            <w:tcW w:w="2324" w:type="dxa"/>
            <w:shd w:val="clear" w:color="auto" w:fill="EAF2F8"/>
          </w:tcPr>
          <w:p w14:paraId="28820855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1F867222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270E65B7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6E60D320" w14:textId="77777777" w:rsidR="000A1C6C" w:rsidRPr="00F40EB4" w:rsidRDefault="00000000">
      <w:pPr>
        <w:pStyle w:val="21"/>
        <w:rPr>
          <w:lang w:val="ru-RU"/>
        </w:rPr>
      </w:pPr>
      <w:r>
        <w:t>REG</w:t>
      </w:r>
      <w:r w:rsidRPr="00F40EB4">
        <w:rPr>
          <w:lang w:val="ru-RU"/>
        </w:rPr>
        <w:t>-05 — Массовые решения по строкам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36E7AE23" w14:textId="77777777">
        <w:tc>
          <w:tcPr>
            <w:tcW w:w="2324" w:type="dxa"/>
            <w:shd w:val="clear" w:color="auto" w:fill="EAF2F8"/>
          </w:tcPr>
          <w:p w14:paraId="139074EE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27E27D25" w14:textId="77777777" w:rsidR="000A1C6C" w:rsidRDefault="00000000">
            <w:r>
              <w:rPr>
                <w:sz w:val="18"/>
              </w:rPr>
              <w:t>Ответственный ЦФО или экономист</w:t>
            </w:r>
          </w:p>
        </w:tc>
      </w:tr>
      <w:tr w:rsidR="000A1C6C" w:rsidRPr="00D6738E" w14:paraId="60521C05" w14:textId="77777777">
        <w:tc>
          <w:tcPr>
            <w:tcW w:w="2324" w:type="dxa"/>
            <w:shd w:val="clear" w:color="auto" w:fill="EAF2F8"/>
          </w:tcPr>
          <w:p w14:paraId="7110494E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18D93850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Несколько строк доступны для решения.</w:t>
            </w:r>
          </w:p>
        </w:tc>
      </w:tr>
      <w:tr w:rsidR="000A1C6C" w:rsidRPr="00D6738E" w14:paraId="29B2AB04" w14:textId="77777777">
        <w:tc>
          <w:tcPr>
            <w:tcW w:w="2324" w:type="dxa"/>
            <w:shd w:val="clear" w:color="auto" w:fill="EAF2F8"/>
          </w:tcPr>
          <w:p w14:paraId="4909C62E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1704AEC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Выделить часть строк</w:t>
            </w:r>
            <w:r w:rsidRPr="00F40EB4">
              <w:rPr>
                <w:sz w:val="18"/>
                <w:lang w:val="ru-RU"/>
              </w:rPr>
              <w:br/>
              <w:t>2. Согласовать выбранные</w:t>
            </w:r>
            <w:r w:rsidRPr="00F40EB4">
              <w:rPr>
                <w:sz w:val="18"/>
                <w:lang w:val="ru-RU"/>
              </w:rPr>
              <w:br/>
              <w:t>3. Отклонить или согласовать с корректировкой другую часть</w:t>
            </w:r>
          </w:p>
        </w:tc>
      </w:tr>
      <w:tr w:rsidR="000A1C6C" w:rsidRPr="00D6738E" w14:paraId="238B25E2" w14:textId="77777777">
        <w:tc>
          <w:tcPr>
            <w:tcW w:w="2324" w:type="dxa"/>
            <w:shd w:val="clear" w:color="auto" w:fill="EAF2F8"/>
          </w:tcPr>
          <w:p w14:paraId="4657894D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73B2870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Решения применены ровно к выбранным строкам</w:t>
            </w:r>
            <w:r w:rsidRPr="00F40EB4">
              <w:rPr>
                <w:sz w:val="18"/>
                <w:lang w:val="ru-RU"/>
              </w:rPr>
              <w:br/>
              <w:t>• Для отклонения и корректировки соблюдены требования комментария и суммы</w:t>
            </w:r>
            <w:r w:rsidRPr="00F40EB4">
              <w:rPr>
                <w:sz w:val="18"/>
                <w:lang w:val="ru-RU"/>
              </w:rPr>
              <w:br/>
              <w:t>• Итоги и статусы обновлены</w:t>
            </w:r>
          </w:p>
        </w:tc>
      </w:tr>
      <w:tr w:rsidR="000A1C6C" w14:paraId="55E81BAA" w14:textId="77777777">
        <w:tc>
          <w:tcPr>
            <w:tcW w:w="2324" w:type="dxa"/>
            <w:shd w:val="clear" w:color="auto" w:fill="EAF2F8"/>
          </w:tcPr>
          <w:p w14:paraId="2C3916BC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529F6A7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141455DB" w14:textId="77777777">
        <w:tc>
          <w:tcPr>
            <w:tcW w:w="2324" w:type="dxa"/>
            <w:shd w:val="clear" w:color="auto" w:fill="EAF2F8"/>
          </w:tcPr>
          <w:p w14:paraId="447A2F09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1E6B43CA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6B2E723F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6FE1C3DC" w14:textId="77777777" w:rsidR="000A1C6C" w:rsidRPr="00F40EB4" w:rsidRDefault="00000000">
      <w:pPr>
        <w:pStyle w:val="21"/>
        <w:rPr>
          <w:lang w:val="ru-RU"/>
        </w:rPr>
      </w:pPr>
      <w:r>
        <w:t>REG</w:t>
      </w:r>
      <w:r w:rsidRPr="00F40EB4">
        <w:rPr>
          <w:lang w:val="ru-RU"/>
        </w:rPr>
        <w:t>-06 — История реестра и открытие заявки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1095A5F5" w14:textId="77777777">
        <w:tc>
          <w:tcPr>
            <w:tcW w:w="2324" w:type="dxa"/>
            <w:shd w:val="clear" w:color="auto" w:fill="EAF2F8"/>
          </w:tcPr>
          <w:p w14:paraId="4323BB32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4CD132C6" w14:textId="77777777" w:rsidR="000A1C6C" w:rsidRDefault="00000000">
            <w:r>
              <w:rPr>
                <w:sz w:val="18"/>
              </w:rPr>
              <w:t>Участник с доступом</w:t>
            </w:r>
          </w:p>
        </w:tc>
      </w:tr>
      <w:tr w:rsidR="000A1C6C" w14:paraId="05BD87E4" w14:textId="77777777">
        <w:tc>
          <w:tcPr>
            <w:tcW w:w="2324" w:type="dxa"/>
            <w:shd w:val="clear" w:color="auto" w:fill="EAF2F8"/>
          </w:tcPr>
          <w:p w14:paraId="580C5B2E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6D12CFDF" w14:textId="77777777" w:rsidR="000A1C6C" w:rsidRDefault="00000000">
            <w:r>
              <w:rPr>
                <w:sz w:val="18"/>
              </w:rPr>
              <w:t>По строкам выполнены изменения.</w:t>
            </w:r>
          </w:p>
        </w:tc>
      </w:tr>
      <w:tr w:rsidR="000A1C6C" w14:paraId="29425824" w14:textId="77777777">
        <w:tc>
          <w:tcPr>
            <w:tcW w:w="2324" w:type="dxa"/>
            <w:shd w:val="clear" w:color="auto" w:fill="EAF2F8"/>
          </w:tcPr>
          <w:p w14:paraId="5312DC44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1598FD83" w14:textId="77777777" w:rsidR="000A1C6C" w:rsidRDefault="00000000">
            <w:r w:rsidRPr="00F40EB4">
              <w:rPr>
                <w:sz w:val="18"/>
                <w:lang w:val="ru-RU"/>
              </w:rPr>
              <w:t>1. Открыть краткую и полную историю</w:t>
            </w:r>
            <w:r w:rsidRPr="00F40EB4">
              <w:rPr>
                <w:sz w:val="18"/>
                <w:lang w:val="ru-RU"/>
              </w:rPr>
              <w:br/>
              <w:t>2. Перейти из строки в заявку в новой вкладке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Сверить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событие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пользователя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время</w:t>
            </w:r>
            <w:proofErr w:type="spellEnd"/>
            <w:r>
              <w:rPr>
                <w:sz w:val="18"/>
              </w:rPr>
              <w:t xml:space="preserve"> и значения</w:t>
            </w:r>
          </w:p>
        </w:tc>
      </w:tr>
      <w:tr w:rsidR="000A1C6C" w:rsidRPr="00D6738E" w14:paraId="54B5C092" w14:textId="77777777">
        <w:tc>
          <w:tcPr>
            <w:tcW w:w="2324" w:type="dxa"/>
            <w:shd w:val="clear" w:color="auto" w:fill="EAF2F8"/>
          </w:tcPr>
          <w:p w14:paraId="713C36D7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2E10C72C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История объединяет события заявки и позиции без дублей</w:t>
            </w:r>
            <w:r w:rsidRPr="00F40EB4">
              <w:rPr>
                <w:sz w:val="18"/>
                <w:lang w:val="ru-RU"/>
              </w:rPr>
              <w:br/>
              <w:t>• Переход открывает нужную заявку и контекст статьи</w:t>
            </w:r>
            <w:r w:rsidRPr="00F40EB4">
              <w:rPr>
                <w:sz w:val="18"/>
                <w:lang w:val="ru-RU"/>
              </w:rPr>
              <w:br/>
              <w:t>• Старые и новые значения читаемы</w:t>
            </w:r>
          </w:p>
        </w:tc>
      </w:tr>
      <w:tr w:rsidR="000A1C6C" w14:paraId="240F6DDD" w14:textId="77777777">
        <w:tc>
          <w:tcPr>
            <w:tcW w:w="2324" w:type="dxa"/>
            <w:shd w:val="clear" w:color="auto" w:fill="EAF2F8"/>
          </w:tcPr>
          <w:p w14:paraId="5BA975DB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F1B4414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62AA7092" w14:textId="77777777">
        <w:tc>
          <w:tcPr>
            <w:tcW w:w="2324" w:type="dxa"/>
            <w:shd w:val="clear" w:color="auto" w:fill="EAF2F8"/>
          </w:tcPr>
          <w:p w14:paraId="7EF66C68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4EA9C9AA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3FAD8DDF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00286F05" w14:textId="77777777" w:rsidR="000A1C6C" w:rsidRPr="00F40EB4" w:rsidRDefault="00000000">
      <w:pPr>
        <w:pStyle w:val="21"/>
        <w:rPr>
          <w:lang w:val="ru-RU"/>
        </w:rPr>
      </w:pPr>
      <w:r>
        <w:t>CFO</w:t>
      </w:r>
      <w:r w:rsidRPr="00F40EB4">
        <w:rPr>
          <w:lang w:val="ru-RU"/>
        </w:rPr>
        <w:t>-01 — Решения ответственного ЦФО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5EF20718" w14:textId="77777777">
        <w:tc>
          <w:tcPr>
            <w:tcW w:w="2324" w:type="dxa"/>
            <w:shd w:val="clear" w:color="auto" w:fill="EAF2F8"/>
          </w:tcPr>
          <w:p w14:paraId="2A37BF7A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37B968B0" w14:textId="77777777" w:rsidR="000A1C6C" w:rsidRDefault="00000000">
            <w:r>
              <w:rPr>
                <w:sz w:val="18"/>
              </w:rPr>
              <w:t>Ответственный ЦФО</w:t>
            </w:r>
          </w:p>
        </w:tc>
      </w:tr>
      <w:tr w:rsidR="000A1C6C" w:rsidRPr="00D6738E" w14:paraId="7779FAE1" w14:textId="77777777">
        <w:tc>
          <w:tcPr>
            <w:tcW w:w="2324" w:type="dxa"/>
            <w:shd w:val="clear" w:color="auto" w:fill="EAF2F8"/>
          </w:tcPr>
          <w:p w14:paraId="060717C9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9283B5B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От модулей поступили заявки с несколькими строками.</w:t>
            </w:r>
          </w:p>
        </w:tc>
      </w:tr>
      <w:tr w:rsidR="000A1C6C" w14:paraId="3610EF63" w14:textId="77777777">
        <w:tc>
          <w:tcPr>
            <w:tcW w:w="2324" w:type="dxa"/>
            <w:shd w:val="clear" w:color="auto" w:fill="EAF2F8"/>
          </w:tcPr>
          <w:p w14:paraId="1D9A8E5D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4D544CBE" w14:textId="77777777" w:rsidR="000A1C6C" w:rsidRDefault="00000000">
            <w:r w:rsidRPr="00F40EB4">
              <w:rPr>
                <w:sz w:val="18"/>
                <w:lang w:val="ru-RU"/>
              </w:rPr>
              <w:t>1. Согласовать строку</w:t>
            </w:r>
            <w:r w:rsidRPr="00F40EB4">
              <w:rPr>
                <w:sz w:val="18"/>
                <w:lang w:val="ru-RU"/>
              </w:rPr>
              <w:br/>
              <w:t>2. Согласовать строку с изменением суммы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Отклонить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строку</w:t>
            </w:r>
            <w:proofErr w:type="spellEnd"/>
            <w:r>
              <w:rPr>
                <w:sz w:val="18"/>
              </w:rPr>
              <w:t xml:space="preserve"> с </w:t>
            </w:r>
            <w:proofErr w:type="spellStart"/>
            <w:r>
              <w:rPr>
                <w:sz w:val="18"/>
              </w:rPr>
              <w:t>обязательным</w:t>
            </w:r>
            <w:proofErr w:type="spellEnd"/>
            <w:r>
              <w:rPr>
                <w:sz w:val="18"/>
              </w:rPr>
              <w:t xml:space="preserve"> комментарием</w:t>
            </w:r>
          </w:p>
        </w:tc>
      </w:tr>
      <w:tr w:rsidR="000A1C6C" w:rsidRPr="00D6738E" w14:paraId="725BBF55" w14:textId="77777777">
        <w:tc>
          <w:tcPr>
            <w:tcW w:w="2324" w:type="dxa"/>
            <w:shd w:val="clear" w:color="auto" w:fill="EAF2F8"/>
          </w:tcPr>
          <w:p w14:paraId="42BC850D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554926A1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Каждое решение сохранено</w:t>
            </w:r>
            <w:r w:rsidRPr="00F40EB4">
              <w:rPr>
                <w:sz w:val="18"/>
                <w:lang w:val="ru-RU"/>
              </w:rPr>
              <w:br/>
              <w:t>• План месяцев и согласованная сумма согласованы</w:t>
            </w:r>
            <w:r w:rsidRPr="00F40EB4">
              <w:rPr>
                <w:sz w:val="18"/>
                <w:lang w:val="ru-RU"/>
              </w:rPr>
              <w:br/>
              <w:t>• Статусы видны модулю и в реестре</w:t>
            </w:r>
          </w:p>
        </w:tc>
      </w:tr>
      <w:tr w:rsidR="000A1C6C" w14:paraId="47F5ECA6" w14:textId="77777777">
        <w:tc>
          <w:tcPr>
            <w:tcW w:w="2324" w:type="dxa"/>
            <w:shd w:val="clear" w:color="auto" w:fill="EAF2F8"/>
          </w:tcPr>
          <w:p w14:paraId="44C81FB5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4C753819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48B974A7" w14:textId="77777777">
        <w:tc>
          <w:tcPr>
            <w:tcW w:w="2324" w:type="dxa"/>
            <w:shd w:val="clear" w:color="auto" w:fill="EAF2F8"/>
          </w:tcPr>
          <w:p w14:paraId="408486C7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37335E67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0DBCFF57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269C69D3" w14:textId="77777777" w:rsidR="000A1C6C" w:rsidRPr="00F40EB4" w:rsidRDefault="00000000">
      <w:pPr>
        <w:pStyle w:val="21"/>
        <w:rPr>
          <w:lang w:val="ru-RU"/>
        </w:rPr>
      </w:pPr>
      <w:r>
        <w:t>CFO</w:t>
      </w:r>
      <w:r w:rsidRPr="00F40EB4">
        <w:rPr>
          <w:lang w:val="ru-RU"/>
        </w:rPr>
        <w:t>-02 — Завершение проверки заявки ЦФО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1C5B3E5F" w14:textId="77777777">
        <w:tc>
          <w:tcPr>
            <w:tcW w:w="2324" w:type="dxa"/>
            <w:shd w:val="clear" w:color="auto" w:fill="EAF2F8"/>
          </w:tcPr>
          <w:p w14:paraId="5994867D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31F84426" w14:textId="77777777" w:rsidR="000A1C6C" w:rsidRDefault="00000000">
            <w:r>
              <w:rPr>
                <w:sz w:val="18"/>
              </w:rPr>
              <w:t>Ответственный ЦФО</w:t>
            </w:r>
          </w:p>
        </w:tc>
      </w:tr>
      <w:tr w:rsidR="000A1C6C" w:rsidRPr="00D6738E" w14:paraId="269C0E61" w14:textId="77777777">
        <w:tc>
          <w:tcPr>
            <w:tcW w:w="2324" w:type="dxa"/>
            <w:shd w:val="clear" w:color="auto" w:fill="EAF2F8"/>
          </w:tcPr>
          <w:p w14:paraId="737490CF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9E44E4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По всем активным строкам заявки приняты решения.</w:t>
            </w:r>
          </w:p>
        </w:tc>
      </w:tr>
      <w:tr w:rsidR="000A1C6C" w:rsidRPr="00D6738E" w14:paraId="74CA8CBB" w14:textId="77777777">
        <w:tc>
          <w:tcPr>
            <w:tcW w:w="2324" w:type="dxa"/>
            <w:shd w:val="clear" w:color="auto" w:fill="EAF2F8"/>
          </w:tcPr>
          <w:p w14:paraId="4BE05A22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78EE9B59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Попытаться завершить раньше последнего решения</w:t>
            </w:r>
            <w:r w:rsidRPr="00F40EB4">
              <w:rPr>
                <w:sz w:val="18"/>
                <w:lang w:val="ru-RU"/>
              </w:rPr>
              <w:br/>
              <w:t>2. Принять последнее решение</w:t>
            </w:r>
            <w:r w:rsidRPr="00F40EB4">
              <w:rPr>
                <w:sz w:val="18"/>
                <w:lang w:val="ru-RU"/>
              </w:rPr>
              <w:br/>
              <w:t>3. Завершить проверку</w:t>
            </w:r>
          </w:p>
        </w:tc>
      </w:tr>
      <w:tr w:rsidR="000A1C6C" w14:paraId="07B7AC09" w14:textId="77777777">
        <w:tc>
          <w:tcPr>
            <w:tcW w:w="2324" w:type="dxa"/>
            <w:shd w:val="clear" w:color="auto" w:fill="EAF2F8"/>
          </w:tcPr>
          <w:p w14:paraId="1985D540" w14:textId="77777777" w:rsidR="000A1C6C" w:rsidRDefault="00000000">
            <w:proofErr w:type="spellStart"/>
            <w:r>
              <w:rPr>
                <w:b/>
                <w:sz w:val="18"/>
              </w:rPr>
              <w:lastRenderedPageBreak/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3E52C0B5" w14:textId="77777777" w:rsidR="000A1C6C" w:rsidRDefault="00000000">
            <w:r w:rsidRPr="00F40EB4">
              <w:rPr>
                <w:sz w:val="18"/>
                <w:lang w:val="ru-RU"/>
              </w:rPr>
              <w:t>• Раннее завершение запрещено</w:t>
            </w:r>
            <w:r w:rsidRPr="00F40EB4">
              <w:rPr>
                <w:sz w:val="18"/>
                <w:lang w:val="ru-RU"/>
              </w:rPr>
              <w:br/>
              <w:t>• Завершение выполняется один раз</w:t>
            </w:r>
            <w:r w:rsidRPr="00F40EB4">
              <w:rPr>
                <w:sz w:val="18"/>
                <w:lang w:val="ru-RU"/>
              </w:rPr>
              <w:br/>
              <w:t xml:space="preserve">• Согласованные строки консолидируются в позицию </w:t>
            </w:r>
            <w:r>
              <w:rPr>
                <w:sz w:val="18"/>
              </w:rPr>
              <w:t>ЦФО</w:t>
            </w:r>
          </w:p>
        </w:tc>
      </w:tr>
      <w:tr w:rsidR="000A1C6C" w14:paraId="4915E6DE" w14:textId="77777777">
        <w:tc>
          <w:tcPr>
            <w:tcW w:w="2324" w:type="dxa"/>
            <w:shd w:val="clear" w:color="auto" w:fill="EAF2F8"/>
          </w:tcPr>
          <w:p w14:paraId="2C4F854D" w14:textId="77777777" w:rsidR="000A1C6C" w:rsidRDefault="00000000"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w="7597" w:type="dxa"/>
          </w:tcPr>
          <w:p w14:paraId="01B99F03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3D4E446E" w14:textId="77777777">
        <w:tc>
          <w:tcPr>
            <w:tcW w:w="2324" w:type="dxa"/>
            <w:shd w:val="clear" w:color="auto" w:fill="EAF2F8"/>
          </w:tcPr>
          <w:p w14:paraId="6846B601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BC12FA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7EA4084C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75DF51BA" w14:textId="77777777" w:rsidR="000A1C6C" w:rsidRPr="00F40EB4" w:rsidRDefault="00000000">
      <w:pPr>
        <w:pStyle w:val="21"/>
        <w:rPr>
          <w:lang w:val="ru-RU"/>
        </w:rPr>
      </w:pPr>
      <w:r>
        <w:t>CFO</w:t>
      </w:r>
      <w:r w:rsidRPr="00F40EB4">
        <w:rPr>
          <w:lang w:val="ru-RU"/>
        </w:rPr>
        <w:t>-03 — Ожидание всех модулей одной позиции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3450AA56" w14:textId="77777777">
        <w:tc>
          <w:tcPr>
            <w:tcW w:w="2324" w:type="dxa"/>
            <w:shd w:val="clear" w:color="auto" w:fill="EAF2F8"/>
          </w:tcPr>
          <w:p w14:paraId="134F522C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6510105D" w14:textId="77777777" w:rsidR="000A1C6C" w:rsidRDefault="00000000">
            <w:r>
              <w:rPr>
                <w:sz w:val="18"/>
              </w:rPr>
              <w:t>Ответственный ЦФО</w:t>
            </w:r>
          </w:p>
        </w:tc>
      </w:tr>
      <w:tr w:rsidR="000A1C6C" w:rsidRPr="00D6738E" w14:paraId="521F18F1" w14:textId="77777777">
        <w:tc>
          <w:tcPr>
            <w:tcW w:w="2324" w:type="dxa"/>
            <w:shd w:val="clear" w:color="auto" w:fill="EAF2F8"/>
          </w:tcPr>
          <w:p w14:paraId="15A363F6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383E891E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Два модуля внесли строки одной статьи и года.</w:t>
            </w:r>
          </w:p>
        </w:tc>
      </w:tr>
      <w:tr w:rsidR="000A1C6C" w:rsidRPr="00D6738E" w14:paraId="4BB76B50" w14:textId="77777777">
        <w:tc>
          <w:tcPr>
            <w:tcW w:w="2324" w:type="dxa"/>
            <w:shd w:val="clear" w:color="auto" w:fill="EAF2F8"/>
          </w:tcPr>
          <w:p w14:paraId="0E0CB59D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189FF645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Завершить проверку первого модуля</w:t>
            </w:r>
            <w:r w:rsidRPr="00F40EB4">
              <w:rPr>
                <w:sz w:val="18"/>
                <w:lang w:val="ru-RU"/>
              </w:rPr>
              <w:br/>
              <w:t>2. Проверить позицию</w:t>
            </w:r>
            <w:r w:rsidRPr="00F40EB4">
              <w:rPr>
                <w:sz w:val="18"/>
                <w:lang w:val="ru-RU"/>
              </w:rPr>
              <w:br/>
              <w:t>3. Завершить второй и передать экономисту</w:t>
            </w:r>
          </w:p>
        </w:tc>
      </w:tr>
      <w:tr w:rsidR="000A1C6C" w:rsidRPr="00D6738E" w14:paraId="430775D1" w14:textId="77777777">
        <w:tc>
          <w:tcPr>
            <w:tcW w:w="2324" w:type="dxa"/>
            <w:shd w:val="clear" w:color="auto" w:fill="EAF2F8"/>
          </w:tcPr>
          <w:p w14:paraId="569CC962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57E68EF7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Позиция объединяет вклады модулей</w:t>
            </w:r>
            <w:r w:rsidRPr="00F40EB4">
              <w:rPr>
                <w:sz w:val="18"/>
                <w:lang w:val="ru-RU"/>
              </w:rPr>
              <w:br/>
              <w:t>• Передача не теряет строки</w:t>
            </w:r>
            <w:r w:rsidRPr="00F40EB4">
              <w:rPr>
                <w:sz w:val="18"/>
                <w:lang w:val="ru-RU"/>
              </w:rPr>
              <w:br/>
              <w:t>• Маршрут учитывает готовность всего существующего пакета</w:t>
            </w:r>
          </w:p>
        </w:tc>
      </w:tr>
      <w:tr w:rsidR="000A1C6C" w14:paraId="73E3F388" w14:textId="77777777">
        <w:tc>
          <w:tcPr>
            <w:tcW w:w="2324" w:type="dxa"/>
            <w:shd w:val="clear" w:color="auto" w:fill="EAF2F8"/>
          </w:tcPr>
          <w:p w14:paraId="103FB5D6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772F7D39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714C29C9" w14:textId="77777777">
        <w:tc>
          <w:tcPr>
            <w:tcW w:w="2324" w:type="dxa"/>
            <w:shd w:val="clear" w:color="auto" w:fill="EAF2F8"/>
          </w:tcPr>
          <w:p w14:paraId="0B02A41E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F5EC22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11EC0486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26764FF0" w14:textId="77777777" w:rsidR="000A1C6C" w:rsidRPr="00F40EB4" w:rsidRDefault="00000000">
      <w:pPr>
        <w:pStyle w:val="21"/>
        <w:rPr>
          <w:lang w:val="ru-RU"/>
        </w:rPr>
      </w:pPr>
      <w:r>
        <w:t>CFO</w:t>
      </w:r>
      <w:r w:rsidRPr="00F40EB4">
        <w:rPr>
          <w:lang w:val="ru-RU"/>
        </w:rPr>
        <w:t>-04 — Возврат отдельных строк модулю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51265DE9" w14:textId="77777777">
        <w:tc>
          <w:tcPr>
            <w:tcW w:w="2324" w:type="dxa"/>
            <w:shd w:val="clear" w:color="auto" w:fill="EAF2F8"/>
          </w:tcPr>
          <w:p w14:paraId="23E57A10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3588836B" w14:textId="77777777" w:rsidR="000A1C6C" w:rsidRDefault="00000000">
            <w:r>
              <w:rPr>
                <w:sz w:val="18"/>
              </w:rPr>
              <w:t>Ответственный ЦФО</w:t>
            </w:r>
          </w:p>
        </w:tc>
      </w:tr>
      <w:tr w:rsidR="000A1C6C" w:rsidRPr="00D6738E" w14:paraId="0C6D90EF" w14:textId="77777777">
        <w:tc>
          <w:tcPr>
            <w:tcW w:w="2324" w:type="dxa"/>
            <w:shd w:val="clear" w:color="auto" w:fill="EAF2F8"/>
          </w:tcPr>
          <w:p w14:paraId="47ED9CC5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01A40557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Есть строки, доступные для возврата.</w:t>
            </w:r>
          </w:p>
        </w:tc>
      </w:tr>
      <w:tr w:rsidR="000A1C6C" w:rsidRPr="00D6738E" w14:paraId="41AD8DE7" w14:textId="77777777">
        <w:tc>
          <w:tcPr>
            <w:tcW w:w="2324" w:type="dxa"/>
            <w:shd w:val="clear" w:color="auto" w:fill="EAF2F8"/>
          </w:tcPr>
          <w:p w14:paraId="625DC863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42DD5FB5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Выбрать одну строку и указать причину</w:t>
            </w:r>
            <w:r w:rsidRPr="00F40EB4">
              <w:rPr>
                <w:sz w:val="18"/>
                <w:lang w:val="ru-RU"/>
              </w:rPr>
              <w:br/>
              <w:t>2. Отправить на доработку</w:t>
            </w:r>
            <w:r w:rsidRPr="00F40EB4">
              <w:rPr>
                <w:sz w:val="18"/>
                <w:lang w:val="ru-RU"/>
              </w:rPr>
              <w:br/>
              <w:t xml:space="preserve">3. Под модулем проверить </w:t>
            </w:r>
            <w:proofErr w:type="spellStart"/>
            <w:r w:rsidRPr="00F40EB4">
              <w:rPr>
                <w:sz w:val="18"/>
                <w:lang w:val="ru-RU"/>
              </w:rPr>
              <w:t>редактируемость</w:t>
            </w:r>
            <w:proofErr w:type="spellEnd"/>
          </w:p>
        </w:tc>
      </w:tr>
      <w:tr w:rsidR="000A1C6C" w:rsidRPr="00D6738E" w14:paraId="730BC968" w14:textId="77777777">
        <w:tc>
          <w:tcPr>
            <w:tcW w:w="2324" w:type="dxa"/>
            <w:shd w:val="clear" w:color="auto" w:fill="EAF2F8"/>
          </w:tcPr>
          <w:p w14:paraId="3A29A704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AF924F5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Только выбранная строка становится редактируемой</w:t>
            </w:r>
            <w:r w:rsidRPr="00F40EB4">
              <w:rPr>
                <w:sz w:val="18"/>
                <w:lang w:val="ru-RU"/>
              </w:rPr>
              <w:br/>
              <w:t>• Остальные строки остаются заблокированными</w:t>
            </w:r>
            <w:r w:rsidRPr="00F40EB4">
              <w:rPr>
                <w:sz w:val="18"/>
                <w:lang w:val="ru-RU"/>
              </w:rPr>
              <w:br/>
              <w:t>• Причина и событие видны в истории и чате</w:t>
            </w:r>
          </w:p>
        </w:tc>
      </w:tr>
      <w:tr w:rsidR="000A1C6C" w14:paraId="63FA6087" w14:textId="77777777">
        <w:tc>
          <w:tcPr>
            <w:tcW w:w="2324" w:type="dxa"/>
            <w:shd w:val="clear" w:color="auto" w:fill="EAF2F8"/>
          </w:tcPr>
          <w:p w14:paraId="263A851B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E112D0F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10B306FE" w14:textId="77777777">
        <w:tc>
          <w:tcPr>
            <w:tcW w:w="2324" w:type="dxa"/>
            <w:shd w:val="clear" w:color="auto" w:fill="EAF2F8"/>
          </w:tcPr>
          <w:p w14:paraId="17561135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5BDEE2E3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3F2000A9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49C62AB0" w14:textId="77777777" w:rsidR="000A1C6C" w:rsidRPr="00F40EB4" w:rsidRDefault="00000000">
      <w:pPr>
        <w:pStyle w:val="21"/>
        <w:rPr>
          <w:lang w:val="ru-RU"/>
        </w:rPr>
      </w:pPr>
      <w:r>
        <w:t>CFO</w:t>
      </w:r>
      <w:r w:rsidRPr="00F40EB4">
        <w:rPr>
          <w:lang w:val="ru-RU"/>
        </w:rPr>
        <w:t>-05 — Повторная отправка после доработки модуля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42B456E1" w14:textId="77777777">
        <w:tc>
          <w:tcPr>
            <w:tcW w:w="2324" w:type="dxa"/>
            <w:shd w:val="clear" w:color="auto" w:fill="EAF2F8"/>
          </w:tcPr>
          <w:p w14:paraId="52606CDD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583D4CB3" w14:textId="77777777" w:rsidR="000A1C6C" w:rsidRDefault="00000000">
            <w:r>
              <w:rPr>
                <w:sz w:val="18"/>
              </w:rPr>
              <w:t>Ответственный модуля и ЦФО</w:t>
            </w:r>
          </w:p>
        </w:tc>
      </w:tr>
      <w:tr w:rsidR="000A1C6C" w14:paraId="5C58ADDA" w14:textId="77777777">
        <w:tc>
          <w:tcPr>
            <w:tcW w:w="2324" w:type="dxa"/>
            <w:shd w:val="clear" w:color="auto" w:fill="EAF2F8"/>
          </w:tcPr>
          <w:p w14:paraId="1B75C624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103F02BC" w14:textId="77777777" w:rsidR="000A1C6C" w:rsidRDefault="00000000">
            <w:r>
              <w:rPr>
                <w:sz w:val="18"/>
              </w:rPr>
              <w:t>Одна строка возвращена модулю.</w:t>
            </w:r>
          </w:p>
        </w:tc>
      </w:tr>
      <w:tr w:rsidR="000A1C6C" w:rsidRPr="00D6738E" w14:paraId="5620E2CF" w14:textId="77777777">
        <w:tc>
          <w:tcPr>
            <w:tcW w:w="2324" w:type="dxa"/>
            <w:shd w:val="clear" w:color="auto" w:fill="EAF2F8"/>
          </w:tcPr>
          <w:p w14:paraId="51126FF1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4B5D520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Изменить разрешённые поля возвращённой строки</w:t>
            </w:r>
            <w:r w:rsidRPr="00F40EB4">
              <w:rPr>
                <w:sz w:val="18"/>
                <w:lang w:val="ru-RU"/>
              </w:rPr>
              <w:br/>
              <w:t>2. Попытаться изменить соседнюю</w:t>
            </w:r>
            <w:r w:rsidRPr="00F40EB4">
              <w:rPr>
                <w:sz w:val="18"/>
                <w:lang w:val="ru-RU"/>
              </w:rPr>
              <w:br/>
              <w:t>3. Повторно отправить и завершить проверку ЦФО</w:t>
            </w:r>
          </w:p>
        </w:tc>
      </w:tr>
      <w:tr w:rsidR="000A1C6C" w:rsidRPr="00D6738E" w14:paraId="330215FA" w14:textId="77777777">
        <w:tc>
          <w:tcPr>
            <w:tcW w:w="2324" w:type="dxa"/>
            <w:shd w:val="clear" w:color="auto" w:fill="EAF2F8"/>
          </w:tcPr>
          <w:p w14:paraId="46A9FA3D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1F1C43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Изменяется только возвращённая строка</w:t>
            </w:r>
            <w:r w:rsidRPr="00F40EB4">
              <w:rPr>
                <w:sz w:val="18"/>
                <w:lang w:val="ru-RU"/>
              </w:rPr>
              <w:br/>
              <w:t>• Повторная отправка сохраняет связь с позицией</w:t>
            </w:r>
            <w:r w:rsidRPr="00F40EB4">
              <w:rPr>
                <w:sz w:val="18"/>
                <w:lang w:val="ru-RU"/>
              </w:rPr>
              <w:br/>
              <w:t>• Позиция снова готова к передаче экономисту</w:t>
            </w:r>
          </w:p>
        </w:tc>
      </w:tr>
      <w:tr w:rsidR="000A1C6C" w14:paraId="743D8236" w14:textId="77777777">
        <w:tc>
          <w:tcPr>
            <w:tcW w:w="2324" w:type="dxa"/>
            <w:shd w:val="clear" w:color="auto" w:fill="EAF2F8"/>
          </w:tcPr>
          <w:p w14:paraId="7211EC0A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349932C5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12D9D6FC" w14:textId="77777777">
        <w:tc>
          <w:tcPr>
            <w:tcW w:w="2324" w:type="dxa"/>
            <w:shd w:val="clear" w:color="auto" w:fill="EAF2F8"/>
          </w:tcPr>
          <w:p w14:paraId="76B938DE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3AC7822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4A1944D5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46727D90" w14:textId="77777777" w:rsidR="000A1C6C" w:rsidRPr="00F40EB4" w:rsidRDefault="00000000">
      <w:pPr>
        <w:pStyle w:val="21"/>
        <w:rPr>
          <w:lang w:val="ru-RU"/>
        </w:rPr>
      </w:pPr>
      <w:r>
        <w:t>CFO</w:t>
      </w:r>
      <w:r w:rsidRPr="00F40EB4">
        <w:rPr>
          <w:lang w:val="ru-RU"/>
        </w:rPr>
        <w:t>-06 — Все строки отклонены на этапе ЦФО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6D8F8574" w14:textId="77777777">
        <w:tc>
          <w:tcPr>
            <w:tcW w:w="2324" w:type="dxa"/>
            <w:shd w:val="clear" w:color="auto" w:fill="EAF2F8"/>
          </w:tcPr>
          <w:p w14:paraId="3147E384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2DF00F81" w14:textId="77777777" w:rsidR="000A1C6C" w:rsidRDefault="00000000">
            <w:r>
              <w:rPr>
                <w:sz w:val="18"/>
              </w:rPr>
              <w:t>Ответственный ЦФО</w:t>
            </w:r>
          </w:p>
        </w:tc>
      </w:tr>
      <w:tr w:rsidR="000A1C6C" w14:paraId="0C4CC78C" w14:textId="77777777">
        <w:tc>
          <w:tcPr>
            <w:tcW w:w="2324" w:type="dxa"/>
            <w:shd w:val="clear" w:color="auto" w:fill="EAF2F8"/>
          </w:tcPr>
          <w:p w14:paraId="35FF98D2" w14:textId="77777777" w:rsidR="000A1C6C" w:rsidRDefault="00000000">
            <w:r>
              <w:rPr>
                <w:b/>
                <w:sz w:val="18"/>
              </w:rPr>
              <w:lastRenderedPageBreak/>
              <w:t>Предусловия</w:t>
            </w:r>
          </w:p>
        </w:tc>
        <w:tc>
          <w:tcPr>
            <w:tcW w:w="7597" w:type="dxa"/>
          </w:tcPr>
          <w:p w14:paraId="29967680" w14:textId="77777777" w:rsidR="000A1C6C" w:rsidRDefault="00000000">
            <w:r>
              <w:rPr>
                <w:sz w:val="18"/>
              </w:rPr>
              <w:t>В заявке несколько строк.</w:t>
            </w:r>
          </w:p>
        </w:tc>
      </w:tr>
      <w:tr w:rsidR="000A1C6C" w14:paraId="49D1F01D" w14:textId="77777777">
        <w:tc>
          <w:tcPr>
            <w:tcW w:w="2324" w:type="dxa"/>
            <w:shd w:val="clear" w:color="auto" w:fill="EAF2F8"/>
          </w:tcPr>
          <w:p w14:paraId="788FFE6D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4720A11F" w14:textId="77777777" w:rsidR="000A1C6C" w:rsidRDefault="00000000">
            <w:r w:rsidRPr="00F40EB4">
              <w:rPr>
                <w:sz w:val="18"/>
                <w:lang w:val="ru-RU"/>
              </w:rPr>
              <w:t>1. Отклонить все строки</w:t>
            </w:r>
            <w:r w:rsidRPr="00F40EB4">
              <w:rPr>
                <w:sz w:val="18"/>
                <w:lang w:val="ru-RU"/>
              </w:rPr>
              <w:br/>
              <w:t>2. Завершить проверку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Проверить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маршрут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заявку</w:t>
            </w:r>
            <w:proofErr w:type="spellEnd"/>
          </w:p>
        </w:tc>
      </w:tr>
      <w:tr w:rsidR="000A1C6C" w:rsidRPr="00D6738E" w14:paraId="45F757AA" w14:textId="77777777">
        <w:tc>
          <w:tcPr>
            <w:tcW w:w="2324" w:type="dxa"/>
            <w:shd w:val="clear" w:color="auto" w:fill="EAF2F8"/>
          </w:tcPr>
          <w:p w14:paraId="15F557D0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003680C9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Заявка получает Отклонена</w:t>
            </w:r>
            <w:r w:rsidRPr="00F40EB4">
              <w:rPr>
                <w:sz w:val="18"/>
                <w:lang w:val="ru-RU"/>
              </w:rPr>
              <w:br/>
              <w:t>• В маршрут выше ЦФО пустая позиция не поступает</w:t>
            </w:r>
            <w:r w:rsidRPr="00F40EB4">
              <w:rPr>
                <w:sz w:val="18"/>
                <w:lang w:val="ru-RU"/>
              </w:rPr>
              <w:br/>
              <w:t>• Итоги равны правилам отклонения</w:t>
            </w:r>
          </w:p>
        </w:tc>
      </w:tr>
      <w:tr w:rsidR="000A1C6C" w14:paraId="44DB953E" w14:textId="77777777">
        <w:tc>
          <w:tcPr>
            <w:tcW w:w="2324" w:type="dxa"/>
            <w:shd w:val="clear" w:color="auto" w:fill="EAF2F8"/>
          </w:tcPr>
          <w:p w14:paraId="3CEAFAE3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1DA7AE6F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29359828" w14:textId="77777777">
        <w:tc>
          <w:tcPr>
            <w:tcW w:w="2324" w:type="dxa"/>
            <w:shd w:val="clear" w:color="auto" w:fill="EAF2F8"/>
          </w:tcPr>
          <w:p w14:paraId="36F938DA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1206C80F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081AEC8F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0BF1DC01" w14:textId="77777777" w:rsidR="000A1C6C" w:rsidRPr="00F40EB4" w:rsidRDefault="00000000">
      <w:pPr>
        <w:rPr>
          <w:lang w:val="ru-RU"/>
        </w:rPr>
      </w:pPr>
      <w:r w:rsidRPr="00F40EB4">
        <w:rPr>
          <w:lang w:val="ru-RU"/>
        </w:rPr>
        <w:br w:type="page"/>
      </w:r>
    </w:p>
    <w:p w14:paraId="5891D2BA" w14:textId="77777777" w:rsidR="000A1C6C" w:rsidRPr="00F40EB4" w:rsidRDefault="00000000">
      <w:pPr>
        <w:pStyle w:val="1"/>
        <w:rPr>
          <w:lang w:val="ru-RU"/>
        </w:rPr>
      </w:pPr>
      <w:r w:rsidRPr="00F40EB4">
        <w:rPr>
          <w:lang w:val="ru-RU"/>
        </w:rPr>
        <w:lastRenderedPageBreak/>
        <w:t>5. Полный маршрут согласования</w:t>
      </w:r>
    </w:p>
    <w:p w14:paraId="6D4E0488" w14:textId="77777777" w:rsidR="000A1C6C" w:rsidRDefault="00000000">
      <w:pPr>
        <w:pStyle w:val="21"/>
      </w:pPr>
      <w:r>
        <w:t xml:space="preserve">ECO-01 — </w:t>
      </w:r>
      <w:proofErr w:type="spellStart"/>
      <w:r>
        <w:t>Передача</w:t>
      </w:r>
      <w:proofErr w:type="spellEnd"/>
      <w:r>
        <w:t xml:space="preserve"> </w:t>
      </w:r>
      <w:proofErr w:type="spellStart"/>
      <w:r>
        <w:t>позиции</w:t>
      </w:r>
      <w:proofErr w:type="spellEnd"/>
      <w:r>
        <w:t xml:space="preserve"> </w:t>
      </w:r>
      <w:proofErr w:type="spellStart"/>
      <w:r>
        <w:t>экономисту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5863E790" w14:textId="77777777">
        <w:tc>
          <w:tcPr>
            <w:tcW w:w="2324" w:type="dxa"/>
            <w:shd w:val="clear" w:color="auto" w:fill="EAF2F8"/>
          </w:tcPr>
          <w:p w14:paraId="6510C2E0" w14:textId="77777777" w:rsidR="000A1C6C" w:rsidRDefault="00000000">
            <w:r>
              <w:rPr>
                <w:b/>
                <w:sz w:val="18"/>
              </w:rPr>
              <w:t>Роль</w:t>
            </w:r>
          </w:p>
        </w:tc>
        <w:tc>
          <w:tcPr>
            <w:tcW w:w="7597" w:type="dxa"/>
          </w:tcPr>
          <w:p w14:paraId="4F10F3C0" w14:textId="77777777" w:rsidR="000A1C6C" w:rsidRDefault="00000000">
            <w:r>
              <w:rPr>
                <w:sz w:val="18"/>
              </w:rPr>
              <w:t>Ответственный ЦФО</w:t>
            </w:r>
          </w:p>
        </w:tc>
      </w:tr>
      <w:tr w:rsidR="000A1C6C" w14:paraId="699BC72F" w14:textId="77777777">
        <w:tc>
          <w:tcPr>
            <w:tcW w:w="2324" w:type="dxa"/>
            <w:shd w:val="clear" w:color="auto" w:fill="EAF2F8"/>
          </w:tcPr>
          <w:p w14:paraId="0BB75ED9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14BE7504" w14:textId="77777777" w:rsidR="000A1C6C" w:rsidRDefault="00000000">
            <w:r>
              <w:rPr>
                <w:sz w:val="18"/>
              </w:rPr>
              <w:t>Все заявки позиции проверены.</w:t>
            </w:r>
          </w:p>
        </w:tc>
      </w:tr>
      <w:tr w:rsidR="000A1C6C" w:rsidRPr="00D6738E" w14:paraId="596FFF00" w14:textId="77777777">
        <w:tc>
          <w:tcPr>
            <w:tcW w:w="2324" w:type="dxa"/>
            <w:shd w:val="clear" w:color="auto" w:fill="EAF2F8"/>
          </w:tcPr>
          <w:p w14:paraId="183540C6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4E02B895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Открыть позицию</w:t>
            </w:r>
            <w:r w:rsidRPr="00F40EB4">
              <w:rPr>
                <w:sz w:val="18"/>
                <w:lang w:val="ru-RU"/>
              </w:rPr>
              <w:br/>
              <w:t>2. Добавить комментарий</w:t>
            </w:r>
            <w:r w:rsidRPr="00F40EB4">
              <w:rPr>
                <w:sz w:val="18"/>
                <w:lang w:val="ru-RU"/>
              </w:rPr>
              <w:br/>
              <w:t>3. Передать экономисту</w:t>
            </w:r>
          </w:p>
        </w:tc>
      </w:tr>
      <w:tr w:rsidR="000A1C6C" w:rsidRPr="00D6738E" w14:paraId="72B5F695" w14:textId="77777777">
        <w:tc>
          <w:tcPr>
            <w:tcW w:w="2324" w:type="dxa"/>
            <w:shd w:val="clear" w:color="auto" w:fill="EAF2F8"/>
          </w:tcPr>
          <w:p w14:paraId="389678CB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7FA4DCC2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Текущий шаг меняется на назначенного экономиста</w:t>
            </w:r>
            <w:r w:rsidRPr="00F40EB4">
              <w:rPr>
                <w:sz w:val="18"/>
                <w:lang w:val="ru-RU"/>
              </w:rPr>
              <w:br/>
              <w:t>• Появляется чат ЦФО — экономист</w:t>
            </w:r>
            <w:r w:rsidRPr="00F40EB4">
              <w:rPr>
                <w:sz w:val="18"/>
                <w:lang w:val="ru-RU"/>
              </w:rPr>
              <w:br/>
              <w:t>• Повторная передача не создаёт дубль</w:t>
            </w:r>
          </w:p>
        </w:tc>
      </w:tr>
      <w:tr w:rsidR="000A1C6C" w14:paraId="5E3498DC" w14:textId="77777777">
        <w:tc>
          <w:tcPr>
            <w:tcW w:w="2324" w:type="dxa"/>
            <w:shd w:val="clear" w:color="auto" w:fill="EAF2F8"/>
          </w:tcPr>
          <w:p w14:paraId="49C1B8ED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7E02D3F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193250D6" w14:textId="77777777">
        <w:tc>
          <w:tcPr>
            <w:tcW w:w="2324" w:type="dxa"/>
            <w:shd w:val="clear" w:color="auto" w:fill="EAF2F8"/>
          </w:tcPr>
          <w:p w14:paraId="22D91AFF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DED71C3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3A53D31F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3CD71AA3" w14:textId="77777777" w:rsidR="000A1C6C" w:rsidRPr="00F40EB4" w:rsidRDefault="00000000">
      <w:pPr>
        <w:pStyle w:val="21"/>
        <w:rPr>
          <w:lang w:val="ru-RU"/>
        </w:rPr>
      </w:pPr>
      <w:r>
        <w:t>ECO</w:t>
      </w:r>
      <w:r w:rsidRPr="00F40EB4">
        <w:rPr>
          <w:lang w:val="ru-RU"/>
        </w:rPr>
        <w:t>-02 — Решения экономиста и помесячные планы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42F75B16" w14:textId="77777777">
        <w:tc>
          <w:tcPr>
            <w:tcW w:w="2324" w:type="dxa"/>
            <w:shd w:val="clear" w:color="auto" w:fill="EAF2F8"/>
          </w:tcPr>
          <w:p w14:paraId="2325B8E8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79336003" w14:textId="77777777" w:rsidR="000A1C6C" w:rsidRDefault="00000000">
            <w:r>
              <w:rPr>
                <w:sz w:val="18"/>
              </w:rPr>
              <w:t>Экономист</w:t>
            </w:r>
          </w:p>
        </w:tc>
      </w:tr>
      <w:tr w:rsidR="000A1C6C" w:rsidRPr="00D6738E" w14:paraId="4E2C730B" w14:textId="77777777">
        <w:tc>
          <w:tcPr>
            <w:tcW w:w="2324" w:type="dxa"/>
            <w:shd w:val="clear" w:color="auto" w:fill="EAF2F8"/>
          </w:tcPr>
          <w:p w14:paraId="266E288B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6B163642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Позиция находится у назначенного экономиста.</w:t>
            </w:r>
          </w:p>
        </w:tc>
      </w:tr>
      <w:tr w:rsidR="000A1C6C" w14:paraId="6AB8D76E" w14:textId="77777777">
        <w:tc>
          <w:tcPr>
            <w:tcW w:w="2324" w:type="dxa"/>
            <w:shd w:val="clear" w:color="auto" w:fill="EAF2F8"/>
          </w:tcPr>
          <w:p w14:paraId="1A464A96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15A80AF3" w14:textId="77777777" w:rsidR="000A1C6C" w:rsidRDefault="00000000">
            <w:r w:rsidRPr="00F40EB4">
              <w:rPr>
                <w:sz w:val="18"/>
                <w:lang w:val="ru-RU"/>
              </w:rPr>
              <w:t>1. Согласовать, скорректировать и отклонить разные строки</w:t>
            </w:r>
            <w:r w:rsidRPr="00F40EB4">
              <w:rPr>
                <w:sz w:val="18"/>
                <w:lang w:val="ru-RU"/>
              </w:rPr>
              <w:br/>
              <w:t>2. Изменить разрешённые месяцы или факт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Завершить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проверку</w:t>
            </w:r>
            <w:proofErr w:type="spellEnd"/>
          </w:p>
        </w:tc>
      </w:tr>
      <w:tr w:rsidR="000A1C6C" w:rsidRPr="00D6738E" w14:paraId="6BDDC271" w14:textId="77777777">
        <w:tc>
          <w:tcPr>
            <w:tcW w:w="2324" w:type="dxa"/>
            <w:shd w:val="clear" w:color="auto" w:fill="EAF2F8"/>
          </w:tcPr>
          <w:p w14:paraId="502D77EB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7B5E4DDB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Решения и суммы сохранены</w:t>
            </w:r>
            <w:r w:rsidRPr="00F40EB4">
              <w:rPr>
                <w:sz w:val="18"/>
                <w:lang w:val="ru-RU"/>
              </w:rPr>
              <w:br/>
              <w:t>• Итог равен сумме месяцев</w:t>
            </w:r>
            <w:r w:rsidRPr="00F40EB4">
              <w:rPr>
                <w:sz w:val="18"/>
                <w:lang w:val="ru-RU"/>
              </w:rPr>
              <w:br/>
              <w:t>• Чужой экономист не может изменить позицию</w:t>
            </w:r>
          </w:p>
        </w:tc>
      </w:tr>
      <w:tr w:rsidR="000A1C6C" w14:paraId="0C8FA2C7" w14:textId="77777777">
        <w:tc>
          <w:tcPr>
            <w:tcW w:w="2324" w:type="dxa"/>
            <w:shd w:val="clear" w:color="auto" w:fill="EAF2F8"/>
          </w:tcPr>
          <w:p w14:paraId="35795ADE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B9FCD32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4D2ACB83" w14:textId="77777777">
        <w:tc>
          <w:tcPr>
            <w:tcW w:w="2324" w:type="dxa"/>
            <w:shd w:val="clear" w:color="auto" w:fill="EAF2F8"/>
          </w:tcPr>
          <w:p w14:paraId="7D6454D3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0D172D20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7DCE44D7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6D33EDA7" w14:textId="77777777" w:rsidR="000A1C6C" w:rsidRPr="00F40EB4" w:rsidRDefault="00000000">
      <w:pPr>
        <w:pStyle w:val="21"/>
        <w:rPr>
          <w:lang w:val="ru-RU"/>
        </w:rPr>
      </w:pPr>
      <w:r>
        <w:t>ECO</w:t>
      </w:r>
      <w:r w:rsidRPr="00F40EB4">
        <w:rPr>
          <w:lang w:val="ru-RU"/>
        </w:rPr>
        <w:t>-03 — Заморозка и передача согласующему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2B927EA1" w14:textId="77777777">
        <w:tc>
          <w:tcPr>
            <w:tcW w:w="2324" w:type="dxa"/>
            <w:shd w:val="clear" w:color="auto" w:fill="EAF2F8"/>
          </w:tcPr>
          <w:p w14:paraId="7C31221D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03F6BBE2" w14:textId="77777777" w:rsidR="000A1C6C" w:rsidRDefault="00000000">
            <w:r>
              <w:rPr>
                <w:sz w:val="18"/>
              </w:rPr>
              <w:t>Экономист</w:t>
            </w:r>
          </w:p>
        </w:tc>
      </w:tr>
      <w:tr w:rsidR="000A1C6C" w14:paraId="38B93938" w14:textId="77777777">
        <w:tc>
          <w:tcPr>
            <w:tcW w:w="2324" w:type="dxa"/>
            <w:shd w:val="clear" w:color="auto" w:fill="EAF2F8"/>
          </w:tcPr>
          <w:p w14:paraId="2E10C2CD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40E03EB" w14:textId="77777777" w:rsidR="000A1C6C" w:rsidRDefault="00000000">
            <w:r>
              <w:rPr>
                <w:sz w:val="18"/>
              </w:rPr>
              <w:t>Все строки позиции рассмотрены.</w:t>
            </w:r>
          </w:p>
        </w:tc>
      </w:tr>
      <w:tr w:rsidR="000A1C6C" w:rsidRPr="00D6738E" w14:paraId="326252AF" w14:textId="77777777">
        <w:tc>
          <w:tcPr>
            <w:tcW w:w="2324" w:type="dxa"/>
            <w:shd w:val="clear" w:color="auto" w:fill="EAF2F8"/>
          </w:tcPr>
          <w:p w14:paraId="34D4F3EF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689EE273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Попытаться заморозить до завершения решений</w:t>
            </w:r>
            <w:r w:rsidRPr="00F40EB4">
              <w:rPr>
                <w:sz w:val="18"/>
                <w:lang w:val="ru-RU"/>
              </w:rPr>
              <w:br/>
              <w:t>2. Завершить решения и заморозить</w:t>
            </w:r>
            <w:r w:rsidRPr="00F40EB4">
              <w:rPr>
                <w:sz w:val="18"/>
                <w:lang w:val="ru-RU"/>
              </w:rPr>
              <w:br/>
              <w:t>3. Проверить текущий шаг и редактирование</w:t>
            </w:r>
          </w:p>
        </w:tc>
      </w:tr>
      <w:tr w:rsidR="000A1C6C" w:rsidRPr="00D6738E" w14:paraId="36083895" w14:textId="77777777">
        <w:tc>
          <w:tcPr>
            <w:tcW w:w="2324" w:type="dxa"/>
            <w:shd w:val="clear" w:color="auto" w:fill="EAF2F8"/>
          </w:tcPr>
          <w:p w14:paraId="010AD58D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17AF2AC3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Преждевременная заморозка запрещена</w:t>
            </w:r>
            <w:r w:rsidRPr="00F40EB4">
              <w:rPr>
                <w:sz w:val="18"/>
                <w:lang w:val="ru-RU"/>
              </w:rPr>
              <w:br/>
              <w:t>• Согласованные строки заморожены</w:t>
            </w:r>
            <w:r w:rsidRPr="00F40EB4">
              <w:rPr>
                <w:sz w:val="18"/>
                <w:lang w:val="ru-RU"/>
              </w:rPr>
              <w:br/>
              <w:t>• Позиция передана следующему шагу, редактирование сумм заблокировано</w:t>
            </w:r>
          </w:p>
        </w:tc>
      </w:tr>
      <w:tr w:rsidR="000A1C6C" w14:paraId="24594544" w14:textId="77777777">
        <w:tc>
          <w:tcPr>
            <w:tcW w:w="2324" w:type="dxa"/>
            <w:shd w:val="clear" w:color="auto" w:fill="EAF2F8"/>
          </w:tcPr>
          <w:p w14:paraId="746F84E1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75499EAD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73F1C76F" w14:textId="77777777">
        <w:tc>
          <w:tcPr>
            <w:tcW w:w="2324" w:type="dxa"/>
            <w:shd w:val="clear" w:color="auto" w:fill="EAF2F8"/>
          </w:tcPr>
          <w:p w14:paraId="0FC30345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47611F12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1D7CDB9F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5A02249F" w14:textId="77777777" w:rsidR="000A1C6C" w:rsidRPr="00F40EB4" w:rsidRDefault="00000000">
      <w:pPr>
        <w:pStyle w:val="21"/>
        <w:rPr>
          <w:lang w:val="ru-RU"/>
        </w:rPr>
      </w:pPr>
      <w:r>
        <w:t>ECO</w:t>
      </w:r>
      <w:r w:rsidRPr="00F40EB4">
        <w:rPr>
          <w:lang w:val="ru-RU"/>
        </w:rPr>
        <w:t>-04 — Возврат позиции к ЦФО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631A79B9" w14:textId="77777777">
        <w:tc>
          <w:tcPr>
            <w:tcW w:w="2324" w:type="dxa"/>
            <w:shd w:val="clear" w:color="auto" w:fill="EAF2F8"/>
          </w:tcPr>
          <w:p w14:paraId="1F43DB01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093576C8" w14:textId="77777777" w:rsidR="000A1C6C" w:rsidRDefault="00000000">
            <w:r>
              <w:rPr>
                <w:sz w:val="18"/>
              </w:rPr>
              <w:t>Экономист</w:t>
            </w:r>
          </w:p>
        </w:tc>
      </w:tr>
      <w:tr w:rsidR="000A1C6C" w14:paraId="2159E1DC" w14:textId="77777777">
        <w:tc>
          <w:tcPr>
            <w:tcW w:w="2324" w:type="dxa"/>
            <w:shd w:val="clear" w:color="auto" w:fill="EAF2F8"/>
          </w:tcPr>
          <w:p w14:paraId="09BC8859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20C78584" w14:textId="77777777" w:rsidR="000A1C6C" w:rsidRDefault="00000000">
            <w:r>
              <w:rPr>
                <w:sz w:val="18"/>
              </w:rPr>
              <w:t>Позиция находится у экономиста.</w:t>
            </w:r>
          </w:p>
        </w:tc>
      </w:tr>
      <w:tr w:rsidR="000A1C6C" w:rsidRPr="00D6738E" w14:paraId="7A8FC3BD" w14:textId="77777777">
        <w:tc>
          <w:tcPr>
            <w:tcW w:w="2324" w:type="dxa"/>
            <w:shd w:val="clear" w:color="auto" w:fill="EAF2F8"/>
          </w:tcPr>
          <w:p w14:paraId="103A84A6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2FFF91F9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Выбрать строки для доработки и заполнить причину</w:t>
            </w:r>
            <w:r w:rsidRPr="00F40EB4">
              <w:rPr>
                <w:sz w:val="18"/>
                <w:lang w:val="ru-RU"/>
              </w:rPr>
              <w:br/>
              <w:t>2. Вернуть</w:t>
            </w:r>
            <w:r w:rsidRPr="00F40EB4">
              <w:rPr>
                <w:sz w:val="18"/>
                <w:lang w:val="ru-RU"/>
              </w:rPr>
              <w:br/>
              <w:t>3. Проверить позицию под ЦФО</w:t>
            </w:r>
          </w:p>
        </w:tc>
      </w:tr>
      <w:tr w:rsidR="000A1C6C" w:rsidRPr="00D6738E" w14:paraId="4208EB1C" w14:textId="77777777">
        <w:tc>
          <w:tcPr>
            <w:tcW w:w="2324" w:type="dxa"/>
            <w:shd w:val="clear" w:color="auto" w:fill="EAF2F8"/>
          </w:tcPr>
          <w:p w14:paraId="78551208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72A1BE2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Причина обязательна</w:t>
            </w:r>
            <w:r w:rsidRPr="00F40EB4">
              <w:rPr>
                <w:sz w:val="18"/>
                <w:lang w:val="ru-RU"/>
              </w:rPr>
              <w:br/>
              <w:t>• Возвращён только выбранный контекст</w:t>
            </w:r>
            <w:r w:rsidRPr="00F40EB4">
              <w:rPr>
                <w:sz w:val="18"/>
                <w:lang w:val="ru-RU"/>
              </w:rPr>
              <w:br/>
              <w:t>• ЦФО может скорректировать выбор возврата до повторной передачи</w:t>
            </w:r>
          </w:p>
        </w:tc>
      </w:tr>
      <w:tr w:rsidR="000A1C6C" w14:paraId="695477D0" w14:textId="77777777">
        <w:tc>
          <w:tcPr>
            <w:tcW w:w="2324" w:type="dxa"/>
            <w:shd w:val="clear" w:color="auto" w:fill="EAF2F8"/>
          </w:tcPr>
          <w:p w14:paraId="6B305E45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lastRenderedPageBreak/>
              <w:t>результат</w:t>
            </w:r>
            <w:proofErr w:type="spellEnd"/>
          </w:p>
        </w:tc>
        <w:tc>
          <w:tcPr>
            <w:tcW w:w="7597" w:type="dxa"/>
          </w:tcPr>
          <w:p w14:paraId="399D79BF" w14:textId="77777777" w:rsidR="000A1C6C" w:rsidRDefault="00000000">
            <w:r>
              <w:rPr>
                <w:sz w:val="18"/>
              </w:rPr>
              <w:lastRenderedPageBreak/>
              <w:t>____________________________________________________________</w:t>
            </w:r>
          </w:p>
        </w:tc>
      </w:tr>
      <w:tr w:rsidR="000A1C6C" w:rsidRPr="00D6738E" w14:paraId="12E6CCB1" w14:textId="77777777">
        <w:tc>
          <w:tcPr>
            <w:tcW w:w="2324" w:type="dxa"/>
            <w:shd w:val="clear" w:color="auto" w:fill="EAF2F8"/>
          </w:tcPr>
          <w:p w14:paraId="68856830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60FADC6B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3B475148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3A060CBA" w14:textId="77777777" w:rsidR="000A1C6C" w:rsidRPr="00F40EB4" w:rsidRDefault="00000000">
      <w:pPr>
        <w:pStyle w:val="21"/>
        <w:rPr>
          <w:lang w:val="ru-RU"/>
        </w:rPr>
      </w:pPr>
      <w:r>
        <w:t>ECO</w:t>
      </w:r>
      <w:r w:rsidRPr="00F40EB4">
        <w:rPr>
          <w:lang w:val="ru-RU"/>
        </w:rPr>
        <w:t>-05 — Разморозка выбранных строк после возврата сверху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6FC1ED05" w14:textId="77777777">
        <w:tc>
          <w:tcPr>
            <w:tcW w:w="2324" w:type="dxa"/>
            <w:shd w:val="clear" w:color="auto" w:fill="EAF2F8"/>
          </w:tcPr>
          <w:p w14:paraId="1522FFAF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7AB79451" w14:textId="77777777" w:rsidR="000A1C6C" w:rsidRDefault="00000000">
            <w:r>
              <w:rPr>
                <w:sz w:val="18"/>
              </w:rPr>
              <w:t>Экономист</w:t>
            </w:r>
          </w:p>
        </w:tc>
      </w:tr>
      <w:tr w:rsidR="000A1C6C" w:rsidRPr="00D6738E" w14:paraId="535F622E" w14:textId="77777777">
        <w:tc>
          <w:tcPr>
            <w:tcW w:w="2324" w:type="dxa"/>
            <w:shd w:val="clear" w:color="auto" w:fill="EAF2F8"/>
          </w:tcPr>
          <w:p w14:paraId="7DAED3EC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3704EF5C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Согласующий вернул часть замороженных строк.</w:t>
            </w:r>
          </w:p>
        </w:tc>
      </w:tr>
      <w:tr w:rsidR="000A1C6C" w:rsidRPr="00D6738E" w14:paraId="34C3EC91" w14:textId="77777777">
        <w:tc>
          <w:tcPr>
            <w:tcW w:w="2324" w:type="dxa"/>
            <w:shd w:val="clear" w:color="auto" w:fill="EAF2F8"/>
          </w:tcPr>
          <w:p w14:paraId="0D465CAD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5F5E03C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Открыть позицию</w:t>
            </w:r>
            <w:r w:rsidRPr="00F40EB4">
              <w:rPr>
                <w:sz w:val="18"/>
                <w:lang w:val="ru-RU"/>
              </w:rPr>
              <w:br/>
              <w:t>2. Разморозить для доработки</w:t>
            </w:r>
            <w:r w:rsidRPr="00F40EB4">
              <w:rPr>
                <w:sz w:val="18"/>
                <w:lang w:val="ru-RU"/>
              </w:rPr>
              <w:br/>
              <w:t>3. Изменить выбранные строки и повторить решения</w:t>
            </w:r>
          </w:p>
        </w:tc>
      </w:tr>
      <w:tr w:rsidR="000A1C6C" w:rsidRPr="00D6738E" w14:paraId="5B51DB65" w14:textId="77777777">
        <w:tc>
          <w:tcPr>
            <w:tcW w:w="2324" w:type="dxa"/>
            <w:shd w:val="clear" w:color="auto" w:fill="EAF2F8"/>
          </w:tcPr>
          <w:p w14:paraId="5B575981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41119A1B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Разморожены только выбранные строки</w:t>
            </w:r>
            <w:r w:rsidRPr="00F40EB4">
              <w:rPr>
                <w:sz w:val="18"/>
                <w:lang w:val="ru-RU"/>
              </w:rPr>
              <w:br/>
              <w:t xml:space="preserve">• Остальные остаются </w:t>
            </w:r>
            <w:r>
              <w:rPr>
                <w:sz w:val="18"/>
              </w:rPr>
              <w:t>frozen</w:t>
            </w:r>
            <w:r w:rsidRPr="00F40EB4">
              <w:rPr>
                <w:sz w:val="18"/>
                <w:lang w:val="ru-RU"/>
              </w:rPr>
              <w:br/>
              <w:t>• Повторный маршрут сохраняет уже принятые решения вне возврата</w:t>
            </w:r>
          </w:p>
        </w:tc>
      </w:tr>
      <w:tr w:rsidR="000A1C6C" w14:paraId="39F9CC0E" w14:textId="77777777">
        <w:tc>
          <w:tcPr>
            <w:tcW w:w="2324" w:type="dxa"/>
            <w:shd w:val="clear" w:color="auto" w:fill="EAF2F8"/>
          </w:tcPr>
          <w:p w14:paraId="6E5A8682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1E71ABF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749FCF61" w14:textId="77777777">
        <w:tc>
          <w:tcPr>
            <w:tcW w:w="2324" w:type="dxa"/>
            <w:shd w:val="clear" w:color="auto" w:fill="EAF2F8"/>
          </w:tcPr>
          <w:p w14:paraId="3F16178B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4D91FCE6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31E3B58C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07B898B3" w14:textId="77777777" w:rsidR="000A1C6C" w:rsidRPr="00F40EB4" w:rsidRDefault="00000000">
      <w:pPr>
        <w:pStyle w:val="21"/>
        <w:rPr>
          <w:lang w:val="ru-RU"/>
        </w:rPr>
      </w:pPr>
      <w:r>
        <w:t>APR</w:t>
      </w:r>
      <w:r w:rsidRPr="00F40EB4">
        <w:rPr>
          <w:lang w:val="ru-RU"/>
        </w:rPr>
        <w:t>-01 — Согласование позиции согласующим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7C318834" w14:textId="77777777">
        <w:tc>
          <w:tcPr>
            <w:tcW w:w="2324" w:type="dxa"/>
            <w:shd w:val="clear" w:color="auto" w:fill="EAF2F8"/>
          </w:tcPr>
          <w:p w14:paraId="4FC6C087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16D4C90C" w14:textId="77777777" w:rsidR="000A1C6C" w:rsidRDefault="00000000">
            <w:r>
              <w:rPr>
                <w:sz w:val="18"/>
              </w:rPr>
              <w:t>Согласующий</w:t>
            </w:r>
          </w:p>
        </w:tc>
      </w:tr>
      <w:tr w:rsidR="000A1C6C" w:rsidRPr="00D6738E" w14:paraId="0BBAFCC7" w14:textId="77777777">
        <w:tc>
          <w:tcPr>
            <w:tcW w:w="2324" w:type="dxa"/>
            <w:shd w:val="clear" w:color="auto" w:fill="EAF2F8"/>
          </w:tcPr>
          <w:p w14:paraId="13433199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13D2740E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Замороженная позиция находится на шаге пользователя.</w:t>
            </w:r>
          </w:p>
        </w:tc>
      </w:tr>
      <w:tr w:rsidR="000A1C6C" w:rsidRPr="00D6738E" w14:paraId="3D0B7F77" w14:textId="77777777">
        <w:tc>
          <w:tcPr>
            <w:tcW w:w="2324" w:type="dxa"/>
            <w:shd w:val="clear" w:color="auto" w:fill="EAF2F8"/>
          </w:tcPr>
          <w:p w14:paraId="1F8020E8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117B2A1E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Открыть позицию и историю</w:t>
            </w:r>
            <w:r w:rsidRPr="00F40EB4">
              <w:rPr>
                <w:sz w:val="18"/>
                <w:lang w:val="ru-RU"/>
              </w:rPr>
              <w:br/>
              <w:t>2. Согласовать</w:t>
            </w:r>
            <w:r w:rsidRPr="00F40EB4">
              <w:rPr>
                <w:sz w:val="18"/>
                <w:lang w:val="ru-RU"/>
              </w:rPr>
              <w:br/>
              <w:t>3. Проверить переход на следующий шаг</w:t>
            </w:r>
          </w:p>
        </w:tc>
      </w:tr>
      <w:tr w:rsidR="000A1C6C" w:rsidRPr="00D6738E" w14:paraId="4D8FDF8F" w14:textId="77777777">
        <w:tc>
          <w:tcPr>
            <w:tcW w:w="2324" w:type="dxa"/>
            <w:shd w:val="clear" w:color="auto" w:fill="EAF2F8"/>
          </w:tcPr>
          <w:p w14:paraId="7D25C567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D130412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Согласующий видит действия уровня позиции, но не изменяет отдельные строки</w:t>
            </w:r>
            <w:r w:rsidRPr="00F40EB4">
              <w:rPr>
                <w:sz w:val="18"/>
                <w:lang w:val="ru-RU"/>
              </w:rPr>
              <w:br/>
              <w:t>• Шаг закрыт</w:t>
            </w:r>
            <w:r w:rsidRPr="00F40EB4">
              <w:rPr>
                <w:sz w:val="18"/>
                <w:lang w:val="ru-RU"/>
              </w:rPr>
              <w:br/>
              <w:t>• Позиция передана ЗГД или следующему согласующему</w:t>
            </w:r>
          </w:p>
        </w:tc>
      </w:tr>
      <w:tr w:rsidR="000A1C6C" w14:paraId="11AACCB0" w14:textId="77777777">
        <w:tc>
          <w:tcPr>
            <w:tcW w:w="2324" w:type="dxa"/>
            <w:shd w:val="clear" w:color="auto" w:fill="EAF2F8"/>
          </w:tcPr>
          <w:p w14:paraId="2380538F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D1249ED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28161E11" w14:textId="77777777">
        <w:tc>
          <w:tcPr>
            <w:tcW w:w="2324" w:type="dxa"/>
            <w:shd w:val="clear" w:color="auto" w:fill="EAF2F8"/>
          </w:tcPr>
          <w:p w14:paraId="607B2944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6FEB11C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738C481E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67B78DD9" w14:textId="77777777" w:rsidR="000A1C6C" w:rsidRPr="00F40EB4" w:rsidRDefault="00000000">
      <w:pPr>
        <w:pStyle w:val="21"/>
        <w:rPr>
          <w:lang w:val="ru-RU"/>
        </w:rPr>
      </w:pPr>
      <w:r>
        <w:t>APR</w:t>
      </w:r>
      <w:r w:rsidRPr="00F40EB4">
        <w:rPr>
          <w:lang w:val="ru-RU"/>
        </w:rPr>
        <w:t>-02 — Возврат согласующим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4ED50E8E" w14:textId="77777777">
        <w:tc>
          <w:tcPr>
            <w:tcW w:w="2324" w:type="dxa"/>
            <w:shd w:val="clear" w:color="auto" w:fill="EAF2F8"/>
          </w:tcPr>
          <w:p w14:paraId="07C9ADDB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5F1F4CE0" w14:textId="77777777" w:rsidR="000A1C6C" w:rsidRDefault="00000000">
            <w:r>
              <w:rPr>
                <w:sz w:val="18"/>
              </w:rPr>
              <w:t>Согласующий</w:t>
            </w:r>
          </w:p>
        </w:tc>
      </w:tr>
      <w:tr w:rsidR="000A1C6C" w:rsidRPr="00D6738E" w14:paraId="17850B8C" w14:textId="77777777">
        <w:tc>
          <w:tcPr>
            <w:tcW w:w="2324" w:type="dxa"/>
            <w:shd w:val="clear" w:color="auto" w:fill="EAF2F8"/>
          </w:tcPr>
          <w:p w14:paraId="5E9C4DFA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2D685B5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Позиция находится на шаге согласующего.</w:t>
            </w:r>
          </w:p>
        </w:tc>
      </w:tr>
      <w:tr w:rsidR="000A1C6C" w14:paraId="2601FBC1" w14:textId="77777777">
        <w:tc>
          <w:tcPr>
            <w:tcW w:w="2324" w:type="dxa"/>
            <w:shd w:val="clear" w:color="auto" w:fill="EAF2F8"/>
          </w:tcPr>
          <w:p w14:paraId="6618C5C2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5F67A3C1" w14:textId="77777777" w:rsidR="000A1C6C" w:rsidRDefault="00000000">
            <w:r w:rsidRPr="00F40EB4">
              <w:rPr>
                <w:sz w:val="18"/>
                <w:lang w:val="ru-RU"/>
              </w:rPr>
              <w:t>1. Попытаться вернуть без причины</w:t>
            </w:r>
            <w:r w:rsidRPr="00F40EB4">
              <w:rPr>
                <w:sz w:val="18"/>
                <w:lang w:val="ru-RU"/>
              </w:rPr>
              <w:br/>
              <w:t>2. Указать причину и выбрать строки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Выполнить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возврат</w:t>
            </w:r>
            <w:proofErr w:type="spellEnd"/>
          </w:p>
        </w:tc>
      </w:tr>
      <w:tr w:rsidR="000A1C6C" w:rsidRPr="00D6738E" w14:paraId="5A2CC91F" w14:textId="77777777">
        <w:tc>
          <w:tcPr>
            <w:tcW w:w="2324" w:type="dxa"/>
            <w:shd w:val="clear" w:color="auto" w:fill="EAF2F8"/>
          </w:tcPr>
          <w:p w14:paraId="3523F062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3EC9AE34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Без причины действие недоступно</w:t>
            </w:r>
            <w:r w:rsidRPr="00F40EB4">
              <w:rPr>
                <w:sz w:val="18"/>
                <w:lang w:val="ru-RU"/>
              </w:rPr>
              <w:br/>
              <w:t>• Выбранные строки возвращаются непосредственному нижнему шагу</w:t>
            </w:r>
            <w:r w:rsidRPr="00F40EB4">
              <w:rPr>
                <w:sz w:val="18"/>
                <w:lang w:val="ru-RU"/>
              </w:rPr>
              <w:br/>
              <w:t>• Заморозка меняется только по правилам возврата</w:t>
            </w:r>
          </w:p>
        </w:tc>
      </w:tr>
      <w:tr w:rsidR="000A1C6C" w14:paraId="2902F99B" w14:textId="77777777">
        <w:tc>
          <w:tcPr>
            <w:tcW w:w="2324" w:type="dxa"/>
            <w:shd w:val="clear" w:color="auto" w:fill="EAF2F8"/>
          </w:tcPr>
          <w:p w14:paraId="032C8800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5E6A2464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5577ECCB" w14:textId="77777777">
        <w:tc>
          <w:tcPr>
            <w:tcW w:w="2324" w:type="dxa"/>
            <w:shd w:val="clear" w:color="auto" w:fill="EAF2F8"/>
          </w:tcPr>
          <w:p w14:paraId="722E81A7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D30D56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74C404E1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1EFC237A" w14:textId="77777777" w:rsidR="000A1C6C" w:rsidRPr="00F40EB4" w:rsidRDefault="00000000">
      <w:pPr>
        <w:pStyle w:val="21"/>
        <w:rPr>
          <w:lang w:val="ru-RU"/>
        </w:rPr>
      </w:pPr>
      <w:r>
        <w:t>ZGD</w:t>
      </w:r>
      <w:r w:rsidRPr="00F40EB4">
        <w:rPr>
          <w:lang w:val="ru-RU"/>
        </w:rPr>
        <w:t>-01 — Финальная фиксация ЗГД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5EEECC2D" w14:textId="77777777">
        <w:tc>
          <w:tcPr>
            <w:tcW w:w="2324" w:type="dxa"/>
            <w:shd w:val="clear" w:color="auto" w:fill="EAF2F8"/>
          </w:tcPr>
          <w:p w14:paraId="49E9BCFC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2703FC32" w14:textId="77777777" w:rsidR="000A1C6C" w:rsidRDefault="00000000">
            <w:r>
              <w:rPr>
                <w:sz w:val="18"/>
              </w:rPr>
              <w:t>ЗГД</w:t>
            </w:r>
          </w:p>
        </w:tc>
      </w:tr>
      <w:tr w:rsidR="000A1C6C" w:rsidRPr="00D6738E" w14:paraId="32FFD724" w14:textId="77777777">
        <w:tc>
          <w:tcPr>
            <w:tcW w:w="2324" w:type="dxa"/>
            <w:shd w:val="clear" w:color="auto" w:fill="EAF2F8"/>
          </w:tcPr>
          <w:p w14:paraId="0A1BB52A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6401C56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Позиция дошла до финального шага.</w:t>
            </w:r>
          </w:p>
        </w:tc>
      </w:tr>
      <w:tr w:rsidR="000A1C6C" w:rsidRPr="00D6738E" w14:paraId="67266B39" w14:textId="77777777">
        <w:tc>
          <w:tcPr>
            <w:tcW w:w="2324" w:type="dxa"/>
            <w:shd w:val="clear" w:color="auto" w:fill="EAF2F8"/>
          </w:tcPr>
          <w:p w14:paraId="1BED532D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7A9CA9AE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Открыть детали и вложения</w:t>
            </w:r>
            <w:r w:rsidRPr="00F40EB4">
              <w:rPr>
                <w:sz w:val="18"/>
                <w:lang w:val="ru-RU"/>
              </w:rPr>
              <w:br/>
              <w:t>2. Зафиксировать бюджет</w:t>
            </w:r>
            <w:r w:rsidRPr="00F40EB4">
              <w:rPr>
                <w:sz w:val="18"/>
                <w:lang w:val="ru-RU"/>
              </w:rPr>
              <w:br/>
              <w:t>3. Проверить заявку, позицию, сводку и годовой бюджет ЦФО</w:t>
            </w:r>
          </w:p>
        </w:tc>
      </w:tr>
      <w:tr w:rsidR="000A1C6C" w:rsidRPr="00D6738E" w14:paraId="492DABE0" w14:textId="77777777">
        <w:tc>
          <w:tcPr>
            <w:tcW w:w="2324" w:type="dxa"/>
            <w:shd w:val="clear" w:color="auto" w:fill="EAF2F8"/>
          </w:tcPr>
          <w:p w14:paraId="47EC6304" w14:textId="77777777" w:rsidR="000A1C6C" w:rsidRDefault="00000000">
            <w:proofErr w:type="spellStart"/>
            <w:r>
              <w:rPr>
                <w:b/>
                <w:sz w:val="18"/>
              </w:rPr>
              <w:lastRenderedPageBreak/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529F6D37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• Строки становятся </w:t>
            </w:r>
            <w:r>
              <w:rPr>
                <w:sz w:val="18"/>
              </w:rPr>
              <w:t>fixed</w:t>
            </w:r>
            <w:r w:rsidRPr="00F40EB4">
              <w:rPr>
                <w:sz w:val="18"/>
                <w:lang w:val="ru-RU"/>
              </w:rPr>
              <w:br/>
              <w:t>• Заявки получают итоговые статусы</w:t>
            </w:r>
            <w:r w:rsidRPr="00F40EB4">
              <w:rPr>
                <w:sz w:val="18"/>
                <w:lang w:val="ru-RU"/>
              </w:rPr>
              <w:br/>
              <w:t>• Только расходная фиксированная сумма формирует годовой бюджет</w:t>
            </w:r>
          </w:p>
        </w:tc>
      </w:tr>
      <w:tr w:rsidR="000A1C6C" w14:paraId="319F1265" w14:textId="77777777">
        <w:tc>
          <w:tcPr>
            <w:tcW w:w="2324" w:type="dxa"/>
            <w:shd w:val="clear" w:color="auto" w:fill="EAF2F8"/>
          </w:tcPr>
          <w:p w14:paraId="7827827E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1EC61EFA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6E00B2C2" w14:textId="77777777">
        <w:tc>
          <w:tcPr>
            <w:tcW w:w="2324" w:type="dxa"/>
            <w:shd w:val="clear" w:color="auto" w:fill="EAF2F8"/>
          </w:tcPr>
          <w:p w14:paraId="3E9181A9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6F28097B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2BD6BF14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686D2CD1" w14:textId="77777777" w:rsidR="000A1C6C" w:rsidRPr="00F40EB4" w:rsidRDefault="00000000">
      <w:pPr>
        <w:pStyle w:val="21"/>
        <w:rPr>
          <w:lang w:val="ru-RU"/>
        </w:rPr>
      </w:pPr>
      <w:r>
        <w:t>ZGD</w:t>
      </w:r>
      <w:r w:rsidRPr="00F40EB4">
        <w:rPr>
          <w:lang w:val="ru-RU"/>
        </w:rPr>
        <w:t>-02 — Возврат ЗГД и повторный маршрут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64B596C3" w14:textId="77777777">
        <w:tc>
          <w:tcPr>
            <w:tcW w:w="2324" w:type="dxa"/>
            <w:shd w:val="clear" w:color="auto" w:fill="EAF2F8"/>
          </w:tcPr>
          <w:p w14:paraId="3F5D43DD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78014B60" w14:textId="77777777" w:rsidR="000A1C6C" w:rsidRDefault="00000000">
            <w:r>
              <w:rPr>
                <w:sz w:val="18"/>
              </w:rPr>
              <w:t>ЗГД</w:t>
            </w:r>
          </w:p>
        </w:tc>
      </w:tr>
      <w:tr w:rsidR="000A1C6C" w:rsidRPr="00D6738E" w14:paraId="48D1B75F" w14:textId="77777777">
        <w:tc>
          <w:tcPr>
            <w:tcW w:w="2324" w:type="dxa"/>
            <w:shd w:val="clear" w:color="auto" w:fill="EAF2F8"/>
          </w:tcPr>
          <w:p w14:paraId="25659E78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467D1D16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Замороженная позиция на финальном шаге.</w:t>
            </w:r>
          </w:p>
        </w:tc>
      </w:tr>
      <w:tr w:rsidR="000A1C6C" w:rsidRPr="00D6738E" w14:paraId="2066C4E1" w14:textId="77777777">
        <w:tc>
          <w:tcPr>
            <w:tcW w:w="2324" w:type="dxa"/>
            <w:shd w:val="clear" w:color="auto" w:fill="EAF2F8"/>
          </w:tcPr>
          <w:p w14:paraId="3074A44F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05D03AA7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Выбрать строки и указать причину</w:t>
            </w:r>
            <w:r w:rsidRPr="00F40EB4">
              <w:rPr>
                <w:sz w:val="18"/>
                <w:lang w:val="ru-RU"/>
              </w:rPr>
              <w:br/>
              <w:t>2. Вернуть согласующему</w:t>
            </w:r>
            <w:r w:rsidRPr="00F40EB4">
              <w:rPr>
                <w:sz w:val="18"/>
                <w:lang w:val="ru-RU"/>
              </w:rPr>
              <w:br/>
              <w:t>3. После исправлений повторно пройти маршрут</w:t>
            </w:r>
          </w:p>
        </w:tc>
      </w:tr>
      <w:tr w:rsidR="000A1C6C" w:rsidRPr="00D6738E" w14:paraId="0640BCA9" w14:textId="77777777">
        <w:tc>
          <w:tcPr>
            <w:tcW w:w="2324" w:type="dxa"/>
            <w:shd w:val="clear" w:color="auto" w:fill="EAF2F8"/>
          </w:tcPr>
          <w:p w14:paraId="219BA5A9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B2F0787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Возврат идёт непосредственному предыдущему шагу</w:t>
            </w:r>
            <w:r w:rsidRPr="00F40EB4">
              <w:rPr>
                <w:sz w:val="18"/>
                <w:lang w:val="ru-RU"/>
              </w:rPr>
              <w:br/>
              <w:t>• Не выбранные строки остаются защищёнными</w:t>
            </w:r>
            <w:r w:rsidRPr="00F40EB4">
              <w:rPr>
                <w:sz w:val="18"/>
                <w:lang w:val="ru-RU"/>
              </w:rPr>
              <w:br/>
              <w:t>• После повторного согласования фиксация доступна</w:t>
            </w:r>
          </w:p>
        </w:tc>
      </w:tr>
      <w:tr w:rsidR="000A1C6C" w14:paraId="325DA2EB" w14:textId="77777777">
        <w:tc>
          <w:tcPr>
            <w:tcW w:w="2324" w:type="dxa"/>
            <w:shd w:val="clear" w:color="auto" w:fill="EAF2F8"/>
          </w:tcPr>
          <w:p w14:paraId="7C92412F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11DBA535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609363F0" w14:textId="77777777">
        <w:tc>
          <w:tcPr>
            <w:tcW w:w="2324" w:type="dxa"/>
            <w:shd w:val="clear" w:color="auto" w:fill="EAF2F8"/>
          </w:tcPr>
          <w:p w14:paraId="4D3FE1D8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26C7F875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116DDA50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3E5CE6A9" w14:textId="77777777" w:rsidR="000A1C6C" w:rsidRPr="00F40EB4" w:rsidRDefault="00000000">
      <w:pPr>
        <w:pStyle w:val="21"/>
        <w:rPr>
          <w:lang w:val="ru-RU"/>
        </w:rPr>
      </w:pPr>
      <w:r>
        <w:t>ZGD</w:t>
      </w:r>
      <w:r w:rsidRPr="00F40EB4">
        <w:rPr>
          <w:lang w:val="ru-RU"/>
        </w:rPr>
        <w:t>-03 — Неизменяемость окончательно зафиксированной строки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041CB374" w14:textId="77777777">
        <w:tc>
          <w:tcPr>
            <w:tcW w:w="2324" w:type="dxa"/>
            <w:shd w:val="clear" w:color="auto" w:fill="EAF2F8"/>
          </w:tcPr>
          <w:p w14:paraId="0D09B2B2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48190D36" w14:textId="77777777" w:rsidR="000A1C6C" w:rsidRDefault="00000000">
            <w:r>
              <w:rPr>
                <w:sz w:val="18"/>
              </w:rPr>
              <w:t>Все роли</w:t>
            </w:r>
          </w:p>
        </w:tc>
      </w:tr>
      <w:tr w:rsidR="000A1C6C" w14:paraId="561C9037" w14:textId="77777777">
        <w:tc>
          <w:tcPr>
            <w:tcW w:w="2324" w:type="dxa"/>
            <w:shd w:val="clear" w:color="auto" w:fill="EAF2F8"/>
          </w:tcPr>
          <w:p w14:paraId="5C1D0CA8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617B669D" w14:textId="77777777" w:rsidR="000A1C6C" w:rsidRDefault="00000000">
            <w:r>
              <w:rPr>
                <w:sz w:val="18"/>
              </w:rPr>
              <w:t>Строка окончательно fixed ЗГД.</w:t>
            </w:r>
          </w:p>
        </w:tc>
      </w:tr>
      <w:tr w:rsidR="000A1C6C" w14:paraId="59A1D034" w14:textId="77777777">
        <w:tc>
          <w:tcPr>
            <w:tcW w:w="2324" w:type="dxa"/>
            <w:shd w:val="clear" w:color="auto" w:fill="EAF2F8"/>
          </w:tcPr>
          <w:p w14:paraId="20D57F80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39890C18" w14:textId="77777777" w:rsidR="000A1C6C" w:rsidRDefault="00000000">
            <w:r w:rsidRPr="00F40EB4">
              <w:rPr>
                <w:sz w:val="18"/>
                <w:lang w:val="ru-RU"/>
              </w:rPr>
              <w:t xml:space="preserve">1. Попытаться изменить сумму, аналитику, статус или файл через </w:t>
            </w:r>
            <w:r>
              <w:rPr>
                <w:sz w:val="18"/>
              </w:rPr>
              <w:t>UI</w:t>
            </w:r>
            <w:r w:rsidRPr="00F40EB4">
              <w:rPr>
                <w:sz w:val="18"/>
                <w:lang w:val="ru-RU"/>
              </w:rPr>
              <w:br/>
              <w:t xml:space="preserve">2. </w:t>
            </w:r>
            <w:r>
              <w:rPr>
                <w:sz w:val="18"/>
              </w:rPr>
              <w:t>Повторить прямым API-запросом</w:t>
            </w:r>
            <w:r>
              <w:rPr>
                <w:sz w:val="18"/>
              </w:rPr>
              <w:br/>
              <w:t>3. Попытаться вернуть строку</w:t>
            </w:r>
          </w:p>
        </w:tc>
      </w:tr>
      <w:tr w:rsidR="000A1C6C" w:rsidRPr="00D6738E" w14:paraId="3C21E0DB" w14:textId="77777777">
        <w:tc>
          <w:tcPr>
            <w:tcW w:w="2324" w:type="dxa"/>
            <w:shd w:val="clear" w:color="auto" w:fill="EAF2F8"/>
          </w:tcPr>
          <w:p w14:paraId="2FBD52C7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0D1D67C0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Все изменения запрещены</w:t>
            </w:r>
            <w:r w:rsidRPr="00F40EB4">
              <w:rPr>
                <w:sz w:val="18"/>
                <w:lang w:val="ru-RU"/>
              </w:rPr>
              <w:br/>
              <w:t>• Данные остаются неизменными</w:t>
            </w:r>
            <w:r w:rsidRPr="00F40EB4">
              <w:rPr>
                <w:sz w:val="18"/>
                <w:lang w:val="ru-RU"/>
              </w:rPr>
              <w:br/>
              <w:t>• ЗГД также не может повторно открыть окончательно фиксированную строку</w:t>
            </w:r>
          </w:p>
        </w:tc>
      </w:tr>
      <w:tr w:rsidR="000A1C6C" w14:paraId="3C87E79C" w14:textId="77777777">
        <w:tc>
          <w:tcPr>
            <w:tcW w:w="2324" w:type="dxa"/>
            <w:shd w:val="clear" w:color="auto" w:fill="EAF2F8"/>
          </w:tcPr>
          <w:p w14:paraId="7ABBFC8F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18D4F356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3C0DAAF6" w14:textId="77777777">
        <w:tc>
          <w:tcPr>
            <w:tcW w:w="2324" w:type="dxa"/>
            <w:shd w:val="clear" w:color="auto" w:fill="EAF2F8"/>
          </w:tcPr>
          <w:p w14:paraId="44CD1C72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0BC913EA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7364669F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6DC1D7FF" w14:textId="77777777" w:rsidR="000A1C6C" w:rsidRPr="00F40EB4" w:rsidRDefault="00000000">
      <w:pPr>
        <w:pStyle w:val="21"/>
        <w:rPr>
          <w:lang w:val="ru-RU"/>
        </w:rPr>
      </w:pPr>
      <w:r>
        <w:t>FLOW</w:t>
      </w:r>
      <w:r w:rsidRPr="00F40EB4">
        <w:rPr>
          <w:lang w:val="ru-RU"/>
        </w:rPr>
        <w:t>-01 — Поздняя заявка в активную или замороженную позицию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6BFEA61B" w14:textId="77777777">
        <w:tc>
          <w:tcPr>
            <w:tcW w:w="2324" w:type="dxa"/>
            <w:shd w:val="clear" w:color="auto" w:fill="EAF2F8"/>
          </w:tcPr>
          <w:p w14:paraId="408843C1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469C0F2A" w14:textId="77777777" w:rsidR="000A1C6C" w:rsidRDefault="00000000">
            <w:r>
              <w:rPr>
                <w:sz w:val="18"/>
              </w:rPr>
              <w:t>Ответственный модуля</w:t>
            </w:r>
          </w:p>
        </w:tc>
      </w:tr>
      <w:tr w:rsidR="000A1C6C" w:rsidRPr="00D6738E" w14:paraId="4A5631E0" w14:textId="77777777">
        <w:tc>
          <w:tcPr>
            <w:tcW w:w="2324" w:type="dxa"/>
            <w:shd w:val="clear" w:color="auto" w:fill="EAF2F8"/>
          </w:tcPr>
          <w:p w14:paraId="23375092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1C1AC722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Позиция по той же статье и году уже выше ЦФО или заморожена.</w:t>
            </w:r>
          </w:p>
        </w:tc>
      </w:tr>
      <w:tr w:rsidR="000A1C6C" w:rsidRPr="00D6738E" w14:paraId="730A66F0" w14:textId="77777777">
        <w:tc>
          <w:tcPr>
            <w:tcW w:w="2324" w:type="dxa"/>
            <w:shd w:val="clear" w:color="auto" w:fill="EAF2F8"/>
          </w:tcPr>
          <w:p w14:paraId="67C44600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6FBE4FDB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Создать и отправить позднюю заявку</w:t>
            </w:r>
            <w:r w:rsidRPr="00F40EB4">
              <w:rPr>
                <w:sz w:val="18"/>
                <w:lang w:val="ru-RU"/>
              </w:rPr>
              <w:br/>
              <w:t>2. Завершить её проверку ЦФО</w:t>
            </w:r>
            <w:r w:rsidRPr="00F40EB4">
              <w:rPr>
                <w:sz w:val="18"/>
                <w:lang w:val="ru-RU"/>
              </w:rPr>
              <w:br/>
              <w:t>3. Проверить существующую позицию</w:t>
            </w:r>
          </w:p>
        </w:tc>
      </w:tr>
      <w:tr w:rsidR="000A1C6C" w:rsidRPr="00D6738E" w14:paraId="2B77C48C" w14:textId="77777777">
        <w:tc>
          <w:tcPr>
            <w:tcW w:w="2324" w:type="dxa"/>
            <w:shd w:val="clear" w:color="auto" w:fill="EAF2F8"/>
          </w:tcPr>
          <w:p w14:paraId="711BF20E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58220071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• Поздний вклад не внедряется в уже ушедшую или </w:t>
            </w:r>
            <w:r>
              <w:rPr>
                <w:sz w:val="18"/>
              </w:rPr>
              <w:t>frozen</w:t>
            </w:r>
            <w:r w:rsidRPr="00F40EB4">
              <w:rPr>
                <w:sz w:val="18"/>
                <w:lang w:val="ru-RU"/>
              </w:rPr>
              <w:t xml:space="preserve"> позицию</w:t>
            </w:r>
            <w:r w:rsidRPr="00F40EB4">
              <w:rPr>
                <w:sz w:val="18"/>
                <w:lang w:val="ru-RU"/>
              </w:rPr>
              <w:br/>
              <w:t>• Система сообщает допустимый дальнейший путь</w:t>
            </w:r>
            <w:r w:rsidRPr="00F40EB4">
              <w:rPr>
                <w:sz w:val="18"/>
                <w:lang w:val="ru-RU"/>
              </w:rPr>
              <w:br/>
              <w:t>• Существующая позиция не повреждена</w:t>
            </w:r>
          </w:p>
        </w:tc>
      </w:tr>
      <w:tr w:rsidR="000A1C6C" w14:paraId="49181C4B" w14:textId="77777777">
        <w:tc>
          <w:tcPr>
            <w:tcW w:w="2324" w:type="dxa"/>
            <w:shd w:val="clear" w:color="auto" w:fill="EAF2F8"/>
          </w:tcPr>
          <w:p w14:paraId="2CBBEC01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40599E3B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697F5D8D" w14:textId="77777777">
        <w:tc>
          <w:tcPr>
            <w:tcW w:w="2324" w:type="dxa"/>
            <w:shd w:val="clear" w:color="auto" w:fill="EAF2F8"/>
          </w:tcPr>
          <w:p w14:paraId="3D024170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1A953783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5634D691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44186B8A" w14:textId="77777777" w:rsidR="000A1C6C" w:rsidRPr="00F40EB4" w:rsidRDefault="00000000">
      <w:pPr>
        <w:pStyle w:val="21"/>
        <w:rPr>
          <w:lang w:val="ru-RU"/>
        </w:rPr>
      </w:pPr>
      <w:r>
        <w:t>FLOW</w:t>
      </w:r>
      <w:r w:rsidRPr="00F40EB4">
        <w:rPr>
          <w:lang w:val="ru-RU"/>
        </w:rPr>
        <w:t>-02 — Атомарность группового действия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2B7A9BFB" w14:textId="77777777">
        <w:tc>
          <w:tcPr>
            <w:tcW w:w="2324" w:type="dxa"/>
            <w:shd w:val="clear" w:color="auto" w:fill="EAF2F8"/>
          </w:tcPr>
          <w:p w14:paraId="77E2786D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4632F1FF" w14:textId="77777777" w:rsidR="000A1C6C" w:rsidRDefault="00000000">
            <w:r>
              <w:rPr>
                <w:sz w:val="18"/>
              </w:rPr>
              <w:t>Участник маршрута</w:t>
            </w:r>
          </w:p>
        </w:tc>
      </w:tr>
      <w:tr w:rsidR="000A1C6C" w:rsidRPr="00D6738E" w14:paraId="3C315AEE" w14:textId="77777777">
        <w:tc>
          <w:tcPr>
            <w:tcW w:w="2324" w:type="dxa"/>
            <w:shd w:val="clear" w:color="auto" w:fill="EAF2F8"/>
          </w:tcPr>
          <w:p w14:paraId="19BEA595" w14:textId="77777777" w:rsidR="000A1C6C" w:rsidRDefault="00000000">
            <w:r>
              <w:rPr>
                <w:b/>
                <w:sz w:val="18"/>
              </w:rPr>
              <w:lastRenderedPageBreak/>
              <w:t>Предусловия</w:t>
            </w:r>
          </w:p>
        </w:tc>
        <w:tc>
          <w:tcPr>
            <w:tcW w:w="7597" w:type="dxa"/>
          </w:tcPr>
          <w:p w14:paraId="41E2FDDA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Подготовлено групповое действие по нескольким позициям; одну из них сделать </w:t>
            </w:r>
            <w:proofErr w:type="spellStart"/>
            <w:r w:rsidRPr="00F40EB4">
              <w:rPr>
                <w:sz w:val="18"/>
                <w:lang w:val="ru-RU"/>
              </w:rPr>
              <w:t>невалидной</w:t>
            </w:r>
            <w:proofErr w:type="spellEnd"/>
            <w:r w:rsidRPr="00F40EB4">
              <w:rPr>
                <w:sz w:val="18"/>
                <w:lang w:val="ru-RU"/>
              </w:rPr>
              <w:t xml:space="preserve"> конкурентным изменением.</w:t>
            </w:r>
          </w:p>
        </w:tc>
      </w:tr>
      <w:tr w:rsidR="000A1C6C" w14:paraId="75828611" w14:textId="77777777">
        <w:tc>
          <w:tcPr>
            <w:tcW w:w="2324" w:type="dxa"/>
            <w:shd w:val="clear" w:color="auto" w:fill="EAF2F8"/>
          </w:tcPr>
          <w:p w14:paraId="4C7A21EB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04741CD3" w14:textId="77777777" w:rsidR="000A1C6C" w:rsidRDefault="00000000">
            <w:r w:rsidRPr="00F40EB4">
              <w:rPr>
                <w:sz w:val="18"/>
                <w:lang w:val="ru-RU"/>
              </w:rPr>
              <w:t>1. Запустить действие по группе</w:t>
            </w:r>
            <w:r w:rsidRPr="00F40EB4">
              <w:rPr>
                <w:sz w:val="18"/>
                <w:lang w:val="ru-RU"/>
              </w:rPr>
              <w:br/>
              <w:t>2. Получить ошибку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Обновить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все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позиции</w:t>
            </w:r>
            <w:proofErr w:type="spellEnd"/>
          </w:p>
        </w:tc>
      </w:tr>
      <w:tr w:rsidR="000A1C6C" w:rsidRPr="00D6738E" w14:paraId="730FAFBC" w14:textId="77777777">
        <w:tc>
          <w:tcPr>
            <w:tcW w:w="2324" w:type="dxa"/>
            <w:shd w:val="clear" w:color="auto" w:fill="EAF2F8"/>
          </w:tcPr>
          <w:p w14:paraId="2B5E3BF4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592ECA31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Операция не оставляет частично обработанную группу</w:t>
            </w:r>
            <w:r w:rsidRPr="00F40EB4">
              <w:rPr>
                <w:sz w:val="18"/>
                <w:lang w:val="ru-RU"/>
              </w:rPr>
              <w:br/>
              <w:t>• Статусы всех затронутых позиций согласованы</w:t>
            </w:r>
            <w:r w:rsidRPr="00F40EB4">
              <w:rPr>
                <w:sz w:val="18"/>
                <w:lang w:val="ru-RU"/>
              </w:rPr>
              <w:br/>
              <w:t>• Повтор после устранения причины проходит один раз</w:t>
            </w:r>
          </w:p>
        </w:tc>
      </w:tr>
      <w:tr w:rsidR="000A1C6C" w14:paraId="75CB99B5" w14:textId="77777777">
        <w:tc>
          <w:tcPr>
            <w:tcW w:w="2324" w:type="dxa"/>
            <w:shd w:val="clear" w:color="auto" w:fill="EAF2F8"/>
          </w:tcPr>
          <w:p w14:paraId="3BD5BBC1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1190A9B7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468AE46C" w14:textId="77777777">
        <w:tc>
          <w:tcPr>
            <w:tcW w:w="2324" w:type="dxa"/>
            <w:shd w:val="clear" w:color="auto" w:fill="EAF2F8"/>
          </w:tcPr>
          <w:p w14:paraId="1ED4B8DB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61C46606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5969E0D2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4DE2AD1B" w14:textId="77777777" w:rsidR="000A1C6C" w:rsidRPr="00F40EB4" w:rsidRDefault="00000000">
      <w:pPr>
        <w:pStyle w:val="21"/>
        <w:rPr>
          <w:lang w:val="ru-RU"/>
        </w:rPr>
      </w:pPr>
      <w:r>
        <w:t>ROUTE</w:t>
      </w:r>
      <w:r w:rsidRPr="00F40EB4">
        <w:rPr>
          <w:lang w:val="ru-RU"/>
        </w:rPr>
        <w:t>-01 — Просмотр маршрута всеми участниками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:rsidRPr="00D6738E" w14:paraId="76FE80A8" w14:textId="77777777">
        <w:tc>
          <w:tcPr>
            <w:tcW w:w="2324" w:type="dxa"/>
            <w:shd w:val="clear" w:color="auto" w:fill="EAF2F8"/>
          </w:tcPr>
          <w:p w14:paraId="0C17D654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09860F1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Сотрудник, ответственный ЦФО, экономист, согласующий, ЗГД</w:t>
            </w:r>
          </w:p>
        </w:tc>
      </w:tr>
      <w:tr w:rsidR="000A1C6C" w:rsidRPr="00D6738E" w14:paraId="1867F31F" w14:textId="77777777">
        <w:tc>
          <w:tcPr>
            <w:tcW w:w="2324" w:type="dxa"/>
            <w:shd w:val="clear" w:color="auto" w:fill="EAF2F8"/>
          </w:tcPr>
          <w:p w14:paraId="1C9AA4EB" w14:textId="77777777" w:rsidR="000A1C6C" w:rsidRDefault="00000000">
            <w:proofErr w:type="spellStart"/>
            <w:r>
              <w:rPr>
                <w:b/>
                <w:sz w:val="18"/>
              </w:rPr>
              <w:t>Предусловия</w:t>
            </w:r>
            <w:proofErr w:type="spellEnd"/>
          </w:p>
        </w:tc>
        <w:tc>
          <w:tcPr>
            <w:tcW w:w="7597" w:type="dxa"/>
          </w:tcPr>
          <w:p w14:paraId="73B596D2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Настроен маршрут с несколькими ветками.</w:t>
            </w:r>
          </w:p>
        </w:tc>
      </w:tr>
      <w:tr w:rsidR="000A1C6C" w14:paraId="62C436B7" w14:textId="77777777">
        <w:tc>
          <w:tcPr>
            <w:tcW w:w="2324" w:type="dxa"/>
            <w:shd w:val="clear" w:color="auto" w:fill="EAF2F8"/>
          </w:tcPr>
          <w:p w14:paraId="66E6B76A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3C173E77" w14:textId="77777777" w:rsidR="000A1C6C" w:rsidRDefault="00000000">
            <w:r w:rsidRPr="00F40EB4">
              <w:rPr>
                <w:sz w:val="18"/>
                <w:lang w:val="ru-RU"/>
              </w:rPr>
              <w:t>1. Открыть Маршрут согласования под каждой ролью</w:t>
            </w:r>
            <w:r w:rsidRPr="00F40EB4">
              <w:rPr>
                <w:sz w:val="18"/>
                <w:lang w:val="ru-RU"/>
              </w:rPr>
              <w:br/>
              <w:t>2. Сверить видимую ветку и владельцев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Проверить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статусы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текущего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прошлого</w:t>
            </w:r>
            <w:proofErr w:type="spellEnd"/>
            <w:r>
              <w:rPr>
                <w:sz w:val="18"/>
              </w:rPr>
              <w:t xml:space="preserve"> и будущего шагов</w:t>
            </w:r>
          </w:p>
        </w:tc>
      </w:tr>
      <w:tr w:rsidR="000A1C6C" w:rsidRPr="00D6738E" w14:paraId="6BDD3969" w14:textId="77777777">
        <w:tc>
          <w:tcPr>
            <w:tcW w:w="2324" w:type="dxa"/>
            <w:shd w:val="clear" w:color="auto" w:fill="EAF2F8"/>
          </w:tcPr>
          <w:p w14:paraId="1C74025E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298B9B9A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Пользователь видит только относящуюся к нему ветку без соседних закрытых данных</w:t>
            </w:r>
            <w:r w:rsidRPr="00F40EB4">
              <w:rPr>
                <w:sz w:val="18"/>
                <w:lang w:val="ru-RU"/>
              </w:rPr>
              <w:br/>
              <w:t>• Этапы и владельцы верны</w:t>
            </w:r>
            <w:r w:rsidRPr="00F40EB4">
              <w:rPr>
                <w:sz w:val="18"/>
                <w:lang w:val="ru-RU"/>
              </w:rPr>
              <w:br/>
              <w:t>• Граф доступен только для чтения не-администраторам</w:t>
            </w:r>
          </w:p>
        </w:tc>
      </w:tr>
      <w:tr w:rsidR="000A1C6C" w14:paraId="3A403A46" w14:textId="77777777">
        <w:tc>
          <w:tcPr>
            <w:tcW w:w="2324" w:type="dxa"/>
            <w:shd w:val="clear" w:color="auto" w:fill="EAF2F8"/>
          </w:tcPr>
          <w:p w14:paraId="20F06283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41000EB0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1A39584C" w14:textId="77777777">
        <w:tc>
          <w:tcPr>
            <w:tcW w:w="2324" w:type="dxa"/>
            <w:shd w:val="clear" w:color="auto" w:fill="EAF2F8"/>
          </w:tcPr>
          <w:p w14:paraId="4D085C15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54C16480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24FD0E43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1B18F217" w14:textId="77777777" w:rsidR="000A1C6C" w:rsidRPr="00F40EB4" w:rsidRDefault="00000000">
      <w:pPr>
        <w:pStyle w:val="21"/>
        <w:rPr>
          <w:lang w:val="ru-RU"/>
        </w:rPr>
      </w:pPr>
      <w:r>
        <w:t>ROUTE</w:t>
      </w:r>
      <w:r w:rsidRPr="00F40EB4">
        <w:rPr>
          <w:lang w:val="ru-RU"/>
        </w:rPr>
        <w:t>-02 — Создание и редактирование шагов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58D63899" w14:textId="77777777">
        <w:tc>
          <w:tcPr>
            <w:tcW w:w="2324" w:type="dxa"/>
            <w:shd w:val="clear" w:color="auto" w:fill="EAF2F8"/>
          </w:tcPr>
          <w:p w14:paraId="270C165A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15C244CD" w14:textId="77777777" w:rsidR="000A1C6C" w:rsidRDefault="00000000">
            <w:r>
              <w:rPr>
                <w:sz w:val="18"/>
              </w:rPr>
              <w:t>Администратор</w:t>
            </w:r>
          </w:p>
        </w:tc>
      </w:tr>
      <w:tr w:rsidR="000A1C6C" w:rsidRPr="00D6738E" w14:paraId="51ADC60E" w14:textId="77777777">
        <w:tc>
          <w:tcPr>
            <w:tcW w:w="2324" w:type="dxa"/>
            <w:shd w:val="clear" w:color="auto" w:fill="EAF2F8"/>
          </w:tcPr>
          <w:p w14:paraId="2D463467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79551FB1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Есть пользователи нужных ролей и оргструктура.</w:t>
            </w:r>
          </w:p>
        </w:tc>
      </w:tr>
      <w:tr w:rsidR="000A1C6C" w:rsidRPr="00D6738E" w14:paraId="2BE1F3AF" w14:textId="77777777">
        <w:tc>
          <w:tcPr>
            <w:tcW w:w="2324" w:type="dxa"/>
            <w:shd w:val="clear" w:color="auto" w:fill="EAF2F8"/>
          </w:tcPr>
          <w:p w14:paraId="1293F190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50A6D90F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Создать шаг согласующего</w:t>
            </w:r>
            <w:r w:rsidRPr="00F40EB4">
              <w:rPr>
                <w:sz w:val="18"/>
                <w:lang w:val="ru-RU"/>
              </w:rPr>
              <w:br/>
              <w:t>2. Изменить исполнителя</w:t>
            </w:r>
            <w:r w:rsidRPr="00F40EB4">
              <w:rPr>
                <w:sz w:val="18"/>
                <w:lang w:val="ru-RU"/>
              </w:rPr>
              <w:br/>
              <w:t>3. Создать или проверить опорные шаги ЦФО, экономиста и ЗГД</w:t>
            </w:r>
          </w:p>
        </w:tc>
      </w:tr>
      <w:tr w:rsidR="000A1C6C" w:rsidRPr="00D6738E" w14:paraId="003541A6" w14:textId="77777777">
        <w:tc>
          <w:tcPr>
            <w:tcW w:w="2324" w:type="dxa"/>
            <w:shd w:val="clear" w:color="auto" w:fill="EAF2F8"/>
          </w:tcPr>
          <w:p w14:paraId="164E553F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56290F1A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Шаги появляются в графе</w:t>
            </w:r>
            <w:r w:rsidRPr="00F40EB4">
              <w:rPr>
                <w:sz w:val="18"/>
                <w:lang w:val="ru-RU"/>
              </w:rPr>
              <w:br/>
              <w:t>• Тип шага и исполнитель валидны</w:t>
            </w:r>
            <w:r w:rsidRPr="00F40EB4">
              <w:rPr>
                <w:sz w:val="18"/>
                <w:lang w:val="ru-RU"/>
              </w:rPr>
              <w:br/>
              <w:t xml:space="preserve">• </w:t>
            </w:r>
            <w:r>
              <w:rPr>
                <w:sz w:val="18"/>
              </w:rPr>
              <w:t>Bootstrap</w:t>
            </w:r>
            <w:r w:rsidRPr="00F40EB4">
              <w:rPr>
                <w:sz w:val="18"/>
                <w:lang w:val="ru-RU"/>
              </w:rPr>
              <w:t xml:space="preserve"> не создаёт дубликатов</w:t>
            </w:r>
          </w:p>
        </w:tc>
      </w:tr>
      <w:tr w:rsidR="000A1C6C" w14:paraId="68C786F5" w14:textId="77777777">
        <w:tc>
          <w:tcPr>
            <w:tcW w:w="2324" w:type="dxa"/>
            <w:shd w:val="clear" w:color="auto" w:fill="EAF2F8"/>
          </w:tcPr>
          <w:p w14:paraId="162431AF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592B8C8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1DD4EBE4" w14:textId="77777777">
        <w:tc>
          <w:tcPr>
            <w:tcW w:w="2324" w:type="dxa"/>
            <w:shd w:val="clear" w:color="auto" w:fill="EAF2F8"/>
          </w:tcPr>
          <w:p w14:paraId="49916124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694882F5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0C6A391D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621DB240" w14:textId="77777777" w:rsidR="000A1C6C" w:rsidRPr="00F40EB4" w:rsidRDefault="00000000">
      <w:pPr>
        <w:pStyle w:val="21"/>
        <w:rPr>
          <w:lang w:val="ru-RU"/>
        </w:rPr>
      </w:pPr>
      <w:r>
        <w:t>ROUTE</w:t>
      </w:r>
      <w:r w:rsidRPr="00F40EB4">
        <w:rPr>
          <w:lang w:val="ru-RU"/>
        </w:rPr>
        <w:t>-03 — Связи, перетаскивание и валидация графа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2F4BA0B7" w14:textId="77777777">
        <w:tc>
          <w:tcPr>
            <w:tcW w:w="2324" w:type="dxa"/>
            <w:shd w:val="clear" w:color="auto" w:fill="EAF2F8"/>
          </w:tcPr>
          <w:p w14:paraId="284C1B3E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0ABDD2C6" w14:textId="77777777" w:rsidR="000A1C6C" w:rsidRDefault="00000000">
            <w:r>
              <w:rPr>
                <w:sz w:val="18"/>
              </w:rPr>
              <w:t>Администратор</w:t>
            </w:r>
          </w:p>
        </w:tc>
      </w:tr>
      <w:tr w:rsidR="000A1C6C" w14:paraId="6124731C" w14:textId="77777777">
        <w:tc>
          <w:tcPr>
            <w:tcW w:w="2324" w:type="dxa"/>
            <w:shd w:val="clear" w:color="auto" w:fill="EAF2F8"/>
          </w:tcPr>
          <w:p w14:paraId="03615B75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48FE5C37" w14:textId="77777777" w:rsidR="000A1C6C" w:rsidRDefault="00000000">
            <w:r>
              <w:rPr>
                <w:sz w:val="18"/>
              </w:rPr>
              <w:t>Есть несвязанные шаги.</w:t>
            </w:r>
          </w:p>
        </w:tc>
      </w:tr>
      <w:tr w:rsidR="000A1C6C" w14:paraId="617C017C" w14:textId="77777777">
        <w:tc>
          <w:tcPr>
            <w:tcW w:w="2324" w:type="dxa"/>
            <w:shd w:val="clear" w:color="auto" w:fill="EAF2F8"/>
          </w:tcPr>
          <w:p w14:paraId="4E60DDCD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7529D923" w14:textId="77777777" w:rsidR="000A1C6C" w:rsidRDefault="00000000">
            <w:r w:rsidRPr="00F40EB4">
              <w:rPr>
                <w:sz w:val="18"/>
                <w:lang w:val="ru-RU"/>
              </w:rPr>
              <w:t xml:space="preserve">1. Соединить шаги кнопкой и </w:t>
            </w:r>
            <w:r>
              <w:rPr>
                <w:sz w:val="18"/>
              </w:rPr>
              <w:t>drag</w:t>
            </w:r>
            <w:r w:rsidRPr="00F40EB4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and</w:t>
            </w:r>
            <w:r w:rsidRPr="00F40EB4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drop</w:t>
            </w:r>
            <w:r w:rsidRPr="00F40EB4">
              <w:rPr>
                <w:sz w:val="18"/>
                <w:lang w:val="ru-RU"/>
              </w:rPr>
              <w:br/>
              <w:t>2. Попытаться создать цикл, дубль и неверное направление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proofErr w:type="gramStart"/>
            <w:r>
              <w:rPr>
                <w:sz w:val="18"/>
              </w:rPr>
              <w:t>Запустить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Проверить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маршрут</w:t>
            </w:r>
            <w:proofErr w:type="spellEnd"/>
          </w:p>
        </w:tc>
      </w:tr>
      <w:tr w:rsidR="000A1C6C" w:rsidRPr="00D6738E" w14:paraId="5ECB8F33" w14:textId="77777777">
        <w:tc>
          <w:tcPr>
            <w:tcW w:w="2324" w:type="dxa"/>
            <w:shd w:val="clear" w:color="auto" w:fill="EAF2F8"/>
          </w:tcPr>
          <w:p w14:paraId="6D51CFEE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76A2CE26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Валидная связь создана один раз</w:t>
            </w:r>
            <w:r w:rsidRPr="00F40EB4">
              <w:rPr>
                <w:sz w:val="18"/>
                <w:lang w:val="ru-RU"/>
              </w:rPr>
              <w:br/>
              <w:t xml:space="preserve">• </w:t>
            </w:r>
            <w:proofErr w:type="spellStart"/>
            <w:r w:rsidRPr="00F40EB4">
              <w:rPr>
                <w:sz w:val="18"/>
                <w:lang w:val="ru-RU"/>
              </w:rPr>
              <w:t>Невалидные</w:t>
            </w:r>
            <w:proofErr w:type="spellEnd"/>
            <w:r w:rsidRPr="00F40EB4">
              <w:rPr>
                <w:sz w:val="18"/>
                <w:lang w:val="ru-RU"/>
              </w:rPr>
              <w:t xml:space="preserve"> графы отклоняются</w:t>
            </w:r>
            <w:r w:rsidRPr="00F40EB4">
              <w:rPr>
                <w:sz w:val="18"/>
                <w:lang w:val="ru-RU"/>
              </w:rPr>
              <w:br/>
              <w:t>• Валидация перечисляет конкретные проблемы или подтверждает готовность</w:t>
            </w:r>
          </w:p>
        </w:tc>
      </w:tr>
      <w:tr w:rsidR="000A1C6C" w14:paraId="0EF2F100" w14:textId="77777777">
        <w:tc>
          <w:tcPr>
            <w:tcW w:w="2324" w:type="dxa"/>
            <w:shd w:val="clear" w:color="auto" w:fill="EAF2F8"/>
          </w:tcPr>
          <w:p w14:paraId="42417A0F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4F465D1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7D6D422C" w14:textId="77777777">
        <w:tc>
          <w:tcPr>
            <w:tcW w:w="2324" w:type="dxa"/>
            <w:shd w:val="clear" w:color="auto" w:fill="EAF2F8"/>
          </w:tcPr>
          <w:p w14:paraId="191439F6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3800453F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63908C57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lastRenderedPageBreak/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3B64D746" w14:textId="77777777" w:rsidR="000A1C6C" w:rsidRPr="00F40EB4" w:rsidRDefault="00000000">
      <w:pPr>
        <w:pStyle w:val="21"/>
        <w:rPr>
          <w:lang w:val="ru-RU"/>
        </w:rPr>
      </w:pPr>
      <w:r>
        <w:t>ROUTE</w:t>
      </w:r>
      <w:r w:rsidRPr="00F40EB4">
        <w:rPr>
          <w:lang w:val="ru-RU"/>
        </w:rPr>
        <w:t>-04 — Удаление связи с предпросмотром влияния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7077A94E" w14:textId="77777777">
        <w:tc>
          <w:tcPr>
            <w:tcW w:w="2324" w:type="dxa"/>
            <w:shd w:val="clear" w:color="auto" w:fill="EAF2F8"/>
          </w:tcPr>
          <w:p w14:paraId="26A360F6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64CB909C" w14:textId="77777777" w:rsidR="000A1C6C" w:rsidRDefault="00000000">
            <w:r>
              <w:rPr>
                <w:sz w:val="18"/>
              </w:rPr>
              <w:t>Администратор</w:t>
            </w:r>
          </w:p>
        </w:tc>
      </w:tr>
      <w:tr w:rsidR="000A1C6C" w:rsidRPr="00D6738E" w14:paraId="0639EB5F" w14:textId="77777777">
        <w:tc>
          <w:tcPr>
            <w:tcW w:w="2324" w:type="dxa"/>
            <w:shd w:val="clear" w:color="auto" w:fill="EAF2F8"/>
          </w:tcPr>
          <w:p w14:paraId="39A7001C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6BC05DE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Связь участвует в назначениях ЦФО и экономиста.</w:t>
            </w:r>
          </w:p>
        </w:tc>
      </w:tr>
      <w:tr w:rsidR="000A1C6C" w14:paraId="430A560A" w14:textId="77777777">
        <w:tc>
          <w:tcPr>
            <w:tcW w:w="2324" w:type="dxa"/>
            <w:shd w:val="clear" w:color="auto" w:fill="EAF2F8"/>
          </w:tcPr>
          <w:p w14:paraId="77074731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6D431F08" w14:textId="77777777" w:rsidR="000A1C6C" w:rsidRDefault="00000000">
            <w:r w:rsidRPr="00F40EB4">
              <w:rPr>
                <w:sz w:val="18"/>
                <w:lang w:val="ru-RU"/>
              </w:rPr>
              <w:t>1. Нажать удалить связь</w:t>
            </w:r>
            <w:r w:rsidRPr="00F40EB4">
              <w:rPr>
                <w:sz w:val="18"/>
                <w:lang w:val="ru-RU"/>
              </w:rPr>
              <w:br/>
              <w:t>2. Изучить предпросмотр затронутых ЦФО, шагов и назначений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Отменить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затем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подтвердить</w:t>
            </w:r>
            <w:proofErr w:type="spellEnd"/>
          </w:p>
        </w:tc>
      </w:tr>
      <w:tr w:rsidR="000A1C6C" w:rsidRPr="00D6738E" w14:paraId="656BBD67" w14:textId="77777777">
        <w:tc>
          <w:tcPr>
            <w:tcW w:w="2324" w:type="dxa"/>
            <w:shd w:val="clear" w:color="auto" w:fill="EAF2F8"/>
          </w:tcPr>
          <w:p w14:paraId="7E939944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7F6BCB86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До удаления показано полное влияние</w:t>
            </w:r>
            <w:r w:rsidRPr="00F40EB4">
              <w:rPr>
                <w:sz w:val="18"/>
                <w:lang w:val="ru-RU"/>
              </w:rPr>
              <w:br/>
              <w:t>• Отмена ничего не меняет</w:t>
            </w:r>
            <w:r w:rsidRPr="00F40EB4">
              <w:rPr>
                <w:sz w:val="18"/>
                <w:lang w:val="ru-RU"/>
              </w:rPr>
              <w:br/>
              <w:t>• Подтверждение удаляет только перечисленные связи и корректно обновляет назначения</w:t>
            </w:r>
          </w:p>
        </w:tc>
      </w:tr>
      <w:tr w:rsidR="000A1C6C" w14:paraId="5AEF5C39" w14:textId="77777777">
        <w:tc>
          <w:tcPr>
            <w:tcW w:w="2324" w:type="dxa"/>
            <w:shd w:val="clear" w:color="auto" w:fill="EAF2F8"/>
          </w:tcPr>
          <w:p w14:paraId="714DFDA5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58088BFD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6E9A0E4A" w14:textId="77777777">
        <w:tc>
          <w:tcPr>
            <w:tcW w:w="2324" w:type="dxa"/>
            <w:shd w:val="clear" w:color="auto" w:fill="EAF2F8"/>
          </w:tcPr>
          <w:p w14:paraId="2BB1E574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62BC5873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272316E8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08329D06" w14:textId="77777777" w:rsidR="000A1C6C" w:rsidRPr="00F40EB4" w:rsidRDefault="00000000">
      <w:pPr>
        <w:pStyle w:val="21"/>
        <w:rPr>
          <w:lang w:val="ru-RU"/>
        </w:rPr>
      </w:pPr>
      <w:r>
        <w:t>ROUTE</w:t>
      </w:r>
      <w:r w:rsidRPr="00F40EB4">
        <w:rPr>
          <w:lang w:val="ru-RU"/>
        </w:rPr>
        <w:t>-05 — Удаление шага и защита системных узлов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524342A3" w14:textId="77777777">
        <w:tc>
          <w:tcPr>
            <w:tcW w:w="2324" w:type="dxa"/>
            <w:shd w:val="clear" w:color="auto" w:fill="EAF2F8"/>
          </w:tcPr>
          <w:p w14:paraId="18BEA162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6441FAE6" w14:textId="77777777" w:rsidR="000A1C6C" w:rsidRDefault="00000000">
            <w:r>
              <w:rPr>
                <w:sz w:val="18"/>
              </w:rPr>
              <w:t>Администратор</w:t>
            </w:r>
          </w:p>
        </w:tc>
      </w:tr>
      <w:tr w:rsidR="000A1C6C" w:rsidRPr="00D6738E" w14:paraId="2CB17947" w14:textId="77777777">
        <w:tc>
          <w:tcPr>
            <w:tcW w:w="2324" w:type="dxa"/>
            <w:shd w:val="clear" w:color="auto" w:fill="EAF2F8"/>
          </w:tcPr>
          <w:p w14:paraId="7960556E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7FBA6494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Есть свободный шаг и системные или связанные шаги.</w:t>
            </w:r>
          </w:p>
        </w:tc>
      </w:tr>
      <w:tr w:rsidR="000A1C6C" w14:paraId="124897D1" w14:textId="77777777">
        <w:tc>
          <w:tcPr>
            <w:tcW w:w="2324" w:type="dxa"/>
            <w:shd w:val="clear" w:color="auto" w:fill="EAF2F8"/>
          </w:tcPr>
          <w:p w14:paraId="2F8667D8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524A9525" w14:textId="77777777" w:rsidR="000A1C6C" w:rsidRDefault="00000000">
            <w:r w:rsidRPr="00F40EB4">
              <w:rPr>
                <w:sz w:val="18"/>
                <w:lang w:val="ru-RU"/>
              </w:rPr>
              <w:t>1. Удалить свободный шаг</w:t>
            </w:r>
            <w:r w:rsidRPr="00F40EB4">
              <w:rPr>
                <w:sz w:val="18"/>
                <w:lang w:val="ru-RU"/>
              </w:rPr>
              <w:br/>
              <w:t>2. Попытаться удалить обязательный или связанный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Проверить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граф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после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обновления</w:t>
            </w:r>
            <w:proofErr w:type="spellEnd"/>
          </w:p>
        </w:tc>
      </w:tr>
      <w:tr w:rsidR="000A1C6C" w:rsidRPr="00D6738E" w14:paraId="6B996A74" w14:textId="77777777">
        <w:tc>
          <w:tcPr>
            <w:tcW w:w="2324" w:type="dxa"/>
            <w:shd w:val="clear" w:color="auto" w:fill="EAF2F8"/>
          </w:tcPr>
          <w:p w14:paraId="05F4EB92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1FFDEDD3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Свободный шаг удалён</w:t>
            </w:r>
            <w:r w:rsidRPr="00F40EB4">
              <w:rPr>
                <w:sz w:val="18"/>
                <w:lang w:val="ru-RU"/>
              </w:rPr>
              <w:br/>
              <w:t>• Опасное удаление заблокировано или требует корректного разрыва связей</w:t>
            </w:r>
            <w:r w:rsidRPr="00F40EB4">
              <w:rPr>
                <w:sz w:val="18"/>
                <w:lang w:val="ru-RU"/>
              </w:rPr>
              <w:br/>
              <w:t>• Маршрут остаётся валидным</w:t>
            </w:r>
          </w:p>
        </w:tc>
      </w:tr>
      <w:tr w:rsidR="000A1C6C" w14:paraId="0665295F" w14:textId="77777777">
        <w:tc>
          <w:tcPr>
            <w:tcW w:w="2324" w:type="dxa"/>
            <w:shd w:val="clear" w:color="auto" w:fill="EAF2F8"/>
          </w:tcPr>
          <w:p w14:paraId="7795C3D2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47864DD8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7F30B4B9" w14:textId="77777777">
        <w:tc>
          <w:tcPr>
            <w:tcW w:w="2324" w:type="dxa"/>
            <w:shd w:val="clear" w:color="auto" w:fill="EAF2F8"/>
          </w:tcPr>
          <w:p w14:paraId="71F0C314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3C78BE7E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0A920BF4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1FE1551A" w14:textId="77777777" w:rsidR="000A1C6C" w:rsidRPr="00F40EB4" w:rsidRDefault="00000000">
      <w:pPr>
        <w:rPr>
          <w:lang w:val="ru-RU"/>
        </w:rPr>
      </w:pPr>
      <w:r w:rsidRPr="00F40EB4">
        <w:rPr>
          <w:lang w:val="ru-RU"/>
        </w:rPr>
        <w:br w:type="page"/>
      </w:r>
    </w:p>
    <w:p w14:paraId="228A8889" w14:textId="77777777" w:rsidR="000A1C6C" w:rsidRPr="00F40EB4" w:rsidRDefault="00000000">
      <w:pPr>
        <w:pStyle w:val="1"/>
        <w:rPr>
          <w:lang w:val="ru-RU"/>
        </w:rPr>
      </w:pPr>
      <w:r w:rsidRPr="00F40EB4">
        <w:rPr>
          <w:lang w:val="ru-RU"/>
        </w:rPr>
        <w:lastRenderedPageBreak/>
        <w:t>6. Чаты, история и уведомления</w:t>
      </w:r>
    </w:p>
    <w:p w14:paraId="37A4AB30" w14:textId="77777777" w:rsidR="000A1C6C" w:rsidRDefault="00000000">
      <w:pPr>
        <w:pStyle w:val="21"/>
      </w:pPr>
      <w:r>
        <w:t xml:space="preserve">CHAT-01 — </w:t>
      </w:r>
      <w:proofErr w:type="spellStart"/>
      <w:r>
        <w:t>Чат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 — ЦФО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6A73D952" w14:textId="77777777">
        <w:tc>
          <w:tcPr>
            <w:tcW w:w="2324" w:type="dxa"/>
            <w:shd w:val="clear" w:color="auto" w:fill="EAF2F8"/>
          </w:tcPr>
          <w:p w14:paraId="43482BDA" w14:textId="77777777" w:rsidR="000A1C6C" w:rsidRDefault="00000000">
            <w:r>
              <w:rPr>
                <w:b/>
                <w:sz w:val="18"/>
              </w:rPr>
              <w:t>Роль</w:t>
            </w:r>
          </w:p>
        </w:tc>
        <w:tc>
          <w:tcPr>
            <w:tcW w:w="7597" w:type="dxa"/>
          </w:tcPr>
          <w:p w14:paraId="42C714C0" w14:textId="77777777" w:rsidR="000A1C6C" w:rsidRDefault="00000000">
            <w:r>
              <w:rPr>
                <w:sz w:val="18"/>
              </w:rPr>
              <w:t>Ответственный модуля и ЦФО</w:t>
            </w:r>
          </w:p>
        </w:tc>
      </w:tr>
      <w:tr w:rsidR="000A1C6C" w14:paraId="59DCB9C5" w14:textId="77777777">
        <w:tc>
          <w:tcPr>
            <w:tcW w:w="2324" w:type="dxa"/>
            <w:shd w:val="clear" w:color="auto" w:fill="EAF2F8"/>
          </w:tcPr>
          <w:p w14:paraId="79651B3E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36D30E6A" w14:textId="77777777" w:rsidR="000A1C6C" w:rsidRDefault="00000000">
            <w:r>
              <w:rPr>
                <w:sz w:val="18"/>
              </w:rPr>
              <w:t>Заявка отправлена; чат создан.</w:t>
            </w:r>
          </w:p>
        </w:tc>
      </w:tr>
      <w:tr w:rsidR="000A1C6C" w:rsidRPr="00D6738E" w14:paraId="6D671CD4" w14:textId="77777777">
        <w:tc>
          <w:tcPr>
            <w:tcW w:w="2324" w:type="dxa"/>
            <w:shd w:val="clear" w:color="auto" w:fill="EAF2F8"/>
          </w:tcPr>
          <w:p w14:paraId="03CF9C6D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4EB0BD9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Отправить сообщения с обеих сторон</w:t>
            </w:r>
            <w:r w:rsidRPr="00F40EB4">
              <w:rPr>
                <w:sz w:val="18"/>
                <w:lang w:val="ru-RU"/>
              </w:rPr>
              <w:br/>
              <w:t>2. Ответить на конкретное сообщение</w:t>
            </w:r>
            <w:r w:rsidRPr="00F40EB4">
              <w:rPr>
                <w:sz w:val="18"/>
                <w:lang w:val="ru-RU"/>
              </w:rPr>
              <w:br/>
              <w:t>3. Проверить системные сообщения этапов</w:t>
            </w:r>
          </w:p>
        </w:tc>
      </w:tr>
      <w:tr w:rsidR="000A1C6C" w:rsidRPr="00D6738E" w14:paraId="5EF59025" w14:textId="77777777">
        <w:tc>
          <w:tcPr>
            <w:tcW w:w="2324" w:type="dxa"/>
            <w:shd w:val="clear" w:color="auto" w:fill="EAF2F8"/>
          </w:tcPr>
          <w:p w14:paraId="27C9E754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7BC542A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Сообщения приходят в правильный чат и порядке</w:t>
            </w:r>
            <w:r w:rsidRPr="00F40EB4">
              <w:rPr>
                <w:sz w:val="18"/>
                <w:lang w:val="ru-RU"/>
              </w:rPr>
              <w:br/>
              <w:t>• Цитата ответа корректна</w:t>
            </w:r>
            <w:r w:rsidRPr="00F40EB4">
              <w:rPr>
                <w:sz w:val="18"/>
                <w:lang w:val="ru-RU"/>
              </w:rPr>
              <w:br/>
              <w:t>• Системные сообщения визуально отличаются и не редактируются</w:t>
            </w:r>
          </w:p>
        </w:tc>
      </w:tr>
      <w:tr w:rsidR="000A1C6C" w14:paraId="5E6BBD91" w14:textId="77777777">
        <w:tc>
          <w:tcPr>
            <w:tcW w:w="2324" w:type="dxa"/>
            <w:shd w:val="clear" w:color="auto" w:fill="EAF2F8"/>
          </w:tcPr>
          <w:p w14:paraId="0DA7C0D3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779D08E9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257A5225" w14:textId="77777777">
        <w:tc>
          <w:tcPr>
            <w:tcW w:w="2324" w:type="dxa"/>
            <w:shd w:val="clear" w:color="auto" w:fill="EAF2F8"/>
          </w:tcPr>
          <w:p w14:paraId="6654454E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49F3B52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60AE2444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13B221D8" w14:textId="77777777" w:rsidR="000A1C6C" w:rsidRPr="00F40EB4" w:rsidRDefault="00000000">
      <w:pPr>
        <w:pStyle w:val="21"/>
        <w:rPr>
          <w:lang w:val="ru-RU"/>
        </w:rPr>
      </w:pPr>
      <w:r>
        <w:t>CHAT</w:t>
      </w:r>
      <w:r w:rsidRPr="00F40EB4">
        <w:rPr>
          <w:lang w:val="ru-RU"/>
        </w:rPr>
        <w:t>-02 — Чат ЦФО — экономист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2233353D" w14:textId="77777777">
        <w:tc>
          <w:tcPr>
            <w:tcW w:w="2324" w:type="dxa"/>
            <w:shd w:val="clear" w:color="auto" w:fill="EAF2F8"/>
          </w:tcPr>
          <w:p w14:paraId="33C9067B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420A5A33" w14:textId="77777777" w:rsidR="000A1C6C" w:rsidRDefault="00000000">
            <w:r>
              <w:rPr>
                <w:sz w:val="18"/>
              </w:rPr>
              <w:t>Ответственный ЦФО и экономист</w:t>
            </w:r>
          </w:p>
        </w:tc>
      </w:tr>
      <w:tr w:rsidR="000A1C6C" w14:paraId="1AD0FA9E" w14:textId="77777777">
        <w:tc>
          <w:tcPr>
            <w:tcW w:w="2324" w:type="dxa"/>
            <w:shd w:val="clear" w:color="auto" w:fill="EAF2F8"/>
          </w:tcPr>
          <w:p w14:paraId="218E2F6B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66BDCF92" w14:textId="77777777" w:rsidR="000A1C6C" w:rsidRDefault="00000000">
            <w:r>
              <w:rPr>
                <w:sz w:val="18"/>
              </w:rPr>
              <w:t>Позиция передана экономисту.</w:t>
            </w:r>
          </w:p>
        </w:tc>
      </w:tr>
      <w:tr w:rsidR="000A1C6C" w:rsidRPr="00D6738E" w14:paraId="6339EB77" w14:textId="77777777">
        <w:tc>
          <w:tcPr>
            <w:tcW w:w="2324" w:type="dxa"/>
            <w:shd w:val="clear" w:color="auto" w:fill="EAF2F8"/>
          </w:tcPr>
          <w:p w14:paraId="5E2B4C6C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3E1FC0F2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Открыть глобальный список чатов</w:t>
            </w:r>
            <w:r w:rsidRPr="00F40EB4">
              <w:rPr>
                <w:sz w:val="18"/>
                <w:lang w:val="ru-RU"/>
              </w:rPr>
              <w:br/>
              <w:t>2. Обменяться сообщениями</w:t>
            </w:r>
            <w:r w:rsidRPr="00F40EB4">
              <w:rPr>
                <w:sz w:val="18"/>
                <w:lang w:val="ru-RU"/>
              </w:rPr>
              <w:br/>
              <w:t>3. Сравнить с чатом Модуль — ЦФО</w:t>
            </w:r>
          </w:p>
        </w:tc>
      </w:tr>
      <w:tr w:rsidR="000A1C6C" w:rsidRPr="00D6738E" w14:paraId="292DAD7A" w14:textId="77777777">
        <w:tc>
          <w:tcPr>
            <w:tcW w:w="2324" w:type="dxa"/>
            <w:shd w:val="clear" w:color="auto" w:fill="EAF2F8"/>
          </w:tcPr>
          <w:p w14:paraId="400B0F1E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34FD86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Чаты разных типов разделены</w:t>
            </w:r>
            <w:r w:rsidRPr="00F40EB4">
              <w:rPr>
                <w:sz w:val="18"/>
                <w:lang w:val="ru-RU"/>
              </w:rPr>
              <w:br/>
              <w:t>• Участники соответствуют назначениям</w:t>
            </w:r>
            <w:r w:rsidRPr="00F40EB4">
              <w:rPr>
                <w:sz w:val="18"/>
                <w:lang w:val="ru-RU"/>
              </w:rPr>
              <w:br/>
              <w:t>• Сообщение не попадает в другой контекст</w:t>
            </w:r>
          </w:p>
        </w:tc>
      </w:tr>
      <w:tr w:rsidR="000A1C6C" w14:paraId="613354A7" w14:textId="77777777">
        <w:tc>
          <w:tcPr>
            <w:tcW w:w="2324" w:type="dxa"/>
            <w:shd w:val="clear" w:color="auto" w:fill="EAF2F8"/>
          </w:tcPr>
          <w:p w14:paraId="5864F4CB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340FE790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6316A532" w14:textId="77777777">
        <w:tc>
          <w:tcPr>
            <w:tcW w:w="2324" w:type="dxa"/>
            <w:shd w:val="clear" w:color="auto" w:fill="EAF2F8"/>
          </w:tcPr>
          <w:p w14:paraId="0943869A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E8F860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76CC4E65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16E873BA" w14:textId="77777777" w:rsidR="000A1C6C" w:rsidRPr="00F40EB4" w:rsidRDefault="00000000">
      <w:pPr>
        <w:pStyle w:val="21"/>
        <w:rPr>
          <w:lang w:val="ru-RU"/>
        </w:rPr>
      </w:pPr>
      <w:r>
        <w:t>CHAT</w:t>
      </w:r>
      <w:r w:rsidRPr="00F40EB4">
        <w:rPr>
          <w:lang w:val="ru-RU"/>
        </w:rPr>
        <w:t>-03 — Изображения в сообщении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40E4B603" w14:textId="77777777">
        <w:tc>
          <w:tcPr>
            <w:tcW w:w="2324" w:type="dxa"/>
            <w:shd w:val="clear" w:color="auto" w:fill="EAF2F8"/>
          </w:tcPr>
          <w:p w14:paraId="6EAC63EF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6682BEF5" w14:textId="77777777" w:rsidR="000A1C6C" w:rsidRDefault="00000000">
            <w:r>
              <w:rPr>
                <w:sz w:val="18"/>
              </w:rPr>
              <w:t>Участник чата</w:t>
            </w:r>
          </w:p>
        </w:tc>
      </w:tr>
      <w:tr w:rsidR="000A1C6C" w:rsidRPr="00D6738E" w14:paraId="0087422D" w14:textId="77777777">
        <w:tc>
          <w:tcPr>
            <w:tcW w:w="2324" w:type="dxa"/>
            <w:shd w:val="clear" w:color="auto" w:fill="EAF2F8"/>
          </w:tcPr>
          <w:p w14:paraId="21277858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024086F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Подготовлены </w:t>
            </w:r>
            <w:r>
              <w:rPr>
                <w:sz w:val="18"/>
              </w:rPr>
              <w:t>PNG</w:t>
            </w:r>
            <w:r w:rsidRPr="00F40EB4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JPEG</w:t>
            </w:r>
            <w:r w:rsidRPr="00F40EB4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GIF</w:t>
            </w:r>
            <w:r w:rsidRPr="00F40EB4">
              <w:rPr>
                <w:sz w:val="18"/>
                <w:lang w:val="ru-RU"/>
              </w:rPr>
              <w:t xml:space="preserve"> и </w:t>
            </w:r>
            <w:proofErr w:type="spellStart"/>
            <w:r>
              <w:rPr>
                <w:sz w:val="18"/>
              </w:rPr>
              <w:t>WebP</w:t>
            </w:r>
            <w:proofErr w:type="spellEnd"/>
            <w:r w:rsidRPr="00F40EB4">
              <w:rPr>
                <w:sz w:val="18"/>
                <w:lang w:val="ru-RU"/>
              </w:rPr>
              <w:t>.</w:t>
            </w:r>
          </w:p>
        </w:tc>
      </w:tr>
      <w:tr w:rsidR="000A1C6C" w14:paraId="4017C26C" w14:textId="77777777">
        <w:tc>
          <w:tcPr>
            <w:tcW w:w="2324" w:type="dxa"/>
            <w:shd w:val="clear" w:color="auto" w:fill="EAF2F8"/>
          </w:tcPr>
          <w:p w14:paraId="6002568B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54BF0B0D" w14:textId="77777777" w:rsidR="000A1C6C" w:rsidRDefault="00000000">
            <w:r w:rsidRPr="00F40EB4">
              <w:rPr>
                <w:sz w:val="18"/>
                <w:lang w:val="ru-RU"/>
              </w:rPr>
              <w:t>1. Прикрепить одно и несколько изображений</w:t>
            </w:r>
            <w:r w:rsidRPr="00F40EB4">
              <w:rPr>
                <w:sz w:val="18"/>
                <w:lang w:val="ru-RU"/>
              </w:rPr>
              <w:br/>
              <w:t>2. Отправить сообщение только с изображением и с текстом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Открыть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скачать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изображение</w:t>
            </w:r>
            <w:proofErr w:type="spellEnd"/>
          </w:p>
        </w:tc>
      </w:tr>
      <w:tr w:rsidR="000A1C6C" w:rsidRPr="00D6738E" w14:paraId="22FE7CAD" w14:textId="77777777">
        <w:tc>
          <w:tcPr>
            <w:tcW w:w="2324" w:type="dxa"/>
            <w:shd w:val="clear" w:color="auto" w:fill="EAF2F8"/>
          </w:tcPr>
          <w:p w14:paraId="6A8A74C3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5CAE3A46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Разрешённые изображения отображаются</w:t>
            </w:r>
            <w:r w:rsidRPr="00F40EB4">
              <w:rPr>
                <w:sz w:val="18"/>
                <w:lang w:val="ru-RU"/>
              </w:rPr>
              <w:br/>
              <w:t>• Дубликаты выбора не умножаются</w:t>
            </w:r>
            <w:r w:rsidRPr="00F40EB4">
              <w:rPr>
                <w:sz w:val="18"/>
                <w:lang w:val="ru-RU"/>
              </w:rPr>
              <w:br/>
              <w:t>• Файлы проверены и доступны только участникам</w:t>
            </w:r>
          </w:p>
        </w:tc>
      </w:tr>
      <w:tr w:rsidR="000A1C6C" w14:paraId="1D775677" w14:textId="77777777">
        <w:tc>
          <w:tcPr>
            <w:tcW w:w="2324" w:type="dxa"/>
            <w:shd w:val="clear" w:color="auto" w:fill="EAF2F8"/>
          </w:tcPr>
          <w:p w14:paraId="1801CC3F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180546BC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7F0AC7FC" w14:textId="77777777">
        <w:tc>
          <w:tcPr>
            <w:tcW w:w="2324" w:type="dxa"/>
            <w:shd w:val="clear" w:color="auto" w:fill="EAF2F8"/>
          </w:tcPr>
          <w:p w14:paraId="063CE79B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698DC6A6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5BA70E26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32D6AE88" w14:textId="77777777" w:rsidR="000A1C6C" w:rsidRPr="00F40EB4" w:rsidRDefault="00000000">
      <w:pPr>
        <w:pStyle w:val="21"/>
        <w:rPr>
          <w:lang w:val="ru-RU"/>
        </w:rPr>
      </w:pPr>
      <w:r>
        <w:t>CHAT</w:t>
      </w:r>
      <w:r w:rsidRPr="00F40EB4">
        <w:rPr>
          <w:lang w:val="ru-RU"/>
        </w:rPr>
        <w:t xml:space="preserve">-04 — Непрочитанные, </w:t>
      </w:r>
      <w:r>
        <w:t>read</w:t>
      </w:r>
      <w:r w:rsidRPr="00F40EB4">
        <w:rPr>
          <w:lang w:val="ru-RU"/>
        </w:rPr>
        <w:t xml:space="preserve"> </w:t>
      </w:r>
      <w:r>
        <w:t>receipt</w:t>
      </w:r>
      <w:r w:rsidRPr="00F40EB4">
        <w:rPr>
          <w:lang w:val="ru-RU"/>
        </w:rPr>
        <w:t xml:space="preserve"> и </w:t>
      </w:r>
      <w:r>
        <w:t>WebSocket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30EC2EC6" w14:textId="77777777">
        <w:tc>
          <w:tcPr>
            <w:tcW w:w="2324" w:type="dxa"/>
            <w:shd w:val="clear" w:color="auto" w:fill="EAF2F8"/>
          </w:tcPr>
          <w:p w14:paraId="70F2725E" w14:textId="77777777" w:rsidR="000A1C6C" w:rsidRDefault="00000000">
            <w:r>
              <w:rPr>
                <w:b/>
                <w:sz w:val="18"/>
              </w:rPr>
              <w:t>Роль</w:t>
            </w:r>
          </w:p>
        </w:tc>
        <w:tc>
          <w:tcPr>
            <w:tcW w:w="7597" w:type="dxa"/>
          </w:tcPr>
          <w:p w14:paraId="201A6D9F" w14:textId="77777777" w:rsidR="000A1C6C" w:rsidRDefault="00000000">
            <w:r>
              <w:rPr>
                <w:sz w:val="18"/>
              </w:rPr>
              <w:t>Два участника чата</w:t>
            </w:r>
          </w:p>
        </w:tc>
      </w:tr>
      <w:tr w:rsidR="000A1C6C" w14:paraId="32154C34" w14:textId="77777777">
        <w:tc>
          <w:tcPr>
            <w:tcW w:w="2324" w:type="dxa"/>
            <w:shd w:val="clear" w:color="auto" w:fill="EAF2F8"/>
          </w:tcPr>
          <w:p w14:paraId="6FCB3CBD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62E6248E" w14:textId="77777777" w:rsidR="000A1C6C" w:rsidRDefault="00000000">
            <w:r>
              <w:rPr>
                <w:sz w:val="18"/>
              </w:rPr>
              <w:t>Открыты две параллельные сессии.</w:t>
            </w:r>
          </w:p>
        </w:tc>
      </w:tr>
      <w:tr w:rsidR="000A1C6C" w14:paraId="71CAAC71" w14:textId="77777777">
        <w:tc>
          <w:tcPr>
            <w:tcW w:w="2324" w:type="dxa"/>
            <w:shd w:val="clear" w:color="auto" w:fill="EAF2F8"/>
          </w:tcPr>
          <w:p w14:paraId="761940F4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41DDB738" w14:textId="77777777" w:rsidR="000A1C6C" w:rsidRDefault="00000000">
            <w:r w:rsidRPr="00F40EB4">
              <w:rPr>
                <w:sz w:val="18"/>
                <w:lang w:val="ru-RU"/>
              </w:rPr>
              <w:t>1. Отправить сообщение в первой</w:t>
            </w:r>
            <w:r w:rsidRPr="00F40EB4">
              <w:rPr>
                <w:sz w:val="18"/>
                <w:lang w:val="ru-RU"/>
              </w:rPr>
              <w:br/>
              <w:t xml:space="preserve">2. Проверить </w:t>
            </w:r>
            <w:r>
              <w:rPr>
                <w:sz w:val="18"/>
              </w:rPr>
              <w:t>live</w:t>
            </w:r>
            <w:r w:rsidRPr="00F40EB4">
              <w:rPr>
                <w:sz w:val="18"/>
                <w:lang w:val="ru-RU"/>
              </w:rPr>
              <w:t>-обновление и счётчик во второй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r>
              <w:rPr>
                <w:sz w:val="18"/>
              </w:rPr>
              <w:t>Открыть чат и вернуться к списку</w:t>
            </w:r>
          </w:p>
        </w:tc>
      </w:tr>
      <w:tr w:rsidR="000A1C6C" w:rsidRPr="00D6738E" w14:paraId="14DF4F0D" w14:textId="77777777">
        <w:tc>
          <w:tcPr>
            <w:tcW w:w="2324" w:type="dxa"/>
            <w:shd w:val="clear" w:color="auto" w:fill="EAF2F8"/>
          </w:tcPr>
          <w:p w14:paraId="074667BC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3306545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Сообщение появляется без ручного обновления</w:t>
            </w:r>
            <w:r w:rsidRPr="00F40EB4">
              <w:rPr>
                <w:sz w:val="18"/>
                <w:lang w:val="ru-RU"/>
              </w:rPr>
              <w:br/>
              <w:t>• Счётчик и одинарная/двойная отметка меняются корректно</w:t>
            </w:r>
            <w:r w:rsidRPr="00F40EB4">
              <w:rPr>
                <w:sz w:val="18"/>
                <w:lang w:val="ru-RU"/>
              </w:rPr>
              <w:br/>
              <w:t xml:space="preserve">• Прочтение фиксируется для нужного </w:t>
            </w:r>
            <w:r>
              <w:rPr>
                <w:sz w:val="18"/>
              </w:rPr>
              <w:t>chat</w:t>
            </w:r>
            <w:r w:rsidRPr="00F40EB4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id</w:t>
            </w:r>
          </w:p>
        </w:tc>
      </w:tr>
      <w:tr w:rsidR="000A1C6C" w14:paraId="6CB8B393" w14:textId="77777777">
        <w:tc>
          <w:tcPr>
            <w:tcW w:w="2324" w:type="dxa"/>
            <w:shd w:val="clear" w:color="auto" w:fill="EAF2F8"/>
          </w:tcPr>
          <w:p w14:paraId="55E86257" w14:textId="77777777" w:rsidR="000A1C6C" w:rsidRDefault="00000000">
            <w:r>
              <w:rPr>
                <w:b/>
                <w:sz w:val="18"/>
              </w:rPr>
              <w:t xml:space="preserve">Фактический </w:t>
            </w:r>
            <w:r>
              <w:rPr>
                <w:b/>
                <w:sz w:val="18"/>
              </w:rPr>
              <w:lastRenderedPageBreak/>
              <w:t>результат</w:t>
            </w:r>
          </w:p>
        </w:tc>
        <w:tc>
          <w:tcPr>
            <w:tcW w:w="7597" w:type="dxa"/>
          </w:tcPr>
          <w:p w14:paraId="4F117B6C" w14:textId="77777777" w:rsidR="000A1C6C" w:rsidRDefault="00000000">
            <w:r>
              <w:rPr>
                <w:sz w:val="18"/>
              </w:rPr>
              <w:lastRenderedPageBreak/>
              <w:t>____________________________________________________________</w:t>
            </w:r>
          </w:p>
        </w:tc>
      </w:tr>
      <w:tr w:rsidR="000A1C6C" w:rsidRPr="00D6738E" w14:paraId="1B639F8D" w14:textId="77777777">
        <w:tc>
          <w:tcPr>
            <w:tcW w:w="2324" w:type="dxa"/>
            <w:shd w:val="clear" w:color="auto" w:fill="EAF2F8"/>
          </w:tcPr>
          <w:p w14:paraId="04CE0A56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6F6F4980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57EC9500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2A1D045B" w14:textId="77777777" w:rsidR="000A1C6C" w:rsidRPr="00F40EB4" w:rsidRDefault="00000000">
      <w:pPr>
        <w:pStyle w:val="21"/>
        <w:rPr>
          <w:lang w:val="ru-RU"/>
        </w:rPr>
      </w:pPr>
      <w:r>
        <w:t>CHAT</w:t>
      </w:r>
      <w:r w:rsidRPr="00F40EB4">
        <w:rPr>
          <w:lang w:val="ru-RU"/>
        </w:rPr>
        <w:t>-05 — Права доступа к чатам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42C6E38D" w14:textId="77777777">
        <w:tc>
          <w:tcPr>
            <w:tcW w:w="2324" w:type="dxa"/>
            <w:shd w:val="clear" w:color="auto" w:fill="EAF2F8"/>
          </w:tcPr>
          <w:p w14:paraId="363CEB5B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5A1DC2CC" w14:textId="77777777" w:rsidR="000A1C6C" w:rsidRDefault="00000000">
            <w:r>
              <w:rPr>
                <w:sz w:val="18"/>
              </w:rPr>
              <w:t>Администратор и посторонние пользователи</w:t>
            </w:r>
          </w:p>
        </w:tc>
      </w:tr>
      <w:tr w:rsidR="000A1C6C" w:rsidRPr="00D6738E" w14:paraId="09748ADD" w14:textId="77777777">
        <w:tc>
          <w:tcPr>
            <w:tcW w:w="2324" w:type="dxa"/>
            <w:shd w:val="clear" w:color="auto" w:fill="EAF2F8"/>
          </w:tcPr>
          <w:p w14:paraId="63147116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2243432B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Есть активные чаты двух областей.</w:t>
            </w:r>
          </w:p>
        </w:tc>
      </w:tr>
      <w:tr w:rsidR="000A1C6C" w14:paraId="04BBE80A" w14:textId="77777777">
        <w:tc>
          <w:tcPr>
            <w:tcW w:w="2324" w:type="dxa"/>
            <w:shd w:val="clear" w:color="auto" w:fill="EAF2F8"/>
          </w:tcPr>
          <w:p w14:paraId="56FFE347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31BEEDF7" w14:textId="77777777" w:rsidR="000A1C6C" w:rsidRDefault="00000000">
            <w:r w:rsidRPr="00F40EB4">
              <w:rPr>
                <w:sz w:val="18"/>
                <w:lang w:val="ru-RU"/>
              </w:rPr>
              <w:t>1. Открыть чат администратором</w:t>
            </w:r>
            <w:r w:rsidRPr="00F40EB4">
              <w:rPr>
                <w:sz w:val="18"/>
                <w:lang w:val="ru-RU"/>
              </w:rPr>
              <w:br/>
              <w:t>2. Попытаться отправить сообщение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Открыть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чат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посторонним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сотрудником</w:t>
            </w:r>
            <w:proofErr w:type="spellEnd"/>
            <w:r>
              <w:rPr>
                <w:sz w:val="18"/>
              </w:rPr>
              <w:t xml:space="preserve"> или другим ЦФО</w:t>
            </w:r>
          </w:p>
        </w:tc>
      </w:tr>
      <w:tr w:rsidR="000A1C6C" w:rsidRPr="00D6738E" w14:paraId="58FC551D" w14:textId="77777777">
        <w:tc>
          <w:tcPr>
            <w:tcW w:w="2324" w:type="dxa"/>
            <w:shd w:val="clear" w:color="auto" w:fill="EAF2F8"/>
          </w:tcPr>
          <w:p w14:paraId="37C169CD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1204B0B9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Администратор может читать, но не писать</w:t>
            </w:r>
            <w:r w:rsidRPr="00F40EB4">
              <w:rPr>
                <w:sz w:val="18"/>
                <w:lang w:val="ru-RU"/>
              </w:rPr>
              <w:br/>
              <w:t>• Посторонний пользователь не видит чат и сообщения</w:t>
            </w:r>
            <w:r w:rsidRPr="00F40EB4">
              <w:rPr>
                <w:sz w:val="18"/>
                <w:lang w:val="ru-RU"/>
              </w:rPr>
              <w:br/>
              <w:t xml:space="preserve">• Прямой </w:t>
            </w:r>
            <w:r>
              <w:rPr>
                <w:sz w:val="18"/>
              </w:rPr>
              <w:t>API</w:t>
            </w:r>
            <w:r w:rsidRPr="00F40EB4">
              <w:rPr>
                <w:sz w:val="18"/>
                <w:lang w:val="ru-RU"/>
              </w:rPr>
              <w:t xml:space="preserve"> не обходит запрет</w:t>
            </w:r>
          </w:p>
        </w:tc>
      </w:tr>
      <w:tr w:rsidR="000A1C6C" w14:paraId="06A51E8B" w14:textId="77777777">
        <w:tc>
          <w:tcPr>
            <w:tcW w:w="2324" w:type="dxa"/>
            <w:shd w:val="clear" w:color="auto" w:fill="EAF2F8"/>
          </w:tcPr>
          <w:p w14:paraId="635A244E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142FBE52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738175BB" w14:textId="77777777">
        <w:tc>
          <w:tcPr>
            <w:tcW w:w="2324" w:type="dxa"/>
            <w:shd w:val="clear" w:color="auto" w:fill="EAF2F8"/>
          </w:tcPr>
          <w:p w14:paraId="07916A4E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0A7E177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488E8F87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20250CFB" w14:textId="77777777" w:rsidR="000A1C6C" w:rsidRPr="00F40EB4" w:rsidRDefault="00000000">
      <w:pPr>
        <w:pStyle w:val="21"/>
        <w:rPr>
          <w:lang w:val="ru-RU"/>
        </w:rPr>
      </w:pPr>
      <w:r>
        <w:t>CHAT</w:t>
      </w:r>
      <w:r w:rsidRPr="00F40EB4">
        <w:rPr>
          <w:lang w:val="ru-RU"/>
        </w:rPr>
        <w:t>-06 — Смена ответственного и разделение по годам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5C9A40CD" w14:textId="77777777">
        <w:tc>
          <w:tcPr>
            <w:tcW w:w="2324" w:type="dxa"/>
            <w:shd w:val="clear" w:color="auto" w:fill="EAF2F8"/>
          </w:tcPr>
          <w:p w14:paraId="486FB1FB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000BB7E3" w14:textId="77777777" w:rsidR="000A1C6C" w:rsidRDefault="00000000">
            <w:r>
              <w:rPr>
                <w:sz w:val="18"/>
              </w:rPr>
              <w:t>Администратор и участники</w:t>
            </w:r>
          </w:p>
        </w:tc>
      </w:tr>
      <w:tr w:rsidR="000A1C6C" w:rsidRPr="00D6738E" w14:paraId="49D0A048" w14:textId="77777777">
        <w:tc>
          <w:tcPr>
            <w:tcW w:w="2324" w:type="dxa"/>
            <w:shd w:val="clear" w:color="auto" w:fill="EAF2F8"/>
          </w:tcPr>
          <w:p w14:paraId="24B4E14D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4A340C81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Есть существующий чат; доступна новая заявка другого года.</w:t>
            </w:r>
          </w:p>
        </w:tc>
      </w:tr>
      <w:tr w:rsidR="000A1C6C" w14:paraId="2BD2CB84" w14:textId="77777777">
        <w:tc>
          <w:tcPr>
            <w:tcW w:w="2324" w:type="dxa"/>
            <w:shd w:val="clear" w:color="auto" w:fill="EAF2F8"/>
          </w:tcPr>
          <w:p w14:paraId="63A1C7D1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507B78B6" w14:textId="77777777" w:rsidR="000A1C6C" w:rsidRDefault="00000000">
            <w:r w:rsidRPr="00F40EB4">
              <w:rPr>
                <w:sz w:val="18"/>
                <w:lang w:val="ru-RU"/>
              </w:rPr>
              <w:t>1. Сменить ответственного</w:t>
            </w:r>
            <w:r w:rsidRPr="00F40EB4">
              <w:rPr>
                <w:sz w:val="18"/>
                <w:lang w:val="ru-RU"/>
              </w:rPr>
              <w:br/>
              <w:t>2. Проверить участников старого чата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Создать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обсуждение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того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же</w:t>
            </w:r>
            <w:proofErr w:type="spellEnd"/>
            <w:r>
              <w:rPr>
                <w:sz w:val="18"/>
              </w:rPr>
              <w:t xml:space="preserve"> модуля за другой год</w:t>
            </w:r>
          </w:p>
        </w:tc>
      </w:tr>
      <w:tr w:rsidR="000A1C6C" w:rsidRPr="00D6738E" w14:paraId="48BF004F" w14:textId="77777777">
        <w:tc>
          <w:tcPr>
            <w:tcW w:w="2324" w:type="dxa"/>
            <w:shd w:val="clear" w:color="auto" w:fill="EAF2F8"/>
          </w:tcPr>
          <w:p w14:paraId="50D641EC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46ABD2B3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Актуальный ответственный получает доступ, бывший теряет его по правилам</w:t>
            </w:r>
            <w:r w:rsidRPr="00F40EB4">
              <w:rPr>
                <w:sz w:val="18"/>
                <w:lang w:val="ru-RU"/>
              </w:rPr>
              <w:br/>
              <w:t>• Чат не дублируется в одном контексте</w:t>
            </w:r>
            <w:r w:rsidRPr="00F40EB4">
              <w:rPr>
                <w:sz w:val="18"/>
                <w:lang w:val="ru-RU"/>
              </w:rPr>
              <w:br/>
              <w:t>• Разные годы имеют раздельный контекст</w:t>
            </w:r>
          </w:p>
        </w:tc>
      </w:tr>
      <w:tr w:rsidR="000A1C6C" w14:paraId="734EF77B" w14:textId="77777777">
        <w:tc>
          <w:tcPr>
            <w:tcW w:w="2324" w:type="dxa"/>
            <w:shd w:val="clear" w:color="auto" w:fill="EAF2F8"/>
          </w:tcPr>
          <w:p w14:paraId="627BA406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3C506567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2C9CF742" w14:textId="77777777">
        <w:tc>
          <w:tcPr>
            <w:tcW w:w="2324" w:type="dxa"/>
            <w:shd w:val="clear" w:color="auto" w:fill="EAF2F8"/>
          </w:tcPr>
          <w:p w14:paraId="37792C6F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3EAA76D1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1CC675D2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04A2C0C6" w14:textId="77777777" w:rsidR="000A1C6C" w:rsidRPr="00F40EB4" w:rsidRDefault="00000000">
      <w:pPr>
        <w:pStyle w:val="21"/>
        <w:rPr>
          <w:lang w:val="ru-RU"/>
        </w:rPr>
      </w:pPr>
      <w:r>
        <w:t>HIST</w:t>
      </w:r>
      <w:r w:rsidRPr="00F40EB4">
        <w:rPr>
          <w:lang w:val="ru-RU"/>
        </w:rPr>
        <w:t>-01 — История заявки и позиции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0A776192" w14:textId="77777777">
        <w:tc>
          <w:tcPr>
            <w:tcW w:w="2324" w:type="dxa"/>
            <w:shd w:val="clear" w:color="auto" w:fill="EAF2F8"/>
          </w:tcPr>
          <w:p w14:paraId="72CA2A58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50C75792" w14:textId="77777777" w:rsidR="000A1C6C" w:rsidRDefault="00000000">
            <w:r>
              <w:rPr>
                <w:sz w:val="18"/>
              </w:rPr>
              <w:t>Пользователь с доступом</w:t>
            </w:r>
          </w:p>
        </w:tc>
      </w:tr>
      <w:tr w:rsidR="000A1C6C" w:rsidRPr="00D6738E" w14:paraId="1C8D90A1" w14:textId="77777777">
        <w:tc>
          <w:tcPr>
            <w:tcW w:w="2324" w:type="dxa"/>
            <w:shd w:val="clear" w:color="auto" w:fill="EAF2F8"/>
          </w:tcPr>
          <w:p w14:paraId="20E6D63D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2B59E7A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Выполнены создание, решения, возвраты и изменения.</w:t>
            </w:r>
          </w:p>
        </w:tc>
      </w:tr>
      <w:tr w:rsidR="000A1C6C" w:rsidRPr="00D6738E" w14:paraId="11CB5377" w14:textId="77777777">
        <w:tc>
          <w:tcPr>
            <w:tcW w:w="2324" w:type="dxa"/>
            <w:shd w:val="clear" w:color="auto" w:fill="EAF2F8"/>
          </w:tcPr>
          <w:p w14:paraId="7DF22FF3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4F2677B6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Открыть историю заявки</w:t>
            </w:r>
            <w:r w:rsidRPr="00F40EB4">
              <w:rPr>
                <w:sz w:val="18"/>
                <w:lang w:val="ru-RU"/>
              </w:rPr>
              <w:br/>
              <w:t>2. Открыть историю позиции/реестра</w:t>
            </w:r>
            <w:r w:rsidRPr="00F40EB4">
              <w:rPr>
                <w:sz w:val="18"/>
                <w:lang w:val="ru-RU"/>
              </w:rPr>
              <w:br/>
              <w:t xml:space="preserve">3. Сверить события, автора, время, комментарии и </w:t>
            </w:r>
            <w:r>
              <w:rPr>
                <w:sz w:val="18"/>
              </w:rPr>
              <w:t>from</w:t>
            </w:r>
            <w:r w:rsidRPr="00F40EB4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to</w:t>
            </w:r>
          </w:p>
        </w:tc>
      </w:tr>
      <w:tr w:rsidR="000A1C6C" w:rsidRPr="00D6738E" w14:paraId="3855161C" w14:textId="77777777">
        <w:tc>
          <w:tcPr>
            <w:tcW w:w="2324" w:type="dxa"/>
            <w:shd w:val="clear" w:color="auto" w:fill="EAF2F8"/>
          </w:tcPr>
          <w:p w14:paraId="404DC79C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02EF7B2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События идут в хронологическом порядке</w:t>
            </w:r>
            <w:r w:rsidRPr="00F40EB4">
              <w:rPr>
                <w:sz w:val="18"/>
                <w:lang w:val="ru-RU"/>
              </w:rPr>
              <w:br/>
              <w:t>• Источники различимы и объединяются без дублей</w:t>
            </w:r>
            <w:r w:rsidRPr="00F40EB4">
              <w:rPr>
                <w:sz w:val="18"/>
                <w:lang w:val="ru-RU"/>
              </w:rPr>
              <w:br/>
              <w:t>• В истории нет внутренних ключей и повреждённых служебных суффиксов</w:t>
            </w:r>
          </w:p>
        </w:tc>
      </w:tr>
      <w:tr w:rsidR="000A1C6C" w14:paraId="0F366307" w14:textId="77777777">
        <w:tc>
          <w:tcPr>
            <w:tcW w:w="2324" w:type="dxa"/>
            <w:shd w:val="clear" w:color="auto" w:fill="EAF2F8"/>
          </w:tcPr>
          <w:p w14:paraId="333E02D2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CFF0A2D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3AB89D0C" w14:textId="77777777">
        <w:tc>
          <w:tcPr>
            <w:tcW w:w="2324" w:type="dxa"/>
            <w:shd w:val="clear" w:color="auto" w:fill="EAF2F8"/>
          </w:tcPr>
          <w:p w14:paraId="3481AEA1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6E151AF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576DA010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23A26353" w14:textId="77777777" w:rsidR="000A1C6C" w:rsidRPr="00F40EB4" w:rsidRDefault="00000000">
      <w:pPr>
        <w:pStyle w:val="21"/>
        <w:rPr>
          <w:lang w:val="ru-RU"/>
        </w:rPr>
      </w:pPr>
      <w:r>
        <w:t>NOTE</w:t>
      </w:r>
      <w:r w:rsidRPr="00F40EB4">
        <w:rPr>
          <w:lang w:val="ru-RU"/>
        </w:rPr>
        <w:t xml:space="preserve">-01 — </w:t>
      </w:r>
      <w:r>
        <w:t>API</w:t>
      </w:r>
      <w:r w:rsidRPr="00F40EB4">
        <w:rPr>
          <w:lang w:val="ru-RU"/>
        </w:rPr>
        <w:t xml:space="preserve"> уведомлений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2F53EBCC" w14:textId="77777777">
        <w:tc>
          <w:tcPr>
            <w:tcW w:w="2324" w:type="dxa"/>
            <w:shd w:val="clear" w:color="auto" w:fill="EAF2F8"/>
          </w:tcPr>
          <w:p w14:paraId="27C93501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6D0336A3" w14:textId="77777777" w:rsidR="000A1C6C" w:rsidRDefault="00000000">
            <w:r>
              <w:rPr>
                <w:sz w:val="18"/>
              </w:rPr>
              <w:t>Участник маршрута</w:t>
            </w:r>
          </w:p>
        </w:tc>
      </w:tr>
      <w:tr w:rsidR="000A1C6C" w:rsidRPr="00D6738E" w14:paraId="57684103" w14:textId="77777777">
        <w:tc>
          <w:tcPr>
            <w:tcW w:w="2324" w:type="dxa"/>
            <w:shd w:val="clear" w:color="auto" w:fill="EAF2F8"/>
          </w:tcPr>
          <w:p w14:paraId="4189D032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F04D4E5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Другой пользователь выполнил адресованное действие или прислал сообщение; открыт </w:t>
            </w:r>
            <w:r>
              <w:rPr>
                <w:sz w:val="18"/>
              </w:rPr>
              <w:t>Swagger</w:t>
            </w:r>
            <w:r w:rsidRPr="00F40EB4">
              <w:rPr>
                <w:sz w:val="18"/>
                <w:lang w:val="ru-RU"/>
              </w:rPr>
              <w:t xml:space="preserve"> с токеном получателя.</w:t>
            </w:r>
          </w:p>
        </w:tc>
      </w:tr>
      <w:tr w:rsidR="000A1C6C" w14:paraId="2B17976C" w14:textId="77777777">
        <w:tc>
          <w:tcPr>
            <w:tcW w:w="2324" w:type="dxa"/>
            <w:shd w:val="clear" w:color="auto" w:fill="EAF2F8"/>
          </w:tcPr>
          <w:p w14:paraId="5592F88A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0255A7EB" w14:textId="77777777" w:rsidR="000A1C6C" w:rsidRDefault="00000000">
            <w:r>
              <w:rPr>
                <w:sz w:val="18"/>
              </w:rPr>
              <w:t>1. Выполнить GET /notifications</w:t>
            </w:r>
            <w:r>
              <w:rPr>
                <w:sz w:val="18"/>
              </w:rPr>
              <w:br/>
              <w:t>2. Отметить одно через PATCH /notifications/{id}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3. Создать ещё события и выполнить POST /notifications/read-all</w:t>
            </w:r>
          </w:p>
        </w:tc>
      </w:tr>
      <w:tr w:rsidR="000A1C6C" w:rsidRPr="00D6738E" w14:paraId="1144BD66" w14:textId="77777777">
        <w:tc>
          <w:tcPr>
            <w:tcW w:w="2324" w:type="dxa"/>
            <w:shd w:val="clear" w:color="auto" w:fill="EAF2F8"/>
          </w:tcPr>
          <w:p w14:paraId="4318D4CA" w14:textId="77777777" w:rsidR="000A1C6C" w:rsidRDefault="00000000">
            <w:r>
              <w:rPr>
                <w:b/>
                <w:sz w:val="18"/>
              </w:rPr>
              <w:lastRenderedPageBreak/>
              <w:t>Ожидаемый результат</w:t>
            </w:r>
          </w:p>
        </w:tc>
        <w:tc>
          <w:tcPr>
            <w:tcW w:w="7597" w:type="dxa"/>
          </w:tcPr>
          <w:p w14:paraId="2AA82FF6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Выдаются только уведомления текущего пользователя с правильным контекстом</w:t>
            </w:r>
            <w:r w:rsidRPr="00F40EB4">
              <w:rPr>
                <w:sz w:val="18"/>
                <w:lang w:val="ru-RU"/>
              </w:rPr>
              <w:br/>
              <w:t>• Чужое уведомление изменить нельзя</w:t>
            </w:r>
            <w:r w:rsidRPr="00F40EB4">
              <w:rPr>
                <w:sz w:val="18"/>
                <w:lang w:val="ru-RU"/>
              </w:rPr>
              <w:br/>
              <w:t xml:space="preserve">• Состояние прочтения сохраняется и </w:t>
            </w:r>
            <w:r>
              <w:rPr>
                <w:sz w:val="18"/>
              </w:rPr>
              <w:t>read</w:t>
            </w:r>
            <w:r w:rsidRPr="00F40EB4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all</w:t>
            </w:r>
            <w:r w:rsidRPr="00F40EB4">
              <w:rPr>
                <w:sz w:val="18"/>
                <w:lang w:val="ru-RU"/>
              </w:rPr>
              <w:t xml:space="preserve"> затрагивает все уведомления пользователя</w:t>
            </w:r>
          </w:p>
        </w:tc>
      </w:tr>
      <w:tr w:rsidR="000A1C6C" w14:paraId="5C3403F6" w14:textId="77777777">
        <w:tc>
          <w:tcPr>
            <w:tcW w:w="2324" w:type="dxa"/>
            <w:shd w:val="clear" w:color="auto" w:fill="EAF2F8"/>
          </w:tcPr>
          <w:p w14:paraId="15229B0B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BA2B62E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D6738E" w14:paraId="40C8E6E6" w14:textId="77777777">
        <w:tc>
          <w:tcPr>
            <w:tcW w:w="2324" w:type="dxa"/>
            <w:shd w:val="clear" w:color="auto" w:fill="EAF2F8"/>
          </w:tcPr>
          <w:p w14:paraId="5288DAF1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674442F0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764EED1A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4CEAFFB2" w14:textId="77777777" w:rsidR="000A1C6C" w:rsidRPr="00F40EB4" w:rsidRDefault="00000000">
      <w:pPr>
        <w:rPr>
          <w:lang w:val="ru-RU"/>
        </w:rPr>
      </w:pPr>
      <w:r w:rsidRPr="00F40EB4">
        <w:rPr>
          <w:lang w:val="ru-RU"/>
        </w:rPr>
        <w:br w:type="page"/>
      </w:r>
    </w:p>
    <w:p w14:paraId="6E60363D" w14:textId="77777777" w:rsidR="000A1C6C" w:rsidRPr="00F40EB4" w:rsidRDefault="00000000">
      <w:pPr>
        <w:pStyle w:val="1"/>
        <w:rPr>
          <w:lang w:val="ru-RU"/>
        </w:rPr>
      </w:pPr>
      <w:r w:rsidRPr="00F40EB4">
        <w:rPr>
          <w:lang w:val="ru-RU"/>
        </w:rPr>
        <w:lastRenderedPageBreak/>
        <w:t>7. Дашборды и экспорты</w:t>
      </w:r>
    </w:p>
    <w:p w14:paraId="7C0DB58C" w14:textId="77777777" w:rsidR="000A1C6C" w:rsidRDefault="00000000">
      <w:pPr>
        <w:pStyle w:val="21"/>
      </w:pPr>
      <w:r>
        <w:t xml:space="preserve">DASH-01 — </w:t>
      </w:r>
      <w:proofErr w:type="spellStart"/>
      <w:r>
        <w:t>Дашборд</w:t>
      </w:r>
      <w:proofErr w:type="spellEnd"/>
      <w:r>
        <w:t xml:space="preserve"> </w:t>
      </w:r>
      <w:proofErr w:type="spellStart"/>
      <w:r>
        <w:t>расходов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5CFAFC9D" w14:textId="77777777">
        <w:tc>
          <w:tcPr>
            <w:tcW w:w="2324" w:type="dxa"/>
            <w:shd w:val="clear" w:color="auto" w:fill="EAF2F8"/>
          </w:tcPr>
          <w:p w14:paraId="34FAB193" w14:textId="77777777" w:rsidR="000A1C6C" w:rsidRDefault="00000000">
            <w:r>
              <w:rPr>
                <w:b/>
                <w:sz w:val="18"/>
              </w:rPr>
              <w:t>Роль</w:t>
            </w:r>
          </w:p>
        </w:tc>
        <w:tc>
          <w:tcPr>
            <w:tcW w:w="7597" w:type="dxa"/>
          </w:tcPr>
          <w:p w14:paraId="107B15AB" w14:textId="77777777" w:rsidR="000A1C6C" w:rsidRDefault="00000000">
            <w:r>
              <w:rPr>
                <w:sz w:val="18"/>
              </w:rPr>
              <w:t>Администратор и экономист</w:t>
            </w:r>
          </w:p>
        </w:tc>
      </w:tr>
      <w:tr w:rsidR="000A1C6C" w:rsidRPr="00D6738E" w14:paraId="5D2C1048" w14:textId="77777777">
        <w:tc>
          <w:tcPr>
            <w:tcW w:w="2324" w:type="dxa"/>
            <w:shd w:val="clear" w:color="auto" w:fill="EAF2F8"/>
          </w:tcPr>
          <w:p w14:paraId="23B9F56B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3008D04E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Есть расходные строки разных статусов и ЦФО.</w:t>
            </w:r>
          </w:p>
        </w:tc>
      </w:tr>
      <w:tr w:rsidR="000A1C6C" w14:paraId="183A8BCB" w14:textId="77777777">
        <w:tc>
          <w:tcPr>
            <w:tcW w:w="2324" w:type="dxa"/>
            <w:shd w:val="clear" w:color="auto" w:fill="EAF2F8"/>
          </w:tcPr>
          <w:p w14:paraId="7E799316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190CB9A4" w14:textId="77777777" w:rsidR="000A1C6C" w:rsidRDefault="00000000">
            <w:r w:rsidRPr="00F40EB4">
              <w:rPr>
                <w:sz w:val="18"/>
                <w:lang w:val="ru-RU"/>
              </w:rPr>
              <w:t>1. Открыть Дашборд</w:t>
            </w:r>
            <w:r w:rsidRPr="00F40EB4">
              <w:rPr>
                <w:sz w:val="18"/>
                <w:lang w:val="ru-RU"/>
              </w:rPr>
              <w:br/>
              <w:t>2. Сверить карточки и диаграммы с реестром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Применить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фильтр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подразделения</w:t>
            </w:r>
            <w:proofErr w:type="spellEnd"/>
          </w:p>
        </w:tc>
      </w:tr>
      <w:tr w:rsidR="000A1C6C" w:rsidRPr="00654870" w14:paraId="1C606275" w14:textId="77777777">
        <w:tc>
          <w:tcPr>
            <w:tcW w:w="2324" w:type="dxa"/>
            <w:shd w:val="clear" w:color="auto" w:fill="EAF2F8"/>
          </w:tcPr>
          <w:p w14:paraId="19119B9A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538B26E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Доходы не входят в расходные суммы</w:t>
            </w:r>
            <w:r w:rsidRPr="00F40EB4">
              <w:rPr>
                <w:sz w:val="18"/>
                <w:lang w:val="ru-RU"/>
              </w:rPr>
              <w:br/>
              <w:t>• План, факт, корректировка и статусы рассчитаны верно</w:t>
            </w:r>
            <w:r w:rsidRPr="00F40EB4">
              <w:rPr>
                <w:sz w:val="18"/>
                <w:lang w:val="ru-RU"/>
              </w:rPr>
              <w:br/>
              <w:t>• Экономист видит только свою область</w:t>
            </w:r>
          </w:p>
        </w:tc>
      </w:tr>
      <w:tr w:rsidR="000A1C6C" w14:paraId="20A0260D" w14:textId="77777777">
        <w:tc>
          <w:tcPr>
            <w:tcW w:w="2324" w:type="dxa"/>
            <w:shd w:val="clear" w:color="auto" w:fill="EAF2F8"/>
          </w:tcPr>
          <w:p w14:paraId="38ADE39E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201F852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272F6BA6" w14:textId="77777777">
        <w:tc>
          <w:tcPr>
            <w:tcW w:w="2324" w:type="dxa"/>
            <w:shd w:val="clear" w:color="auto" w:fill="EAF2F8"/>
          </w:tcPr>
          <w:p w14:paraId="3AE08669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529131C6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6141764D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27644E40" w14:textId="77777777" w:rsidR="000A1C6C" w:rsidRPr="00F40EB4" w:rsidRDefault="00000000">
      <w:pPr>
        <w:pStyle w:val="21"/>
        <w:rPr>
          <w:lang w:val="ru-RU"/>
        </w:rPr>
      </w:pPr>
      <w:r>
        <w:t>DASH</w:t>
      </w:r>
      <w:r w:rsidRPr="00F40EB4">
        <w:rPr>
          <w:lang w:val="ru-RU"/>
        </w:rPr>
        <w:t>-02 — Дашборд доходов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10790653" w14:textId="77777777">
        <w:tc>
          <w:tcPr>
            <w:tcW w:w="2324" w:type="dxa"/>
            <w:shd w:val="clear" w:color="auto" w:fill="EAF2F8"/>
          </w:tcPr>
          <w:p w14:paraId="4E1AC4C4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73FB7309" w14:textId="77777777" w:rsidR="000A1C6C" w:rsidRDefault="00000000">
            <w:r>
              <w:rPr>
                <w:sz w:val="18"/>
              </w:rPr>
              <w:t>Администратор и экономист</w:t>
            </w:r>
          </w:p>
        </w:tc>
      </w:tr>
      <w:tr w:rsidR="000A1C6C" w:rsidRPr="00654870" w14:paraId="1727E2FB" w14:textId="77777777">
        <w:tc>
          <w:tcPr>
            <w:tcW w:w="2324" w:type="dxa"/>
            <w:shd w:val="clear" w:color="auto" w:fill="EAF2F8"/>
          </w:tcPr>
          <w:p w14:paraId="0DF460EB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7336C4C6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Есть доходные и расходные строки.</w:t>
            </w:r>
          </w:p>
        </w:tc>
      </w:tr>
      <w:tr w:rsidR="000A1C6C" w14:paraId="30AF7DDC" w14:textId="77777777">
        <w:tc>
          <w:tcPr>
            <w:tcW w:w="2324" w:type="dxa"/>
            <w:shd w:val="clear" w:color="auto" w:fill="EAF2F8"/>
          </w:tcPr>
          <w:p w14:paraId="703B852E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36713949" w14:textId="77777777" w:rsidR="000A1C6C" w:rsidRDefault="00000000">
            <w:r w:rsidRPr="00F40EB4">
              <w:rPr>
                <w:sz w:val="18"/>
                <w:lang w:val="ru-RU"/>
              </w:rPr>
              <w:t>1. Переключить представление доходов</w:t>
            </w:r>
            <w:r w:rsidRPr="00F40EB4">
              <w:rPr>
                <w:sz w:val="18"/>
                <w:lang w:val="ru-RU"/>
              </w:rPr>
              <w:br/>
              <w:t>2. Сверить суммы и иерархию</w:t>
            </w:r>
            <w:r w:rsidRPr="00F40EB4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Вернуться к расходам</w:t>
            </w:r>
          </w:p>
        </w:tc>
      </w:tr>
      <w:tr w:rsidR="000A1C6C" w:rsidRPr="00654870" w14:paraId="6BF85457" w14:textId="77777777">
        <w:tc>
          <w:tcPr>
            <w:tcW w:w="2324" w:type="dxa"/>
            <w:shd w:val="clear" w:color="auto" w:fill="EAF2F8"/>
          </w:tcPr>
          <w:p w14:paraId="577C40AE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54CA324B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• Доходный дашборд содержит только </w:t>
            </w:r>
            <w:r>
              <w:rPr>
                <w:sz w:val="18"/>
              </w:rPr>
              <w:t>income</w:t>
            </w:r>
            <w:r w:rsidRPr="00F40EB4">
              <w:rPr>
                <w:sz w:val="18"/>
                <w:lang w:val="ru-RU"/>
              </w:rPr>
              <w:br/>
              <w:t>• Данные не смешиваются между режимами</w:t>
            </w:r>
            <w:r w:rsidRPr="00F40EB4">
              <w:rPr>
                <w:sz w:val="18"/>
                <w:lang w:val="ru-RU"/>
              </w:rPr>
              <w:br/>
              <w:t>• Переключение не сохраняет ошибочные фильтры</w:t>
            </w:r>
          </w:p>
        </w:tc>
      </w:tr>
      <w:tr w:rsidR="000A1C6C" w14:paraId="61A11502" w14:textId="77777777">
        <w:tc>
          <w:tcPr>
            <w:tcW w:w="2324" w:type="dxa"/>
            <w:shd w:val="clear" w:color="auto" w:fill="EAF2F8"/>
          </w:tcPr>
          <w:p w14:paraId="30C8796E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15E73320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5AD70275" w14:textId="77777777">
        <w:tc>
          <w:tcPr>
            <w:tcW w:w="2324" w:type="dxa"/>
            <w:shd w:val="clear" w:color="auto" w:fill="EAF2F8"/>
          </w:tcPr>
          <w:p w14:paraId="7BAFEB61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26E5D98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05862A5C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0713B576" w14:textId="77777777" w:rsidR="000A1C6C" w:rsidRPr="00F40EB4" w:rsidRDefault="00000000">
      <w:pPr>
        <w:pStyle w:val="21"/>
        <w:rPr>
          <w:lang w:val="ru-RU"/>
        </w:rPr>
      </w:pPr>
      <w:r>
        <w:t>DASH</w:t>
      </w:r>
      <w:r w:rsidRPr="00F40EB4">
        <w:rPr>
          <w:lang w:val="ru-RU"/>
        </w:rPr>
        <w:t>-03 — Детализация по статьям и ЦФО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66B62C8B" w14:textId="77777777">
        <w:tc>
          <w:tcPr>
            <w:tcW w:w="2324" w:type="dxa"/>
            <w:shd w:val="clear" w:color="auto" w:fill="EAF2F8"/>
          </w:tcPr>
          <w:p w14:paraId="1A251F86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1D371F3D" w14:textId="77777777" w:rsidR="000A1C6C" w:rsidRDefault="00000000">
            <w:r>
              <w:rPr>
                <w:sz w:val="18"/>
              </w:rPr>
              <w:t>Администратор и экономист</w:t>
            </w:r>
          </w:p>
        </w:tc>
      </w:tr>
      <w:tr w:rsidR="000A1C6C" w:rsidRPr="00654870" w14:paraId="4922F93F" w14:textId="77777777">
        <w:tc>
          <w:tcPr>
            <w:tcW w:w="2324" w:type="dxa"/>
            <w:shd w:val="clear" w:color="auto" w:fill="EAF2F8"/>
          </w:tcPr>
          <w:p w14:paraId="75D7B1FA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6ED3A9B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Одна статья представлена в нескольких ЦФО.</w:t>
            </w:r>
          </w:p>
        </w:tc>
      </w:tr>
      <w:tr w:rsidR="000A1C6C" w14:paraId="3A94E0F8" w14:textId="77777777">
        <w:tc>
          <w:tcPr>
            <w:tcW w:w="2324" w:type="dxa"/>
            <w:shd w:val="clear" w:color="auto" w:fill="EAF2F8"/>
          </w:tcPr>
          <w:p w14:paraId="5DC0B409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44C7A86B" w14:textId="77777777" w:rsidR="000A1C6C" w:rsidRDefault="00000000">
            <w:r w:rsidRPr="00F40EB4">
              <w:rPr>
                <w:sz w:val="18"/>
                <w:lang w:val="ru-RU"/>
              </w:rPr>
              <w:t>1. Открыть детализацию выбранной статьи</w:t>
            </w:r>
            <w:r w:rsidRPr="00F40EB4">
              <w:rPr>
                <w:sz w:val="18"/>
                <w:lang w:val="ru-RU"/>
              </w:rPr>
              <w:br/>
              <w:t>2. Сверить разбивку по ЦФО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Проверить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все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статьи</w:t>
            </w:r>
            <w:proofErr w:type="spellEnd"/>
          </w:p>
        </w:tc>
      </w:tr>
      <w:tr w:rsidR="000A1C6C" w:rsidRPr="00654870" w14:paraId="21B546DF" w14:textId="77777777">
        <w:tc>
          <w:tcPr>
            <w:tcW w:w="2324" w:type="dxa"/>
            <w:shd w:val="clear" w:color="auto" w:fill="EAF2F8"/>
          </w:tcPr>
          <w:p w14:paraId="7C876A99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72116DFC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Сумма детализации равна агрегату</w:t>
            </w:r>
            <w:r w:rsidRPr="00F40EB4">
              <w:rPr>
                <w:sz w:val="18"/>
                <w:lang w:val="ru-RU"/>
              </w:rPr>
              <w:br/>
              <w:t>• Строки сгруппированы без дублей</w:t>
            </w:r>
            <w:r w:rsidRPr="00F40EB4">
              <w:rPr>
                <w:sz w:val="18"/>
                <w:lang w:val="ru-RU"/>
              </w:rPr>
              <w:br/>
              <w:t>• Ограничение доступа применяется до агрегации</w:t>
            </w:r>
          </w:p>
        </w:tc>
      </w:tr>
      <w:tr w:rsidR="000A1C6C" w14:paraId="4CA8FA08" w14:textId="77777777">
        <w:tc>
          <w:tcPr>
            <w:tcW w:w="2324" w:type="dxa"/>
            <w:shd w:val="clear" w:color="auto" w:fill="EAF2F8"/>
          </w:tcPr>
          <w:p w14:paraId="426CA943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5DA6376B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66602CCC" w14:textId="77777777">
        <w:tc>
          <w:tcPr>
            <w:tcW w:w="2324" w:type="dxa"/>
            <w:shd w:val="clear" w:color="auto" w:fill="EAF2F8"/>
          </w:tcPr>
          <w:p w14:paraId="098CEFE8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EDC5970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12A38BEB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273B68E0" w14:textId="77777777" w:rsidR="000A1C6C" w:rsidRPr="00F40EB4" w:rsidRDefault="00000000">
      <w:pPr>
        <w:pStyle w:val="21"/>
        <w:rPr>
          <w:lang w:val="ru-RU"/>
        </w:rPr>
      </w:pPr>
      <w:r>
        <w:t>EXPORT</w:t>
      </w:r>
      <w:r w:rsidRPr="00F40EB4">
        <w:rPr>
          <w:lang w:val="ru-RU"/>
        </w:rPr>
        <w:t>-01 — Экспорт одной заявки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4402C234" w14:textId="77777777">
        <w:tc>
          <w:tcPr>
            <w:tcW w:w="2324" w:type="dxa"/>
            <w:shd w:val="clear" w:color="auto" w:fill="EAF2F8"/>
          </w:tcPr>
          <w:p w14:paraId="2D331D30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1CF37CAD" w14:textId="77777777" w:rsidR="000A1C6C" w:rsidRDefault="00000000">
            <w:r>
              <w:rPr>
                <w:sz w:val="18"/>
              </w:rPr>
              <w:t>Пользователь с доступом</w:t>
            </w:r>
          </w:p>
        </w:tc>
      </w:tr>
      <w:tr w:rsidR="000A1C6C" w:rsidRPr="00654870" w14:paraId="704FEC6D" w14:textId="77777777">
        <w:tc>
          <w:tcPr>
            <w:tcW w:w="2324" w:type="dxa"/>
            <w:shd w:val="clear" w:color="auto" w:fill="EAF2F8"/>
          </w:tcPr>
          <w:p w14:paraId="38E11810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2E64E91E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Есть заявка со строками, месяцами, аналитиками и решениями.</w:t>
            </w:r>
          </w:p>
        </w:tc>
      </w:tr>
      <w:tr w:rsidR="000A1C6C" w14:paraId="0AE65954" w14:textId="77777777">
        <w:tc>
          <w:tcPr>
            <w:tcW w:w="2324" w:type="dxa"/>
            <w:shd w:val="clear" w:color="auto" w:fill="EAF2F8"/>
          </w:tcPr>
          <w:p w14:paraId="452E0B35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1270C29A" w14:textId="77777777" w:rsidR="000A1C6C" w:rsidRDefault="00000000">
            <w:r w:rsidRPr="00F40EB4">
              <w:rPr>
                <w:sz w:val="18"/>
                <w:lang w:val="ru-RU"/>
              </w:rPr>
              <w:t xml:space="preserve">1. Скачать </w:t>
            </w:r>
            <w:r>
              <w:rPr>
                <w:sz w:val="18"/>
              </w:rPr>
              <w:t>XLSX</w:t>
            </w:r>
            <w:r w:rsidRPr="00F40EB4">
              <w:rPr>
                <w:sz w:val="18"/>
                <w:lang w:val="ru-RU"/>
              </w:rPr>
              <w:t xml:space="preserve"> заявки</w:t>
            </w:r>
            <w:r w:rsidRPr="00F40EB4">
              <w:rPr>
                <w:sz w:val="18"/>
                <w:lang w:val="ru-RU"/>
              </w:rPr>
              <w:br/>
              <w:t>2. Открыть файл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Сверить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реквизиты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итоги</w:t>
            </w:r>
            <w:proofErr w:type="spellEnd"/>
          </w:p>
        </w:tc>
      </w:tr>
      <w:tr w:rsidR="000A1C6C" w:rsidRPr="00654870" w14:paraId="07E4D365" w14:textId="77777777">
        <w:tc>
          <w:tcPr>
            <w:tcW w:w="2324" w:type="dxa"/>
            <w:shd w:val="clear" w:color="auto" w:fill="EAF2F8"/>
          </w:tcPr>
          <w:p w14:paraId="41FD94A7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383C99CB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Файл открывается без восстановления</w:t>
            </w:r>
            <w:r w:rsidRPr="00F40EB4">
              <w:rPr>
                <w:sz w:val="18"/>
                <w:lang w:val="ru-RU"/>
              </w:rPr>
              <w:br/>
              <w:t>• Все нужные строки, статусы, суммы и месяцы отражены</w:t>
            </w:r>
            <w:r w:rsidRPr="00F40EB4">
              <w:rPr>
                <w:sz w:val="18"/>
                <w:lang w:val="ru-RU"/>
              </w:rPr>
              <w:br/>
              <w:t xml:space="preserve">• Числовые поля являются числами и итоги совпадают с </w:t>
            </w:r>
            <w:r>
              <w:rPr>
                <w:sz w:val="18"/>
              </w:rPr>
              <w:t>UI</w:t>
            </w:r>
          </w:p>
        </w:tc>
      </w:tr>
      <w:tr w:rsidR="000A1C6C" w14:paraId="3D6E9D24" w14:textId="77777777">
        <w:tc>
          <w:tcPr>
            <w:tcW w:w="2324" w:type="dxa"/>
            <w:shd w:val="clear" w:color="auto" w:fill="EAF2F8"/>
          </w:tcPr>
          <w:p w14:paraId="708E8A94" w14:textId="77777777" w:rsidR="000A1C6C" w:rsidRDefault="00000000">
            <w:r>
              <w:rPr>
                <w:b/>
                <w:sz w:val="18"/>
              </w:rPr>
              <w:t xml:space="preserve">Фактический </w:t>
            </w:r>
            <w:r>
              <w:rPr>
                <w:b/>
                <w:sz w:val="18"/>
              </w:rPr>
              <w:lastRenderedPageBreak/>
              <w:t>результат</w:t>
            </w:r>
          </w:p>
        </w:tc>
        <w:tc>
          <w:tcPr>
            <w:tcW w:w="7597" w:type="dxa"/>
          </w:tcPr>
          <w:p w14:paraId="27673525" w14:textId="77777777" w:rsidR="000A1C6C" w:rsidRDefault="00000000">
            <w:r>
              <w:rPr>
                <w:sz w:val="18"/>
              </w:rPr>
              <w:lastRenderedPageBreak/>
              <w:t>____________________________________________________________</w:t>
            </w:r>
          </w:p>
        </w:tc>
      </w:tr>
      <w:tr w:rsidR="000A1C6C" w:rsidRPr="00654870" w14:paraId="56388245" w14:textId="77777777">
        <w:tc>
          <w:tcPr>
            <w:tcW w:w="2324" w:type="dxa"/>
            <w:shd w:val="clear" w:color="auto" w:fill="EAF2F8"/>
          </w:tcPr>
          <w:p w14:paraId="578F399B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2CA1CCBF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50EA6476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4B1CE313" w14:textId="77777777" w:rsidR="000A1C6C" w:rsidRPr="00F40EB4" w:rsidRDefault="00000000">
      <w:pPr>
        <w:pStyle w:val="21"/>
        <w:rPr>
          <w:lang w:val="ru-RU"/>
        </w:rPr>
      </w:pPr>
      <w:r>
        <w:t>EXPORT</w:t>
      </w:r>
      <w:r w:rsidRPr="00F40EB4">
        <w:rPr>
          <w:lang w:val="ru-RU"/>
        </w:rPr>
        <w:t>-02 — Экспорт закрытых заявок с фильтрами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57B0945F" w14:textId="77777777">
        <w:tc>
          <w:tcPr>
            <w:tcW w:w="2324" w:type="dxa"/>
            <w:shd w:val="clear" w:color="auto" w:fill="EAF2F8"/>
          </w:tcPr>
          <w:p w14:paraId="2E40326F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6FDBA0B1" w14:textId="77777777" w:rsidR="000A1C6C" w:rsidRDefault="00000000">
            <w:r>
              <w:rPr>
                <w:sz w:val="18"/>
              </w:rPr>
              <w:t>Разрешённая роль</w:t>
            </w:r>
          </w:p>
        </w:tc>
      </w:tr>
      <w:tr w:rsidR="000A1C6C" w:rsidRPr="00654870" w14:paraId="272ADCF1" w14:textId="77777777">
        <w:tc>
          <w:tcPr>
            <w:tcW w:w="2324" w:type="dxa"/>
            <w:shd w:val="clear" w:color="auto" w:fill="EAF2F8"/>
          </w:tcPr>
          <w:p w14:paraId="2C38D3E9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1B264B7E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Есть заявки разных статусов, лет и модулей.</w:t>
            </w:r>
          </w:p>
        </w:tc>
      </w:tr>
      <w:tr w:rsidR="000A1C6C" w:rsidRPr="00654870" w14:paraId="7F29B85E" w14:textId="77777777">
        <w:tc>
          <w:tcPr>
            <w:tcW w:w="2324" w:type="dxa"/>
            <w:shd w:val="clear" w:color="auto" w:fill="EAF2F8"/>
          </w:tcPr>
          <w:p w14:paraId="326ADDEC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48D06E71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Настроить год, статусы и модули</w:t>
            </w:r>
            <w:r w:rsidRPr="00F40EB4">
              <w:rPr>
                <w:sz w:val="18"/>
                <w:lang w:val="ru-RU"/>
              </w:rPr>
              <w:br/>
              <w:t>2. Скачать экспорт</w:t>
            </w:r>
            <w:r w:rsidRPr="00F40EB4">
              <w:rPr>
                <w:sz w:val="18"/>
                <w:lang w:val="ru-RU"/>
              </w:rPr>
              <w:br/>
              <w:t>3. Повторить с другой областью</w:t>
            </w:r>
          </w:p>
        </w:tc>
      </w:tr>
      <w:tr w:rsidR="000A1C6C" w:rsidRPr="00654870" w14:paraId="561FB45B" w14:textId="77777777">
        <w:tc>
          <w:tcPr>
            <w:tcW w:w="2324" w:type="dxa"/>
            <w:shd w:val="clear" w:color="auto" w:fill="EAF2F8"/>
          </w:tcPr>
          <w:p w14:paraId="7E92EDBF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5B7C57A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В файл входят только выбранные доступные данные</w:t>
            </w:r>
            <w:r w:rsidRPr="00F40EB4">
              <w:rPr>
                <w:sz w:val="18"/>
                <w:lang w:val="ru-RU"/>
              </w:rPr>
              <w:br/>
              <w:t>• Черновики и чужие области исключены</w:t>
            </w:r>
            <w:r w:rsidRPr="00F40EB4">
              <w:rPr>
                <w:sz w:val="18"/>
                <w:lang w:val="ru-RU"/>
              </w:rPr>
              <w:br/>
              <w:t>• Имя файла и формат корректны</w:t>
            </w:r>
          </w:p>
        </w:tc>
      </w:tr>
      <w:tr w:rsidR="000A1C6C" w14:paraId="1453C6A6" w14:textId="77777777">
        <w:tc>
          <w:tcPr>
            <w:tcW w:w="2324" w:type="dxa"/>
            <w:shd w:val="clear" w:color="auto" w:fill="EAF2F8"/>
          </w:tcPr>
          <w:p w14:paraId="1956FB80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38FB1B51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4815D9DF" w14:textId="77777777">
        <w:tc>
          <w:tcPr>
            <w:tcW w:w="2324" w:type="dxa"/>
            <w:shd w:val="clear" w:color="auto" w:fill="EAF2F8"/>
          </w:tcPr>
          <w:p w14:paraId="6CF88812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15891C7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09541549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79C139C1" w14:textId="77777777" w:rsidR="000A1C6C" w:rsidRPr="00F40EB4" w:rsidRDefault="00000000">
      <w:pPr>
        <w:pStyle w:val="21"/>
        <w:rPr>
          <w:lang w:val="ru-RU"/>
        </w:rPr>
      </w:pPr>
      <w:r>
        <w:t>EXPORT</w:t>
      </w:r>
      <w:r w:rsidRPr="00F40EB4">
        <w:rPr>
          <w:lang w:val="ru-RU"/>
        </w:rPr>
        <w:t>-03 — Экспорт фиксированного бюджета с файлами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1850CE2B" w14:textId="77777777">
        <w:tc>
          <w:tcPr>
            <w:tcW w:w="2324" w:type="dxa"/>
            <w:shd w:val="clear" w:color="auto" w:fill="EAF2F8"/>
          </w:tcPr>
          <w:p w14:paraId="04D18FB6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7682F07C" w14:textId="77777777" w:rsidR="000A1C6C" w:rsidRDefault="00000000">
            <w:r>
              <w:rPr>
                <w:sz w:val="18"/>
              </w:rPr>
              <w:t>ЗГД</w:t>
            </w:r>
          </w:p>
        </w:tc>
      </w:tr>
      <w:tr w:rsidR="000A1C6C" w:rsidRPr="00654870" w14:paraId="62A131E9" w14:textId="77777777">
        <w:tc>
          <w:tcPr>
            <w:tcW w:w="2324" w:type="dxa"/>
            <w:shd w:val="clear" w:color="auto" w:fill="EAF2F8"/>
          </w:tcPr>
          <w:p w14:paraId="6F020AAE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3C60A4DB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Есть </w:t>
            </w:r>
            <w:r>
              <w:rPr>
                <w:sz w:val="18"/>
              </w:rPr>
              <w:t>fixed</w:t>
            </w:r>
            <w:r w:rsidRPr="00F40EB4">
              <w:rPr>
                <w:sz w:val="18"/>
                <w:lang w:val="ru-RU"/>
              </w:rPr>
              <w:t>-позиции и вложения в нескольких заявках.</w:t>
            </w:r>
          </w:p>
        </w:tc>
      </w:tr>
      <w:tr w:rsidR="000A1C6C" w:rsidRPr="00654870" w14:paraId="7444C417" w14:textId="77777777">
        <w:tc>
          <w:tcPr>
            <w:tcW w:w="2324" w:type="dxa"/>
            <w:shd w:val="clear" w:color="auto" w:fill="EAF2F8"/>
          </w:tcPr>
          <w:p w14:paraId="5D049501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13D52DA5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Включить выгрузку файлов</w:t>
            </w:r>
            <w:r w:rsidRPr="00F40EB4">
              <w:rPr>
                <w:sz w:val="18"/>
                <w:lang w:val="ru-RU"/>
              </w:rPr>
              <w:br/>
              <w:t>2. Скачать архив</w:t>
            </w:r>
            <w:r w:rsidRPr="00F40EB4">
              <w:rPr>
                <w:sz w:val="18"/>
                <w:lang w:val="ru-RU"/>
              </w:rPr>
              <w:br/>
              <w:t xml:space="preserve">3. Проверить </w:t>
            </w:r>
            <w:r>
              <w:rPr>
                <w:sz w:val="18"/>
              </w:rPr>
              <w:t>XLSX</w:t>
            </w:r>
            <w:r w:rsidRPr="00F40EB4">
              <w:rPr>
                <w:sz w:val="18"/>
                <w:lang w:val="ru-RU"/>
              </w:rPr>
              <w:t xml:space="preserve"> и структуру вложений</w:t>
            </w:r>
          </w:p>
        </w:tc>
      </w:tr>
      <w:tr w:rsidR="000A1C6C" w:rsidRPr="00654870" w14:paraId="7E7EDD45" w14:textId="77777777">
        <w:tc>
          <w:tcPr>
            <w:tcW w:w="2324" w:type="dxa"/>
            <w:shd w:val="clear" w:color="auto" w:fill="EAF2F8"/>
          </w:tcPr>
          <w:p w14:paraId="0D23AC8E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C9F835A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• Экспорт использует </w:t>
            </w:r>
            <w:r>
              <w:rPr>
                <w:sz w:val="18"/>
              </w:rPr>
              <w:t>fixed</w:t>
            </w:r>
            <w:r w:rsidRPr="00F40EB4">
              <w:rPr>
                <w:sz w:val="18"/>
                <w:lang w:val="ru-RU"/>
              </w:rPr>
              <w:t xml:space="preserve">-строки, а не текущие </w:t>
            </w:r>
            <w:proofErr w:type="spellStart"/>
            <w:r w:rsidRPr="00F40EB4">
              <w:rPr>
                <w:sz w:val="18"/>
                <w:lang w:val="ru-RU"/>
              </w:rPr>
              <w:t>нефинальные</w:t>
            </w:r>
            <w:proofErr w:type="spellEnd"/>
            <w:r w:rsidRPr="00F40EB4">
              <w:rPr>
                <w:sz w:val="18"/>
                <w:lang w:val="ru-RU"/>
              </w:rPr>
              <w:t xml:space="preserve"> данные</w:t>
            </w:r>
            <w:r w:rsidRPr="00F40EB4">
              <w:rPr>
                <w:sz w:val="18"/>
                <w:lang w:val="ru-RU"/>
              </w:rPr>
              <w:br/>
              <w:t>• В архиве только связанные разрешённые файлы</w:t>
            </w:r>
            <w:r w:rsidRPr="00F40EB4">
              <w:rPr>
                <w:sz w:val="18"/>
                <w:lang w:val="ru-RU"/>
              </w:rPr>
              <w:br/>
              <w:t>• Имена не конфликтуют и архив открывается</w:t>
            </w:r>
          </w:p>
        </w:tc>
      </w:tr>
      <w:tr w:rsidR="000A1C6C" w14:paraId="6078CB25" w14:textId="77777777">
        <w:tc>
          <w:tcPr>
            <w:tcW w:w="2324" w:type="dxa"/>
            <w:shd w:val="clear" w:color="auto" w:fill="EAF2F8"/>
          </w:tcPr>
          <w:p w14:paraId="63FBAE81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4962703E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6D6E8079" w14:textId="77777777">
        <w:tc>
          <w:tcPr>
            <w:tcW w:w="2324" w:type="dxa"/>
            <w:shd w:val="clear" w:color="auto" w:fill="EAF2F8"/>
          </w:tcPr>
          <w:p w14:paraId="1516355E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100A1258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43439F3D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1440B59D" w14:textId="77777777" w:rsidR="000A1C6C" w:rsidRPr="00F40EB4" w:rsidRDefault="00000000">
      <w:pPr>
        <w:rPr>
          <w:lang w:val="ru-RU"/>
        </w:rPr>
      </w:pPr>
      <w:r w:rsidRPr="00F40EB4">
        <w:rPr>
          <w:lang w:val="ru-RU"/>
        </w:rPr>
        <w:br w:type="page"/>
      </w:r>
    </w:p>
    <w:p w14:paraId="11840255" w14:textId="77777777" w:rsidR="000A1C6C" w:rsidRPr="00F40EB4" w:rsidRDefault="00000000">
      <w:pPr>
        <w:pStyle w:val="1"/>
        <w:rPr>
          <w:lang w:val="ru-RU"/>
        </w:rPr>
      </w:pPr>
      <w:r w:rsidRPr="00F40EB4">
        <w:rPr>
          <w:lang w:val="ru-RU"/>
        </w:rPr>
        <w:lastRenderedPageBreak/>
        <w:t>8. Интерфейс, устойчивость и безопасность</w:t>
      </w:r>
    </w:p>
    <w:p w14:paraId="105A367F" w14:textId="77777777" w:rsidR="000A1C6C" w:rsidRDefault="00000000">
      <w:pPr>
        <w:pStyle w:val="21"/>
      </w:pPr>
      <w:r>
        <w:t xml:space="preserve">UI-01 — </w:t>
      </w:r>
      <w:proofErr w:type="spellStart"/>
      <w:r>
        <w:t>Подтверждения</w:t>
      </w:r>
      <w:proofErr w:type="spellEnd"/>
      <w:r>
        <w:t xml:space="preserve"> и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ошибок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5C52E84D" w14:textId="77777777">
        <w:tc>
          <w:tcPr>
            <w:tcW w:w="2324" w:type="dxa"/>
            <w:shd w:val="clear" w:color="auto" w:fill="EAF2F8"/>
          </w:tcPr>
          <w:p w14:paraId="6FE961C7" w14:textId="77777777" w:rsidR="000A1C6C" w:rsidRDefault="00000000">
            <w:r>
              <w:rPr>
                <w:b/>
                <w:sz w:val="18"/>
              </w:rPr>
              <w:t>Роль</w:t>
            </w:r>
          </w:p>
        </w:tc>
        <w:tc>
          <w:tcPr>
            <w:tcW w:w="7597" w:type="dxa"/>
          </w:tcPr>
          <w:p w14:paraId="6758FF9C" w14:textId="77777777" w:rsidR="000A1C6C" w:rsidRDefault="00000000">
            <w:r>
              <w:rPr>
                <w:sz w:val="18"/>
              </w:rPr>
              <w:t>Любая роль</w:t>
            </w:r>
          </w:p>
        </w:tc>
      </w:tr>
      <w:tr w:rsidR="000A1C6C" w:rsidRPr="00654870" w14:paraId="72C0046E" w14:textId="77777777">
        <w:tc>
          <w:tcPr>
            <w:tcW w:w="2324" w:type="dxa"/>
            <w:shd w:val="clear" w:color="auto" w:fill="EAF2F8"/>
          </w:tcPr>
          <w:p w14:paraId="73A6A9A3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BC6BFFC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Есть доступное опасное действие и возможность ошибки </w:t>
            </w:r>
            <w:r>
              <w:rPr>
                <w:sz w:val="18"/>
              </w:rPr>
              <w:t>API</w:t>
            </w:r>
            <w:r w:rsidRPr="00F40EB4">
              <w:rPr>
                <w:sz w:val="18"/>
                <w:lang w:val="ru-RU"/>
              </w:rPr>
              <w:t>.</w:t>
            </w:r>
          </w:p>
        </w:tc>
      </w:tr>
      <w:tr w:rsidR="000A1C6C" w14:paraId="3BEC807C" w14:textId="77777777">
        <w:tc>
          <w:tcPr>
            <w:tcW w:w="2324" w:type="dxa"/>
            <w:shd w:val="clear" w:color="auto" w:fill="EAF2F8"/>
          </w:tcPr>
          <w:p w14:paraId="4B76E0A7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2A9547B4" w14:textId="77777777" w:rsidR="000A1C6C" w:rsidRDefault="00000000">
            <w:r w:rsidRPr="00F40EB4">
              <w:rPr>
                <w:sz w:val="18"/>
                <w:lang w:val="ru-RU"/>
              </w:rPr>
              <w:t>1. Отменить и подтвердить удаление или возврат</w:t>
            </w:r>
            <w:r w:rsidRPr="00F40EB4">
              <w:rPr>
                <w:sz w:val="18"/>
                <w:lang w:val="ru-RU"/>
              </w:rPr>
              <w:br/>
              <w:t>2. Временно вызвать 4</w:t>
            </w:r>
            <w:r>
              <w:rPr>
                <w:sz w:val="18"/>
              </w:rPr>
              <w:t>xx</w:t>
            </w:r>
            <w:r w:rsidRPr="00F40EB4">
              <w:rPr>
                <w:sz w:val="18"/>
                <w:lang w:val="ru-RU"/>
              </w:rPr>
              <w:t xml:space="preserve"> и безопасно проверить 5</w:t>
            </w:r>
            <w:r>
              <w:rPr>
                <w:sz w:val="18"/>
              </w:rPr>
              <w:t>xx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r>
              <w:rPr>
                <w:sz w:val="18"/>
              </w:rPr>
              <w:t>Продолжить работу после сообщения</w:t>
            </w:r>
          </w:p>
        </w:tc>
      </w:tr>
      <w:tr w:rsidR="000A1C6C" w:rsidRPr="00654870" w14:paraId="6EB30A40" w14:textId="77777777">
        <w:tc>
          <w:tcPr>
            <w:tcW w:w="2324" w:type="dxa"/>
            <w:shd w:val="clear" w:color="auto" w:fill="EAF2F8"/>
          </w:tcPr>
          <w:p w14:paraId="7B09E272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4541219B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Отмена не изменяет данные</w:t>
            </w:r>
            <w:r w:rsidRPr="00F40EB4">
              <w:rPr>
                <w:sz w:val="18"/>
                <w:lang w:val="ru-RU"/>
              </w:rPr>
              <w:br/>
              <w:t xml:space="preserve">• Ошибка понятна и не содержит </w:t>
            </w:r>
            <w:r>
              <w:rPr>
                <w:sz w:val="18"/>
              </w:rPr>
              <w:t>stack</w:t>
            </w:r>
            <w:r w:rsidRPr="00F40EB4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trace</w:t>
            </w:r>
            <w:r w:rsidRPr="00F40EB4">
              <w:rPr>
                <w:sz w:val="18"/>
                <w:lang w:val="ru-RU"/>
              </w:rPr>
              <w:br/>
              <w:t>• Интерфейс остаётся работоспособным и не дублирует запрос</w:t>
            </w:r>
          </w:p>
        </w:tc>
      </w:tr>
      <w:tr w:rsidR="000A1C6C" w14:paraId="1FFD2E6E" w14:textId="77777777">
        <w:tc>
          <w:tcPr>
            <w:tcW w:w="2324" w:type="dxa"/>
            <w:shd w:val="clear" w:color="auto" w:fill="EAF2F8"/>
          </w:tcPr>
          <w:p w14:paraId="659D3C5F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5C2203EB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7BC9357B" w14:textId="77777777">
        <w:tc>
          <w:tcPr>
            <w:tcW w:w="2324" w:type="dxa"/>
            <w:shd w:val="clear" w:color="auto" w:fill="EAF2F8"/>
          </w:tcPr>
          <w:p w14:paraId="4EEB068E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29675233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7115B068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681D8861" w14:textId="77777777" w:rsidR="000A1C6C" w:rsidRPr="00F40EB4" w:rsidRDefault="00000000">
      <w:pPr>
        <w:pStyle w:val="21"/>
        <w:rPr>
          <w:lang w:val="ru-RU"/>
        </w:rPr>
      </w:pPr>
      <w:r>
        <w:t>UI</w:t>
      </w:r>
      <w:r w:rsidRPr="00F40EB4">
        <w:rPr>
          <w:lang w:val="ru-RU"/>
        </w:rPr>
        <w:t>-02 — Адаптивность и масштабирование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05F229E8" w14:textId="77777777">
        <w:tc>
          <w:tcPr>
            <w:tcW w:w="2324" w:type="dxa"/>
            <w:shd w:val="clear" w:color="auto" w:fill="EAF2F8"/>
          </w:tcPr>
          <w:p w14:paraId="5005E228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0CC1E81C" w14:textId="77777777" w:rsidR="000A1C6C" w:rsidRDefault="00000000">
            <w:r>
              <w:rPr>
                <w:sz w:val="18"/>
              </w:rPr>
              <w:t>Все роли</w:t>
            </w:r>
          </w:p>
        </w:tc>
      </w:tr>
      <w:tr w:rsidR="000A1C6C" w:rsidRPr="00654870" w14:paraId="6A7C25B4" w14:textId="77777777">
        <w:tc>
          <w:tcPr>
            <w:tcW w:w="2324" w:type="dxa"/>
            <w:shd w:val="clear" w:color="auto" w:fill="EAF2F8"/>
          </w:tcPr>
          <w:p w14:paraId="363E5172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0FC743AE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Подготовлены экраны входа, списков, карточки, реестра, графа и диалогов.</w:t>
            </w:r>
          </w:p>
        </w:tc>
      </w:tr>
      <w:tr w:rsidR="000A1C6C" w:rsidRPr="00654870" w14:paraId="7AC0D5BB" w14:textId="77777777">
        <w:tc>
          <w:tcPr>
            <w:tcW w:w="2324" w:type="dxa"/>
            <w:shd w:val="clear" w:color="auto" w:fill="EAF2F8"/>
          </w:tcPr>
          <w:p w14:paraId="37BF4CC6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40F10E5D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1. Проверить 320×568, 375×667, 768×1024, 1024×768 и 1440×900</w:t>
            </w:r>
            <w:r w:rsidRPr="00F40EB4">
              <w:rPr>
                <w:sz w:val="18"/>
                <w:lang w:val="ru-RU"/>
              </w:rPr>
              <w:br/>
              <w:t>2. Проверить масштаб 200%</w:t>
            </w:r>
            <w:r w:rsidRPr="00F40EB4">
              <w:rPr>
                <w:sz w:val="18"/>
                <w:lang w:val="ru-RU"/>
              </w:rPr>
              <w:br/>
              <w:t>3. Проверить портретную и альбомную ориентацию</w:t>
            </w:r>
          </w:p>
        </w:tc>
      </w:tr>
      <w:tr w:rsidR="000A1C6C" w:rsidRPr="00654870" w14:paraId="0832FEB4" w14:textId="77777777">
        <w:tc>
          <w:tcPr>
            <w:tcW w:w="2324" w:type="dxa"/>
            <w:shd w:val="clear" w:color="auto" w:fill="EAF2F8"/>
          </w:tcPr>
          <w:p w14:paraId="52D45FDE" w14:textId="77777777" w:rsidR="000A1C6C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386EA815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Нет недоступных кнопок и наложений</w:t>
            </w:r>
            <w:r w:rsidRPr="00F40EB4">
              <w:rPr>
                <w:sz w:val="18"/>
                <w:lang w:val="ru-RU"/>
              </w:rPr>
              <w:br/>
              <w:t>• Для широких таблиц есть управляемая прокрутка</w:t>
            </w:r>
            <w:r w:rsidRPr="00F40EB4">
              <w:rPr>
                <w:sz w:val="18"/>
                <w:lang w:val="ru-RU"/>
              </w:rPr>
              <w:br/>
              <w:t xml:space="preserve">• Меню, диалоги и граф остаются </w:t>
            </w:r>
            <w:r>
              <w:rPr>
                <w:sz w:val="18"/>
              </w:rPr>
              <w:t>usable</w:t>
            </w:r>
          </w:p>
        </w:tc>
      </w:tr>
      <w:tr w:rsidR="000A1C6C" w14:paraId="23097939" w14:textId="77777777">
        <w:tc>
          <w:tcPr>
            <w:tcW w:w="2324" w:type="dxa"/>
            <w:shd w:val="clear" w:color="auto" w:fill="EAF2F8"/>
          </w:tcPr>
          <w:p w14:paraId="27620766" w14:textId="77777777" w:rsidR="000A1C6C" w:rsidRDefault="00000000"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w="7597" w:type="dxa"/>
          </w:tcPr>
          <w:p w14:paraId="76C29CE2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1E02DAC9" w14:textId="77777777">
        <w:tc>
          <w:tcPr>
            <w:tcW w:w="2324" w:type="dxa"/>
            <w:shd w:val="clear" w:color="auto" w:fill="EAF2F8"/>
          </w:tcPr>
          <w:p w14:paraId="3D7C4192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62EC4AEA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6E901A72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295387EB" w14:textId="77777777" w:rsidR="000A1C6C" w:rsidRPr="00F40EB4" w:rsidRDefault="00000000">
      <w:pPr>
        <w:pStyle w:val="21"/>
        <w:rPr>
          <w:lang w:val="ru-RU"/>
        </w:rPr>
      </w:pPr>
      <w:r>
        <w:t>UI</w:t>
      </w:r>
      <w:r w:rsidRPr="00F40EB4">
        <w:rPr>
          <w:lang w:val="ru-RU"/>
        </w:rPr>
        <w:t>-03 — Клавиатура и базовая доступность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1173FC64" w14:textId="77777777">
        <w:tc>
          <w:tcPr>
            <w:tcW w:w="2324" w:type="dxa"/>
            <w:shd w:val="clear" w:color="auto" w:fill="EAF2F8"/>
          </w:tcPr>
          <w:p w14:paraId="049209A2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7188355C" w14:textId="77777777" w:rsidR="000A1C6C" w:rsidRDefault="00000000">
            <w:r>
              <w:rPr>
                <w:sz w:val="18"/>
              </w:rPr>
              <w:t>Все роли</w:t>
            </w:r>
          </w:p>
        </w:tc>
      </w:tr>
      <w:tr w:rsidR="000A1C6C" w14:paraId="13415418" w14:textId="77777777">
        <w:tc>
          <w:tcPr>
            <w:tcW w:w="2324" w:type="dxa"/>
            <w:shd w:val="clear" w:color="auto" w:fill="EAF2F8"/>
          </w:tcPr>
          <w:p w14:paraId="29A64672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6AE94D24" w14:textId="77777777" w:rsidR="000A1C6C" w:rsidRDefault="00000000">
            <w:r>
              <w:rPr>
                <w:sz w:val="18"/>
              </w:rPr>
              <w:t>Открыты основные страницы.</w:t>
            </w:r>
          </w:p>
        </w:tc>
      </w:tr>
      <w:tr w:rsidR="000A1C6C" w14:paraId="0B302153" w14:textId="77777777">
        <w:tc>
          <w:tcPr>
            <w:tcW w:w="2324" w:type="dxa"/>
            <w:shd w:val="clear" w:color="auto" w:fill="EAF2F8"/>
          </w:tcPr>
          <w:p w14:paraId="4C43D37E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61155A25" w14:textId="77777777" w:rsidR="000A1C6C" w:rsidRDefault="00000000">
            <w:r w:rsidRPr="00F40EB4">
              <w:rPr>
                <w:sz w:val="18"/>
                <w:lang w:val="ru-RU"/>
              </w:rPr>
              <w:t xml:space="preserve">1. Пройти интерфейс </w:t>
            </w:r>
            <w:r>
              <w:rPr>
                <w:sz w:val="18"/>
              </w:rPr>
              <w:t>Tab</w:t>
            </w:r>
            <w:r w:rsidRPr="00F40EB4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Shift</w:t>
            </w:r>
            <w:r w:rsidRPr="00F40EB4">
              <w:rPr>
                <w:sz w:val="18"/>
                <w:lang w:val="ru-RU"/>
              </w:rPr>
              <w:t>+</w:t>
            </w:r>
            <w:r>
              <w:rPr>
                <w:sz w:val="18"/>
              </w:rPr>
              <w:t>Tab</w:t>
            </w:r>
            <w:r w:rsidRPr="00F40EB4">
              <w:rPr>
                <w:sz w:val="18"/>
                <w:lang w:val="ru-RU"/>
              </w:rPr>
              <w:br/>
              <w:t xml:space="preserve">2. Активировать действия </w:t>
            </w:r>
            <w:r>
              <w:rPr>
                <w:sz w:val="18"/>
              </w:rPr>
              <w:t>Enter</w:t>
            </w:r>
            <w:r w:rsidRPr="00F40EB4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Space</w:t>
            </w:r>
            <w:r w:rsidRPr="00F40EB4">
              <w:rPr>
                <w:sz w:val="18"/>
                <w:lang w:val="ru-RU"/>
              </w:rPr>
              <w:t xml:space="preserve">, закрывать диалоги </w:t>
            </w:r>
            <w:r>
              <w:rPr>
                <w:sz w:val="18"/>
              </w:rPr>
              <w:t>Escape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r>
              <w:rPr>
                <w:sz w:val="18"/>
              </w:rPr>
              <w:t>Проверить видимый фокус, подписи и контраст статусов</w:t>
            </w:r>
          </w:p>
        </w:tc>
      </w:tr>
      <w:tr w:rsidR="000A1C6C" w:rsidRPr="00654870" w14:paraId="6A97EB2D" w14:textId="77777777">
        <w:tc>
          <w:tcPr>
            <w:tcW w:w="2324" w:type="dxa"/>
            <w:shd w:val="clear" w:color="auto" w:fill="EAF2F8"/>
          </w:tcPr>
          <w:p w14:paraId="507B257F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1F5A69C2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Порядок фокуса логичен</w:t>
            </w:r>
            <w:r w:rsidRPr="00F40EB4">
              <w:rPr>
                <w:sz w:val="18"/>
                <w:lang w:val="ru-RU"/>
              </w:rPr>
              <w:br/>
              <w:t>• Ключевые действия доступны без мыши</w:t>
            </w:r>
            <w:r w:rsidRPr="00F40EB4">
              <w:rPr>
                <w:sz w:val="18"/>
                <w:lang w:val="ru-RU"/>
              </w:rPr>
              <w:br/>
              <w:t>• Цвет не является единственным носителем статуса, иконки имеют доступные названия</w:t>
            </w:r>
          </w:p>
        </w:tc>
      </w:tr>
      <w:tr w:rsidR="000A1C6C" w14:paraId="3BB462FA" w14:textId="77777777">
        <w:tc>
          <w:tcPr>
            <w:tcW w:w="2324" w:type="dxa"/>
            <w:shd w:val="clear" w:color="auto" w:fill="EAF2F8"/>
          </w:tcPr>
          <w:p w14:paraId="612603EC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A716821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75917A89" w14:textId="77777777">
        <w:tc>
          <w:tcPr>
            <w:tcW w:w="2324" w:type="dxa"/>
            <w:shd w:val="clear" w:color="auto" w:fill="EAF2F8"/>
          </w:tcPr>
          <w:p w14:paraId="1245D203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1B96719E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6916C630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29BE1959" w14:textId="77777777" w:rsidR="000A1C6C" w:rsidRPr="00F40EB4" w:rsidRDefault="00000000">
      <w:pPr>
        <w:pStyle w:val="21"/>
        <w:rPr>
          <w:lang w:val="ru-RU"/>
        </w:rPr>
      </w:pPr>
      <w:r>
        <w:t>UI</w:t>
      </w:r>
      <w:r w:rsidRPr="00F40EB4">
        <w:rPr>
          <w:lang w:val="ru-RU"/>
        </w:rPr>
        <w:t>-04 — Конкурентное изменение и обновление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5EBDA8D8" w14:textId="77777777">
        <w:tc>
          <w:tcPr>
            <w:tcW w:w="2324" w:type="dxa"/>
            <w:shd w:val="clear" w:color="auto" w:fill="EAF2F8"/>
          </w:tcPr>
          <w:p w14:paraId="7CDF331C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19B8B9D4" w14:textId="77777777" w:rsidR="000A1C6C" w:rsidRDefault="00000000">
            <w:r>
              <w:rPr>
                <w:sz w:val="18"/>
              </w:rPr>
              <w:t>Два пользователя одной области</w:t>
            </w:r>
          </w:p>
        </w:tc>
      </w:tr>
      <w:tr w:rsidR="000A1C6C" w:rsidRPr="00654870" w14:paraId="79CAA27D" w14:textId="77777777">
        <w:tc>
          <w:tcPr>
            <w:tcW w:w="2324" w:type="dxa"/>
            <w:shd w:val="clear" w:color="auto" w:fill="EAF2F8"/>
          </w:tcPr>
          <w:p w14:paraId="2D035477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73CC2594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Одна сущность открыта в двух сессиях.</w:t>
            </w:r>
          </w:p>
        </w:tc>
      </w:tr>
      <w:tr w:rsidR="000A1C6C" w14:paraId="214E83B4" w14:textId="77777777">
        <w:tc>
          <w:tcPr>
            <w:tcW w:w="2324" w:type="dxa"/>
            <w:shd w:val="clear" w:color="auto" w:fill="EAF2F8"/>
          </w:tcPr>
          <w:p w14:paraId="6DC87BD6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3F43A645" w14:textId="77777777" w:rsidR="000A1C6C" w:rsidRDefault="00000000">
            <w:r w:rsidRPr="00F40EB4">
              <w:rPr>
                <w:sz w:val="18"/>
                <w:lang w:val="ru-RU"/>
              </w:rPr>
              <w:t>1. Изменить её в первой сессии</w:t>
            </w:r>
            <w:r w:rsidRPr="00F40EB4">
              <w:rPr>
                <w:sz w:val="18"/>
                <w:lang w:val="ru-RU"/>
              </w:rPr>
              <w:br/>
              <w:t>2. Выполнить конфликтующее действие во второй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Обновить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страницы</w:t>
            </w:r>
            <w:proofErr w:type="spellEnd"/>
          </w:p>
        </w:tc>
      </w:tr>
      <w:tr w:rsidR="000A1C6C" w:rsidRPr="00654870" w14:paraId="1C27031C" w14:textId="77777777">
        <w:tc>
          <w:tcPr>
            <w:tcW w:w="2324" w:type="dxa"/>
            <w:shd w:val="clear" w:color="auto" w:fill="EAF2F8"/>
          </w:tcPr>
          <w:p w14:paraId="5C1F53AD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38D9F209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Система не теряет более новое состояние молча</w:t>
            </w:r>
            <w:r w:rsidRPr="00F40EB4">
              <w:rPr>
                <w:sz w:val="18"/>
                <w:lang w:val="ru-RU"/>
              </w:rPr>
              <w:br/>
              <w:t>• Пользователь получает актуальный результат или понятный конфликт</w:t>
            </w:r>
            <w:r w:rsidRPr="00F40EB4">
              <w:rPr>
                <w:sz w:val="18"/>
                <w:lang w:val="ru-RU"/>
              </w:rPr>
              <w:br/>
              <w:t>• Итоги и история не дублируются</w:t>
            </w:r>
          </w:p>
        </w:tc>
      </w:tr>
      <w:tr w:rsidR="000A1C6C" w14:paraId="4751F6C9" w14:textId="77777777">
        <w:tc>
          <w:tcPr>
            <w:tcW w:w="2324" w:type="dxa"/>
            <w:shd w:val="clear" w:color="auto" w:fill="EAF2F8"/>
          </w:tcPr>
          <w:p w14:paraId="1FAF19B9" w14:textId="77777777" w:rsidR="000A1C6C" w:rsidRDefault="00000000">
            <w:proofErr w:type="spellStart"/>
            <w:r>
              <w:rPr>
                <w:b/>
                <w:sz w:val="18"/>
              </w:rPr>
              <w:lastRenderedPageBreak/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1B7A8BCD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4DB72A62" w14:textId="77777777">
        <w:tc>
          <w:tcPr>
            <w:tcW w:w="2324" w:type="dxa"/>
            <w:shd w:val="clear" w:color="auto" w:fill="EAF2F8"/>
          </w:tcPr>
          <w:p w14:paraId="2E756984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695DC764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06E1D064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20043730" w14:textId="77777777" w:rsidR="000A1C6C" w:rsidRPr="00F40EB4" w:rsidRDefault="00000000">
      <w:pPr>
        <w:pStyle w:val="21"/>
        <w:rPr>
          <w:lang w:val="ru-RU"/>
        </w:rPr>
      </w:pPr>
      <w:r>
        <w:t>UI</w:t>
      </w:r>
      <w:r w:rsidRPr="00F40EB4">
        <w:rPr>
          <w:lang w:val="ru-RU"/>
        </w:rPr>
        <w:t>-05 — Памятка, хлебные крошки и навигационные переходы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0B9D634F" w14:textId="77777777">
        <w:tc>
          <w:tcPr>
            <w:tcW w:w="2324" w:type="dxa"/>
            <w:shd w:val="clear" w:color="auto" w:fill="EAF2F8"/>
          </w:tcPr>
          <w:p w14:paraId="5CC60261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33562A31" w14:textId="77777777" w:rsidR="000A1C6C" w:rsidRDefault="00000000">
            <w:r>
              <w:rPr>
                <w:sz w:val="18"/>
              </w:rPr>
              <w:t>Все роли</w:t>
            </w:r>
          </w:p>
        </w:tc>
      </w:tr>
      <w:tr w:rsidR="000A1C6C" w14:paraId="43C8519A" w14:textId="77777777">
        <w:tc>
          <w:tcPr>
            <w:tcW w:w="2324" w:type="dxa"/>
            <w:shd w:val="clear" w:color="auto" w:fill="EAF2F8"/>
          </w:tcPr>
          <w:p w14:paraId="2FF78872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463A407A" w14:textId="77777777" w:rsidR="000A1C6C" w:rsidRDefault="00000000">
            <w:r>
              <w:rPr>
                <w:sz w:val="18"/>
              </w:rPr>
              <w:t>Пользователь авторизован.</w:t>
            </w:r>
          </w:p>
        </w:tc>
      </w:tr>
      <w:tr w:rsidR="000A1C6C" w14:paraId="30B0F197" w14:textId="77777777">
        <w:tc>
          <w:tcPr>
            <w:tcW w:w="2324" w:type="dxa"/>
            <w:shd w:val="clear" w:color="auto" w:fill="EAF2F8"/>
          </w:tcPr>
          <w:p w14:paraId="76EF4D25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556F7A3A" w14:textId="77777777" w:rsidR="000A1C6C" w:rsidRDefault="00000000">
            <w:r w:rsidRPr="00F40EB4">
              <w:rPr>
                <w:sz w:val="18"/>
                <w:lang w:val="ru-RU"/>
              </w:rPr>
              <w:t>1. Открыть Памятку под каждой ролью</w:t>
            </w:r>
            <w:r w:rsidRPr="00F40EB4">
              <w:rPr>
                <w:sz w:val="18"/>
                <w:lang w:val="ru-RU"/>
              </w:rPr>
              <w:br/>
              <w:t>2. Пройти по хлебным крошкам из карточки заявки и основных разделов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Проверить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назад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вперёд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браузера</w:t>
            </w:r>
            <w:proofErr w:type="spellEnd"/>
            <w:r>
              <w:rPr>
                <w:sz w:val="18"/>
              </w:rPr>
              <w:t xml:space="preserve"> и неизвестный URL</w:t>
            </w:r>
          </w:p>
        </w:tc>
      </w:tr>
      <w:tr w:rsidR="000A1C6C" w:rsidRPr="00654870" w14:paraId="04890C1E" w14:textId="77777777">
        <w:tc>
          <w:tcPr>
            <w:tcW w:w="2324" w:type="dxa"/>
            <w:shd w:val="clear" w:color="auto" w:fill="EAF2F8"/>
          </w:tcPr>
          <w:p w14:paraId="0F3104A0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668B2EA3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Памятка содержит инструкции именно для текущей роли и закрывается без потери контекста</w:t>
            </w:r>
            <w:r w:rsidRPr="00F40EB4">
              <w:rPr>
                <w:sz w:val="18"/>
                <w:lang w:val="ru-RU"/>
              </w:rPr>
              <w:br/>
              <w:t>• Хлебные крошки ведут на правильные доступные страницы</w:t>
            </w:r>
            <w:r w:rsidRPr="00F40EB4">
              <w:rPr>
                <w:sz w:val="18"/>
                <w:lang w:val="ru-RU"/>
              </w:rPr>
              <w:br/>
              <w:t xml:space="preserve">• История браузера работает, неизвестный </w:t>
            </w:r>
            <w:r>
              <w:rPr>
                <w:sz w:val="18"/>
              </w:rPr>
              <w:t>URL</w:t>
            </w:r>
            <w:r w:rsidRPr="00F40EB4">
              <w:rPr>
                <w:sz w:val="18"/>
                <w:lang w:val="ru-RU"/>
              </w:rPr>
              <w:t xml:space="preserve"> безопасно перенаправляется</w:t>
            </w:r>
          </w:p>
        </w:tc>
      </w:tr>
      <w:tr w:rsidR="000A1C6C" w14:paraId="440215A1" w14:textId="77777777">
        <w:tc>
          <w:tcPr>
            <w:tcW w:w="2324" w:type="dxa"/>
            <w:shd w:val="clear" w:color="auto" w:fill="EAF2F8"/>
          </w:tcPr>
          <w:p w14:paraId="18A299C4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30F1B6E4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2E5FFDA9" w14:textId="77777777">
        <w:tc>
          <w:tcPr>
            <w:tcW w:w="2324" w:type="dxa"/>
            <w:shd w:val="clear" w:color="auto" w:fill="EAF2F8"/>
          </w:tcPr>
          <w:p w14:paraId="1F04A24C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0FD30B2A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33930719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2A842798" w14:textId="77777777" w:rsidR="000A1C6C" w:rsidRPr="00F40EB4" w:rsidRDefault="00000000">
      <w:pPr>
        <w:pStyle w:val="21"/>
        <w:rPr>
          <w:lang w:val="ru-RU"/>
        </w:rPr>
      </w:pPr>
      <w:r>
        <w:t>SEC</w:t>
      </w:r>
      <w:r w:rsidRPr="00F40EB4">
        <w:rPr>
          <w:lang w:val="ru-RU"/>
        </w:rPr>
        <w:t>-01 — Подмена идентификаторов и область доступа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33F1A925" w14:textId="77777777">
        <w:tc>
          <w:tcPr>
            <w:tcW w:w="2324" w:type="dxa"/>
            <w:shd w:val="clear" w:color="auto" w:fill="EAF2F8"/>
          </w:tcPr>
          <w:p w14:paraId="2AEFC012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4AA841D0" w14:textId="77777777" w:rsidR="000A1C6C" w:rsidRDefault="00000000">
            <w:r>
              <w:rPr>
                <w:sz w:val="18"/>
              </w:rPr>
              <w:t>Пользователь с ограниченной областью</w:t>
            </w:r>
          </w:p>
        </w:tc>
      </w:tr>
      <w:tr w:rsidR="000A1C6C" w:rsidRPr="00654870" w14:paraId="787F11DC" w14:textId="77777777">
        <w:tc>
          <w:tcPr>
            <w:tcW w:w="2324" w:type="dxa"/>
            <w:shd w:val="clear" w:color="auto" w:fill="EAF2F8"/>
          </w:tcPr>
          <w:p w14:paraId="58F2CF73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760D54E7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 xml:space="preserve">Известны </w:t>
            </w:r>
            <w:r>
              <w:rPr>
                <w:sz w:val="18"/>
              </w:rPr>
              <w:t>UUID</w:t>
            </w:r>
            <w:r w:rsidRPr="00F40EB4">
              <w:rPr>
                <w:sz w:val="18"/>
                <w:lang w:val="ru-RU"/>
              </w:rPr>
              <w:t xml:space="preserve"> тестовых сущностей своей и чужой областей.</w:t>
            </w:r>
          </w:p>
        </w:tc>
      </w:tr>
      <w:tr w:rsidR="000A1C6C" w14:paraId="27BDD5DC" w14:textId="77777777">
        <w:tc>
          <w:tcPr>
            <w:tcW w:w="2324" w:type="dxa"/>
            <w:shd w:val="clear" w:color="auto" w:fill="EAF2F8"/>
          </w:tcPr>
          <w:p w14:paraId="3DDD0D26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644E37C1" w14:textId="77777777" w:rsidR="000A1C6C" w:rsidRDefault="00000000">
            <w:r>
              <w:rPr>
                <w:sz w:val="18"/>
              </w:rPr>
              <w:t>1. Подменить request_id, item_id, file_id, chat_id, step_id и position_id в запросах</w:t>
            </w:r>
            <w:r>
              <w:rPr>
                <w:sz w:val="18"/>
              </w:rPr>
              <w:br/>
              <w:t>2. Попробовать чтение и изменение</w:t>
            </w:r>
            <w:r>
              <w:rPr>
                <w:sz w:val="18"/>
              </w:rPr>
              <w:br/>
              <w:t>3. Проверить данные владельцем</w:t>
            </w:r>
          </w:p>
        </w:tc>
      </w:tr>
      <w:tr w:rsidR="000A1C6C" w:rsidRPr="00654870" w14:paraId="6CE808EF" w14:textId="77777777">
        <w:tc>
          <w:tcPr>
            <w:tcW w:w="2324" w:type="dxa"/>
            <w:shd w:val="clear" w:color="auto" w:fill="EAF2F8"/>
          </w:tcPr>
          <w:p w14:paraId="38C21E3B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0A0E97F3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Чужие сущности возвращают 403/404</w:t>
            </w:r>
            <w:r w:rsidRPr="00F40EB4">
              <w:rPr>
                <w:sz w:val="18"/>
                <w:lang w:val="ru-RU"/>
              </w:rPr>
              <w:br/>
              <w:t>• Никакие данные не раскрываются в теле ошибки</w:t>
            </w:r>
            <w:r w:rsidRPr="00F40EB4">
              <w:rPr>
                <w:sz w:val="18"/>
                <w:lang w:val="ru-RU"/>
              </w:rPr>
              <w:br/>
              <w:t>• Состояние владельца не изменено</w:t>
            </w:r>
          </w:p>
        </w:tc>
      </w:tr>
      <w:tr w:rsidR="000A1C6C" w14:paraId="0C884AE9" w14:textId="77777777">
        <w:tc>
          <w:tcPr>
            <w:tcW w:w="2324" w:type="dxa"/>
            <w:shd w:val="clear" w:color="auto" w:fill="EAF2F8"/>
          </w:tcPr>
          <w:p w14:paraId="1CABB9DA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305B1F2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3B120F7B" w14:textId="77777777">
        <w:tc>
          <w:tcPr>
            <w:tcW w:w="2324" w:type="dxa"/>
            <w:shd w:val="clear" w:color="auto" w:fill="EAF2F8"/>
          </w:tcPr>
          <w:p w14:paraId="63AE96C0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3BDA26DF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3EE8ACB0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7F35AEF4" w14:textId="77777777" w:rsidR="000A1C6C" w:rsidRPr="00F40EB4" w:rsidRDefault="00000000">
      <w:pPr>
        <w:pStyle w:val="21"/>
        <w:rPr>
          <w:lang w:val="ru-RU"/>
        </w:rPr>
      </w:pPr>
      <w:r>
        <w:t>SEC</w:t>
      </w:r>
      <w:r w:rsidRPr="00F40EB4">
        <w:rPr>
          <w:lang w:val="ru-RU"/>
        </w:rPr>
        <w:t>-02 — Повторная отправка и идемпотентность бизнес-действий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0A1C6C" w14:paraId="43249DE8" w14:textId="77777777">
        <w:tc>
          <w:tcPr>
            <w:tcW w:w="2324" w:type="dxa"/>
            <w:shd w:val="clear" w:color="auto" w:fill="EAF2F8"/>
          </w:tcPr>
          <w:p w14:paraId="4985D0BC" w14:textId="77777777" w:rsidR="000A1C6C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2DA58D25" w14:textId="77777777" w:rsidR="000A1C6C" w:rsidRDefault="00000000">
            <w:r>
              <w:rPr>
                <w:sz w:val="18"/>
              </w:rPr>
              <w:t>Участник маршрута</w:t>
            </w:r>
          </w:p>
        </w:tc>
      </w:tr>
      <w:tr w:rsidR="000A1C6C" w:rsidRPr="00D6738E" w14:paraId="066701FF" w14:textId="77777777">
        <w:tc>
          <w:tcPr>
            <w:tcW w:w="2324" w:type="dxa"/>
            <w:shd w:val="clear" w:color="auto" w:fill="EAF2F8"/>
          </w:tcPr>
          <w:p w14:paraId="6ECAA279" w14:textId="77777777" w:rsidR="000A1C6C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6EC7E9F3" w14:textId="77777777" w:rsidR="000A1C6C" w:rsidRPr="00F40EB4" w:rsidRDefault="00000000">
            <w:pPr>
              <w:rPr>
                <w:lang w:val="ru-RU"/>
              </w:rPr>
            </w:pPr>
            <w:proofErr w:type="gramStart"/>
            <w:r w:rsidRPr="00F40EB4">
              <w:rPr>
                <w:sz w:val="18"/>
                <w:lang w:val="ru-RU"/>
              </w:rPr>
              <w:t>Доступны</w:t>
            </w:r>
            <w:proofErr w:type="gramEnd"/>
            <w:r w:rsidRPr="00F40EB4">
              <w:rPr>
                <w:sz w:val="18"/>
                <w:lang w:val="ru-RU"/>
              </w:rPr>
              <w:t xml:space="preserve"> Отправить</w:t>
            </w:r>
            <w:proofErr w:type="gramStart"/>
            <w:r w:rsidRPr="00F40EB4">
              <w:rPr>
                <w:sz w:val="18"/>
                <w:lang w:val="ru-RU"/>
              </w:rPr>
              <w:t>, Завершить</w:t>
            </w:r>
            <w:proofErr w:type="gramEnd"/>
            <w:r w:rsidRPr="00F40EB4">
              <w:rPr>
                <w:sz w:val="18"/>
                <w:lang w:val="ru-RU"/>
              </w:rPr>
              <w:t>, Передать или Зафиксировать.</w:t>
            </w:r>
          </w:p>
        </w:tc>
      </w:tr>
      <w:tr w:rsidR="000A1C6C" w14:paraId="1D47A666" w14:textId="77777777">
        <w:tc>
          <w:tcPr>
            <w:tcW w:w="2324" w:type="dxa"/>
            <w:shd w:val="clear" w:color="auto" w:fill="EAF2F8"/>
          </w:tcPr>
          <w:p w14:paraId="38C44AB6" w14:textId="77777777" w:rsidR="000A1C6C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5D72EEFF" w14:textId="77777777" w:rsidR="000A1C6C" w:rsidRDefault="00000000">
            <w:r w:rsidRPr="00F40EB4">
              <w:rPr>
                <w:sz w:val="18"/>
                <w:lang w:val="ru-RU"/>
              </w:rPr>
              <w:t>1. Дважды быстро нажать действие</w:t>
            </w:r>
            <w:r w:rsidRPr="00F40EB4">
              <w:rPr>
                <w:sz w:val="18"/>
                <w:lang w:val="ru-RU"/>
              </w:rPr>
              <w:br/>
              <w:t xml:space="preserve">2. Повторить тот же </w:t>
            </w:r>
            <w:r>
              <w:rPr>
                <w:sz w:val="18"/>
              </w:rPr>
              <w:t>API</w:t>
            </w:r>
            <w:r w:rsidRPr="00F40EB4">
              <w:rPr>
                <w:sz w:val="18"/>
                <w:lang w:val="ru-RU"/>
              </w:rPr>
              <w:t>-запрос</w:t>
            </w:r>
            <w:r w:rsidRPr="00F40EB4">
              <w:rPr>
                <w:sz w:val="18"/>
                <w:lang w:val="ru-RU"/>
              </w:rPr>
              <w:br/>
              <w:t xml:space="preserve">3. </w:t>
            </w:r>
            <w:r>
              <w:rPr>
                <w:sz w:val="18"/>
              </w:rPr>
              <w:t>Обновить историю и позиции</w:t>
            </w:r>
          </w:p>
        </w:tc>
      </w:tr>
      <w:tr w:rsidR="000A1C6C" w:rsidRPr="00654870" w14:paraId="552DA25C" w14:textId="77777777">
        <w:tc>
          <w:tcPr>
            <w:tcW w:w="2324" w:type="dxa"/>
            <w:shd w:val="clear" w:color="auto" w:fill="EAF2F8"/>
          </w:tcPr>
          <w:p w14:paraId="60C750E6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59776A16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• Создаётся один логический переход</w:t>
            </w:r>
            <w:r w:rsidRPr="00F40EB4">
              <w:rPr>
                <w:sz w:val="18"/>
                <w:lang w:val="ru-RU"/>
              </w:rPr>
              <w:br/>
              <w:t>• Нет дублей позиций, чатов, уведомлений и событий</w:t>
            </w:r>
            <w:r w:rsidRPr="00F40EB4">
              <w:rPr>
                <w:sz w:val="18"/>
                <w:lang w:val="ru-RU"/>
              </w:rPr>
              <w:br/>
              <w:t>• Повтор получает контролируемый ответ</w:t>
            </w:r>
          </w:p>
        </w:tc>
      </w:tr>
      <w:tr w:rsidR="000A1C6C" w14:paraId="0AFC0BF6" w14:textId="77777777">
        <w:tc>
          <w:tcPr>
            <w:tcW w:w="2324" w:type="dxa"/>
            <w:shd w:val="clear" w:color="auto" w:fill="EAF2F8"/>
          </w:tcPr>
          <w:p w14:paraId="52BA917E" w14:textId="77777777" w:rsidR="000A1C6C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5A6C6218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:rsidRPr="00654870" w14:paraId="6A63B0C5" w14:textId="77777777">
        <w:tc>
          <w:tcPr>
            <w:tcW w:w="2324" w:type="dxa"/>
            <w:shd w:val="clear" w:color="auto" w:fill="EAF2F8"/>
          </w:tcPr>
          <w:p w14:paraId="02639CA9" w14:textId="77777777" w:rsidR="000A1C6C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427DAD07" w14:textId="77777777" w:rsidR="000A1C6C" w:rsidRPr="00F40EB4" w:rsidRDefault="00000000">
            <w:pPr>
              <w:rPr>
                <w:lang w:val="ru-RU"/>
              </w:rPr>
            </w:pPr>
            <w:r w:rsidRPr="00F40EB4">
              <w:rPr>
                <w:sz w:val="18"/>
                <w:lang w:val="ru-RU"/>
              </w:rPr>
              <w:t>☐ Пройден   ☐ Не пройден   ☐ Заблокирован   ☐ Не применимо</w:t>
            </w:r>
          </w:p>
        </w:tc>
      </w:tr>
    </w:tbl>
    <w:p w14:paraId="0D817480" w14:textId="77777777" w:rsidR="000A1C6C" w:rsidRPr="00F40EB4" w:rsidRDefault="00000000">
      <w:pPr>
        <w:rPr>
          <w:lang w:val="ru-RU"/>
        </w:rPr>
      </w:pPr>
      <w:r w:rsidRPr="00F40EB4">
        <w:rPr>
          <w:b/>
          <w:lang w:val="ru-RU"/>
        </w:rPr>
        <w:t xml:space="preserve">Доработки по результатам теста: </w:t>
      </w:r>
      <w:r w:rsidRPr="00F40EB4">
        <w:rPr>
          <w:lang w:val="ru-RU"/>
        </w:rPr>
        <w:t>________________________________________________________________________________</w:t>
      </w:r>
      <w:r w:rsidRPr="00F40EB4">
        <w:rPr>
          <w:lang w:val="ru-RU"/>
        </w:rPr>
        <w:br/>
        <w:t>________________________________________________________________________________</w:t>
      </w:r>
    </w:p>
    <w:p w14:paraId="3A5EFA70" w14:textId="77777777" w:rsidR="000A1C6C" w:rsidRPr="00F40EB4" w:rsidRDefault="00000000">
      <w:pPr>
        <w:rPr>
          <w:lang w:val="ru-RU"/>
        </w:rPr>
      </w:pPr>
      <w:r w:rsidRPr="00F40EB4">
        <w:rPr>
          <w:lang w:val="ru-RU"/>
        </w:rPr>
        <w:br w:type="page"/>
      </w:r>
    </w:p>
    <w:p w14:paraId="68BA6D68" w14:textId="77777777" w:rsidR="000A1C6C" w:rsidRPr="00F40EB4" w:rsidRDefault="00000000">
      <w:pPr>
        <w:pStyle w:val="1"/>
        <w:rPr>
          <w:lang w:val="ru-RU"/>
        </w:rPr>
      </w:pPr>
      <w:r w:rsidRPr="00F40EB4">
        <w:rPr>
          <w:lang w:val="ru-RU"/>
        </w:rPr>
        <w:lastRenderedPageBreak/>
        <w:t>Итог выполнения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13"/>
        <w:gridCol w:w="5213"/>
      </w:tblGrid>
      <w:tr w:rsidR="000A1C6C" w14:paraId="32CE36FA" w14:textId="77777777">
        <w:tc>
          <w:tcPr>
            <w:tcW w:w="5213" w:type="dxa"/>
            <w:shd w:val="clear" w:color="auto" w:fill="EAF2F8"/>
          </w:tcPr>
          <w:p w14:paraId="53041D00" w14:textId="77777777" w:rsidR="000A1C6C" w:rsidRDefault="00000000">
            <w:proofErr w:type="spellStart"/>
            <w:r>
              <w:rPr>
                <w:b/>
                <w:sz w:val="18"/>
              </w:rPr>
              <w:t>Всего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тестов</w:t>
            </w:r>
            <w:proofErr w:type="spellEnd"/>
          </w:p>
        </w:tc>
        <w:tc>
          <w:tcPr>
            <w:tcW w:w="5213" w:type="dxa"/>
          </w:tcPr>
          <w:p w14:paraId="5FD96A41" w14:textId="77777777" w:rsidR="000A1C6C" w:rsidRDefault="00000000">
            <w:r>
              <w:rPr>
                <w:b/>
                <w:sz w:val="18"/>
              </w:rPr>
              <w:t>92</w:t>
            </w:r>
          </w:p>
        </w:tc>
      </w:tr>
      <w:tr w:rsidR="000A1C6C" w14:paraId="5625CAC1" w14:textId="77777777">
        <w:tc>
          <w:tcPr>
            <w:tcW w:w="5213" w:type="dxa"/>
            <w:shd w:val="clear" w:color="auto" w:fill="EAF2F8"/>
          </w:tcPr>
          <w:p w14:paraId="2C1FD5DC" w14:textId="77777777" w:rsidR="000A1C6C" w:rsidRDefault="00000000">
            <w:r>
              <w:rPr>
                <w:b/>
                <w:sz w:val="18"/>
              </w:rPr>
              <w:t>Пройдено</w:t>
            </w:r>
          </w:p>
        </w:tc>
        <w:tc>
          <w:tcPr>
            <w:tcW w:w="5213" w:type="dxa"/>
          </w:tcPr>
          <w:p w14:paraId="5C5C25DF" w14:textId="77777777" w:rsidR="000A1C6C" w:rsidRDefault="000A1C6C"/>
        </w:tc>
      </w:tr>
      <w:tr w:rsidR="000A1C6C" w14:paraId="2DD5816F" w14:textId="77777777">
        <w:tc>
          <w:tcPr>
            <w:tcW w:w="5213" w:type="dxa"/>
            <w:shd w:val="clear" w:color="auto" w:fill="EAF2F8"/>
          </w:tcPr>
          <w:p w14:paraId="02E039CA" w14:textId="77777777" w:rsidR="000A1C6C" w:rsidRDefault="00000000">
            <w:r>
              <w:rPr>
                <w:b/>
                <w:sz w:val="18"/>
              </w:rPr>
              <w:t>Не пройдено</w:t>
            </w:r>
          </w:p>
        </w:tc>
        <w:tc>
          <w:tcPr>
            <w:tcW w:w="5213" w:type="dxa"/>
          </w:tcPr>
          <w:p w14:paraId="6F15AE88" w14:textId="77777777" w:rsidR="000A1C6C" w:rsidRDefault="000A1C6C"/>
        </w:tc>
      </w:tr>
      <w:tr w:rsidR="000A1C6C" w14:paraId="4D935210" w14:textId="77777777">
        <w:tc>
          <w:tcPr>
            <w:tcW w:w="5213" w:type="dxa"/>
            <w:shd w:val="clear" w:color="auto" w:fill="EAF2F8"/>
          </w:tcPr>
          <w:p w14:paraId="72D34AA0" w14:textId="77777777" w:rsidR="000A1C6C" w:rsidRDefault="00000000">
            <w:r>
              <w:rPr>
                <w:b/>
                <w:sz w:val="18"/>
              </w:rPr>
              <w:t>Заблокировано</w:t>
            </w:r>
          </w:p>
        </w:tc>
        <w:tc>
          <w:tcPr>
            <w:tcW w:w="5213" w:type="dxa"/>
          </w:tcPr>
          <w:p w14:paraId="2EE2CB05" w14:textId="77777777" w:rsidR="000A1C6C" w:rsidRDefault="000A1C6C"/>
        </w:tc>
      </w:tr>
      <w:tr w:rsidR="000A1C6C" w14:paraId="478DA50A" w14:textId="77777777">
        <w:tc>
          <w:tcPr>
            <w:tcW w:w="5213" w:type="dxa"/>
            <w:shd w:val="clear" w:color="auto" w:fill="EAF2F8"/>
          </w:tcPr>
          <w:p w14:paraId="27C00216" w14:textId="77777777" w:rsidR="000A1C6C" w:rsidRDefault="00000000">
            <w:r>
              <w:rPr>
                <w:b/>
                <w:sz w:val="18"/>
              </w:rPr>
              <w:t>Не применимо</w:t>
            </w:r>
          </w:p>
        </w:tc>
        <w:tc>
          <w:tcPr>
            <w:tcW w:w="5213" w:type="dxa"/>
          </w:tcPr>
          <w:p w14:paraId="0C1CCA68" w14:textId="77777777" w:rsidR="000A1C6C" w:rsidRDefault="000A1C6C"/>
        </w:tc>
      </w:tr>
    </w:tbl>
    <w:p w14:paraId="20013F62" w14:textId="77777777" w:rsidR="000A1C6C" w:rsidRPr="00F40EB4" w:rsidRDefault="00000000">
      <w:pPr>
        <w:rPr>
          <w:lang w:val="ru-RU"/>
        </w:rPr>
      </w:pPr>
      <w:r w:rsidRPr="00F40EB4">
        <w:rPr>
          <w:lang w:val="ru-RU"/>
        </w:rPr>
        <w:t>Общий вывод / перечень критичных доработок:</w:t>
      </w:r>
    </w:p>
    <w:p w14:paraId="6AE968C4" w14:textId="77777777" w:rsidR="000A1C6C" w:rsidRDefault="00000000">
      <w:r>
        <w:t>________________________________________________________________________________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  <w:r>
        <w:br/>
      </w:r>
    </w:p>
    <w:p w14:paraId="17652310" w14:textId="77777777" w:rsidR="000A1C6C" w:rsidRDefault="00000000">
      <w:pPr>
        <w:pStyle w:val="21"/>
      </w:pPr>
      <w:r>
        <w:t>Карточка дефекта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419"/>
        <w:gridCol w:w="6223"/>
      </w:tblGrid>
      <w:tr w:rsidR="000A1C6C" w14:paraId="5BA47EC3" w14:textId="77777777">
        <w:tc>
          <w:tcPr>
            <w:tcW w:w="5213" w:type="dxa"/>
            <w:shd w:val="clear" w:color="auto" w:fill="EAF2F8"/>
          </w:tcPr>
          <w:p w14:paraId="1DFEDA08" w14:textId="77777777" w:rsidR="000A1C6C" w:rsidRDefault="00000000">
            <w:r>
              <w:rPr>
                <w:b/>
                <w:sz w:val="18"/>
              </w:rPr>
              <w:t>ID теста</w:t>
            </w:r>
          </w:p>
        </w:tc>
        <w:tc>
          <w:tcPr>
            <w:tcW w:w="5213" w:type="dxa"/>
          </w:tcPr>
          <w:p w14:paraId="54FF27BE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14:paraId="63731B59" w14:textId="77777777">
        <w:tc>
          <w:tcPr>
            <w:tcW w:w="5213" w:type="dxa"/>
            <w:shd w:val="clear" w:color="auto" w:fill="EAF2F8"/>
          </w:tcPr>
          <w:p w14:paraId="509FD768" w14:textId="77777777" w:rsidR="000A1C6C" w:rsidRDefault="00000000">
            <w:r>
              <w:rPr>
                <w:b/>
                <w:sz w:val="18"/>
              </w:rPr>
              <w:t>Краткое название</w:t>
            </w:r>
          </w:p>
        </w:tc>
        <w:tc>
          <w:tcPr>
            <w:tcW w:w="5213" w:type="dxa"/>
          </w:tcPr>
          <w:p w14:paraId="1F177F15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14:paraId="09F0E4AF" w14:textId="77777777">
        <w:tc>
          <w:tcPr>
            <w:tcW w:w="5213" w:type="dxa"/>
            <w:shd w:val="clear" w:color="auto" w:fill="EAF2F8"/>
          </w:tcPr>
          <w:p w14:paraId="51ED138D" w14:textId="77777777" w:rsidR="000A1C6C" w:rsidRDefault="00000000">
            <w:r>
              <w:rPr>
                <w:b/>
                <w:sz w:val="18"/>
              </w:rPr>
              <w:t>Приоритет / серьёзность</w:t>
            </w:r>
          </w:p>
        </w:tc>
        <w:tc>
          <w:tcPr>
            <w:tcW w:w="5213" w:type="dxa"/>
          </w:tcPr>
          <w:p w14:paraId="0F13E97C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14:paraId="49B7975E" w14:textId="77777777">
        <w:tc>
          <w:tcPr>
            <w:tcW w:w="5213" w:type="dxa"/>
            <w:shd w:val="clear" w:color="auto" w:fill="EAF2F8"/>
          </w:tcPr>
          <w:p w14:paraId="7981CE9C" w14:textId="77777777" w:rsidR="000A1C6C" w:rsidRDefault="00000000">
            <w:r>
              <w:rPr>
                <w:b/>
                <w:sz w:val="18"/>
              </w:rPr>
              <w:t>Шаги воспроизведения</w:t>
            </w:r>
          </w:p>
        </w:tc>
        <w:tc>
          <w:tcPr>
            <w:tcW w:w="5213" w:type="dxa"/>
          </w:tcPr>
          <w:p w14:paraId="03E029FE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14:paraId="5BB0D84F" w14:textId="77777777">
        <w:tc>
          <w:tcPr>
            <w:tcW w:w="5213" w:type="dxa"/>
            <w:shd w:val="clear" w:color="auto" w:fill="EAF2F8"/>
          </w:tcPr>
          <w:p w14:paraId="2336BD6D" w14:textId="77777777" w:rsidR="000A1C6C" w:rsidRDefault="00000000"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w="5213" w:type="dxa"/>
          </w:tcPr>
          <w:p w14:paraId="060DD4FE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14:paraId="38D05F2A" w14:textId="77777777">
        <w:tc>
          <w:tcPr>
            <w:tcW w:w="5213" w:type="dxa"/>
            <w:shd w:val="clear" w:color="auto" w:fill="EAF2F8"/>
          </w:tcPr>
          <w:p w14:paraId="2A6725D8" w14:textId="77777777" w:rsidR="000A1C6C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5213" w:type="dxa"/>
          </w:tcPr>
          <w:p w14:paraId="52238C76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14:paraId="4A0C6C21" w14:textId="77777777">
        <w:tc>
          <w:tcPr>
            <w:tcW w:w="5213" w:type="dxa"/>
            <w:shd w:val="clear" w:color="auto" w:fill="EAF2F8"/>
          </w:tcPr>
          <w:p w14:paraId="2CDF8EFF" w14:textId="77777777" w:rsidR="000A1C6C" w:rsidRDefault="00000000">
            <w:r>
              <w:rPr>
                <w:b/>
                <w:sz w:val="18"/>
              </w:rPr>
              <w:t>Вложения / ссылка</w:t>
            </w:r>
          </w:p>
        </w:tc>
        <w:tc>
          <w:tcPr>
            <w:tcW w:w="5213" w:type="dxa"/>
          </w:tcPr>
          <w:p w14:paraId="177DA415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0A1C6C" w14:paraId="0409627F" w14:textId="77777777">
        <w:tc>
          <w:tcPr>
            <w:tcW w:w="5213" w:type="dxa"/>
            <w:shd w:val="clear" w:color="auto" w:fill="EAF2F8"/>
          </w:tcPr>
          <w:p w14:paraId="599D1829" w14:textId="77777777" w:rsidR="000A1C6C" w:rsidRDefault="00000000">
            <w:r>
              <w:rPr>
                <w:b/>
                <w:sz w:val="18"/>
              </w:rPr>
              <w:t>Статус дефекта</w:t>
            </w:r>
          </w:p>
        </w:tc>
        <w:tc>
          <w:tcPr>
            <w:tcW w:w="5213" w:type="dxa"/>
          </w:tcPr>
          <w:p w14:paraId="7AB4C57E" w14:textId="77777777" w:rsidR="000A1C6C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</w:tbl>
    <w:p w14:paraId="77144F04" w14:textId="77777777" w:rsidR="000A1C6C" w:rsidRDefault="00000000">
      <w:r>
        <w:t>Тестировщик: ____________________    Дата: ______________    Подпись: ____________________</w:t>
      </w:r>
    </w:p>
    <w:sectPr w:rsidR="000A1C6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3257897">
    <w:abstractNumId w:val="8"/>
  </w:num>
  <w:num w:numId="2" w16cid:durableId="1402482007">
    <w:abstractNumId w:val="6"/>
  </w:num>
  <w:num w:numId="3" w16cid:durableId="566956667">
    <w:abstractNumId w:val="5"/>
  </w:num>
  <w:num w:numId="4" w16cid:durableId="64039257">
    <w:abstractNumId w:val="4"/>
  </w:num>
  <w:num w:numId="5" w16cid:durableId="1318343815">
    <w:abstractNumId w:val="7"/>
  </w:num>
  <w:num w:numId="6" w16cid:durableId="418212389">
    <w:abstractNumId w:val="3"/>
  </w:num>
  <w:num w:numId="7" w16cid:durableId="1390570142">
    <w:abstractNumId w:val="2"/>
  </w:num>
  <w:num w:numId="8" w16cid:durableId="1304387972">
    <w:abstractNumId w:val="1"/>
  </w:num>
  <w:num w:numId="9" w16cid:durableId="695498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C6C"/>
    <w:rsid w:val="00134A62"/>
    <w:rsid w:val="0015074B"/>
    <w:rsid w:val="0029639D"/>
    <w:rsid w:val="00313BCC"/>
    <w:rsid w:val="00326F90"/>
    <w:rsid w:val="00547476"/>
    <w:rsid w:val="0058251C"/>
    <w:rsid w:val="005B5832"/>
    <w:rsid w:val="005D2712"/>
    <w:rsid w:val="00617357"/>
    <w:rsid w:val="00654870"/>
    <w:rsid w:val="00762516"/>
    <w:rsid w:val="008B30D9"/>
    <w:rsid w:val="008C77CC"/>
    <w:rsid w:val="00983D49"/>
    <w:rsid w:val="009E0D8D"/>
    <w:rsid w:val="00A0714E"/>
    <w:rsid w:val="00A455CD"/>
    <w:rsid w:val="00AA1D8D"/>
    <w:rsid w:val="00B47730"/>
    <w:rsid w:val="00B80A3A"/>
    <w:rsid w:val="00CB0664"/>
    <w:rsid w:val="00D6738E"/>
    <w:rsid w:val="00E70598"/>
    <w:rsid w:val="00F11098"/>
    <w:rsid w:val="00F40EB4"/>
    <w:rsid w:val="00FC693F"/>
    <w:rsid w:val="00FD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0F95BA"/>
  <w14:defaultImageDpi w14:val="300"/>
  <w15:docId w15:val="{AF50E481-0BE3-4C0D-A5F2-0010500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11142</Words>
  <Characters>63516</Characters>
  <Application>Microsoft Office Word</Application>
  <DocSecurity>0</DocSecurity>
  <Lines>529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alexonderia</cp:lastModifiedBy>
  <cp:revision>4</cp:revision>
  <dcterms:created xsi:type="dcterms:W3CDTF">2013-12-23T23:15:00Z</dcterms:created>
  <dcterms:modified xsi:type="dcterms:W3CDTF">2026-08-27T12:12:00Z</dcterms:modified>
  <cp:category/>
</cp:coreProperties>
</file>